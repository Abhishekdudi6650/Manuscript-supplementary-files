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244E" w14:textId="77777777" w:rsidR="004B2CF4" w:rsidRDefault="004B2CF4" w:rsidP="004B2CF4">
      <w:pPr>
        <w:keepNext/>
        <w:spacing w:after="160"/>
        <w:jc w:val="center"/>
      </w:pPr>
      <w:r>
        <w:rPr>
          <w:b/>
          <w:color w:val="0B2545"/>
          <w:sz w:val="56"/>
        </w:rPr>
        <w:t>SUPPLEMENTARY MATERIALS</w:t>
      </w:r>
    </w:p>
    <w:p w14:paraId="065C7AE3" w14:textId="77777777" w:rsidR="004B2CF4" w:rsidRDefault="004B2CF4" w:rsidP="004B2CF4">
      <w:pPr>
        <w:keepNext/>
        <w:spacing w:after="360"/>
        <w:jc w:val="center"/>
      </w:pPr>
      <w:r>
        <w:rPr>
          <w:color w:val="1F4D78"/>
          <w:sz w:val="26"/>
        </w:rPr>
        <w:t>Section A. Data collection instruments and thematic coding</w:t>
      </w:r>
    </w:p>
    <w:p w14:paraId="24E312EF" w14:textId="77777777" w:rsidR="004B2CF4" w:rsidRDefault="004B2CF4" w:rsidP="004B2CF4"/>
    <w:p w14:paraId="365A3034" w14:textId="77777777" w:rsidR="004B2CF4" w:rsidRDefault="004B2CF4" w:rsidP="004B2CF4">
      <w:pPr>
        <w:pStyle w:val="Caption"/>
      </w:pPr>
      <w:r>
        <w:rPr>
          <w:b/>
          <w:color w:val="0B2545"/>
        </w:rPr>
        <w:t xml:space="preserve">Contents. </w:t>
      </w:r>
      <w:r>
        <w:t>Tables S1-S2 and Figure S1.</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1440"/>
        <w:gridCol w:w="12240"/>
      </w:tblGrid>
      <w:tr w:rsidR="004B2CF4" w14:paraId="3E15E5ED" w14:textId="77777777" w:rsidTr="00746817">
        <w:trPr>
          <w:tblHeader w:val="true"/>
          <w:cantSplit/>
        </w:trPr>
        <w:tc>
          <w:tcPr>
            <w:tcW w:w="1440" w:type="dxa"/>
            <w:shd w:val="clear" w:color="auto" w:fill="E8EEF5"/>
            <w:tcMar>
              <w:top w:w="80" w:type="dxa"/>
              <w:left w:w="120" w:type="dxa"/>
              <w:bottom w:w="80" w:type="dxa"/>
              <w:right w:w="120" w:type="dxa"/>
            </w:tcMar>
            <w:vAlign w:val="center"/>
          </w:tcPr>
          <w:p w14:paraId="3CF7F91E" w14:textId="77777777" w:rsidR="00DC7AD8" w:rsidRDefault="00000000">
            <w:r>
              <w:t>Item</w:t>
            </w:r>
          </w:p>
        </w:tc>
        <w:tc>
          <w:tcPr>
            <w:tcW w:w="12240" w:type="dxa"/>
            <w:shd w:val="clear" w:color="auto" w:fill="E8EEF5"/>
            <w:tcMar>
              <w:top w:w="80" w:type="dxa"/>
              <w:left w:w="120" w:type="dxa"/>
              <w:bottom w:w="80" w:type="dxa"/>
              <w:right w:w="120" w:type="dxa"/>
            </w:tcMar>
            <w:vAlign w:val="center"/>
          </w:tcPr>
          <w:p w14:paraId="101CDB4D" w14:textId="77777777" w:rsidR="004B2CF4" w:rsidRDefault="004B2CF4" w:rsidP="00746817">
            <w:pPr>
              <w:spacing w:after="0"/>
            </w:pPr>
            <w:r>
              <w:rPr>
                <w:b/>
                <w:color w:val="0B2545"/>
                <w:sz w:val="18"/>
              </w:rPr>
              <w:t>Contents</w:t>
            </w:r>
          </w:p>
        </w:tc>
      </w:tr>
      <w:tr w:rsidR="004B2CF4" w14:paraId="5C7796C9" w14:textId="77777777" w:rsidTr="00746817">
        <w:trPr>
          <w:cantSplit/>
        </w:trPr>
        <w:tc>
          <w:tcPr>
            <w:tcW w:w="1440" w:type="dxa"/>
            <w:tcMar>
              <w:top w:w="80" w:type="dxa"/>
              <w:left w:w="120" w:type="dxa"/>
              <w:bottom w:w="80" w:type="dxa"/>
              <w:right w:w="120" w:type="dxa"/>
            </w:tcMar>
            <w:vAlign w:val="center"/>
          </w:tcPr>
          <w:p w14:paraId="69227D7A" w14:textId="77777777" w:rsidR="00DC7AD8" w:rsidRDefault="00000000">
            <w:r>
              <w:t>Figure S1</w:t>
            </w:r>
          </w:p>
        </w:tc>
        <w:tc>
          <w:tcPr>
            <w:tcW w:w="12240" w:type="dxa"/>
            <w:tcMar>
              <w:top w:w="80" w:type="dxa"/>
              <w:left w:w="120" w:type="dxa"/>
              <w:bottom w:w="80" w:type="dxa"/>
              <w:right w:w="120" w:type="dxa"/>
            </w:tcMar>
            <w:vAlign w:val="center"/>
          </w:tcPr>
          <w:p>
            <w:r>
              <w:t>A2 paper map used for participatory mapping</w:t>
            </w:r>
          </w:p>
        </w:tc>
      </w:tr>
      <w:tr w:rsidR="004B2CF4" w14:paraId="455FA424" w14:textId="77777777" w:rsidTr="00746817">
        <w:trPr>
          <w:cantSplit/>
        </w:trPr>
        <w:tc>
          <w:tcPr>
            <w:tcW w:w="1440" w:type="dxa"/>
            <w:tcMar>
              <w:top w:w="80" w:type="dxa"/>
              <w:left w:w="120" w:type="dxa"/>
              <w:bottom w:w="80" w:type="dxa"/>
              <w:right w:w="120" w:type="dxa"/>
            </w:tcMar>
            <w:vAlign w:val="center"/>
          </w:tcPr>
          <w:p w14:paraId="72E0870A" w14:textId="77777777" w:rsidR="00DC7AD8" w:rsidRDefault="00000000">
            <w:r>
              <w:t>Table S1</w:t>
            </w:r>
          </w:p>
        </w:tc>
        <w:tc>
          <w:tcPr>
            <w:tcW w:w="12240" w:type="dxa"/>
            <w:tcMar>
              <w:top w:w="80" w:type="dxa"/>
              <w:left w:w="120" w:type="dxa"/>
              <w:bottom w:w="80" w:type="dxa"/>
              <w:right w:w="120" w:type="dxa"/>
            </w:tcMar>
            <w:vAlign w:val="center"/>
          </w:tcPr>
          <w:p>
            <w:r>
              <w:t>Interview questionnaire</w:t>
            </w:r>
          </w:p>
        </w:tc>
      </w:tr>
      <w:tr w:rsidR="004B2CF4" w14:paraId="50DCA2E0" w14:textId="77777777" w:rsidTr="00746817">
        <w:trPr>
          <w:cantSplit/>
        </w:trPr>
        <w:tc>
          <w:tcPr>
            <w:tcW w:w="1440" w:type="dxa"/>
            <w:tcMar>
              <w:top w:w="80" w:type="dxa"/>
              <w:left w:w="120" w:type="dxa"/>
              <w:bottom w:w="80" w:type="dxa"/>
              <w:right w:w="120" w:type="dxa"/>
            </w:tcMar>
            <w:vAlign w:val="center"/>
          </w:tcPr>
          <w:p w14:paraId="0128D971" w14:textId="77777777" w:rsidR="00DC7AD8" w:rsidRDefault="00000000">
            <w:r>
              <w:t>Table S2</w:t>
            </w:r>
          </w:p>
        </w:tc>
        <w:tc>
          <w:tcPr>
            <w:tcW w:w="12240" w:type="dxa"/>
            <w:tcMar>
              <w:top w:w="80" w:type="dxa"/>
              <w:left w:w="120" w:type="dxa"/>
              <w:bottom w:w="80" w:type="dxa"/>
              <w:right w:w="120" w:type="dxa"/>
            </w:tcMar>
            <w:vAlign w:val="center"/>
          </w:tcPr>
          <w:p>
            <w:r>
              <w:t>Thematic coding framework</w:t>
            </w:r>
          </w:p>
        </w:tc>
      </w:tr>
    </w:tbl>
    <w:p w14:paraId="3B613F55" w14:textId="77777777" w:rsidR="004B2CF4" w:rsidRDefault="004B2CF4" w:rsidP="004B2CF4">
      <w:pPr>
        <w:spacing w:after="0"/>
      </w:pPr>
    </w:p>
    <w:p w14:paraId="1CC77AD8" w14:textId="77777777" w:rsidR="004B2CF4" w:rsidRDefault="004B2CF4" w:rsidP="004B2CF4">
      <w:r>
        <w:br w:type="page"/>
      </w:r>
    </w:p>
    <w:p w14:paraId="2BC07794" w14:textId="77777777" w:rsidR="004B2CF4" w:rsidRDefault="004B2CF4" w:rsidP="004B2CF4">
      <w:pPr>
        <w:spacing w:before="40" w:after="0"/>
        <w:rPr>
          <w:b/>
          <w:color w:val="0B2545"/>
          <w:sz w:val="20"/>
        </w:rPr>
      </w:pPr>
    </w:p>
    <w:p w14:paraId="11B82AB5" w14:textId="77777777" w:rsidR="004B2CF4" w:rsidRDefault="004B2CF4" w:rsidP="004B2CF4">
      <w:pPr>
        <w:keepNext/>
        <w:spacing w:before="40" w:after="0"/>
      </w:pPr>
      <w:r>
        <w:rPr>
          <w:b/>
          <w:color w:val="0B2545"/>
          <w:sz w:val="20"/>
        </w:rPr>
        <w:t xml:space="preserve">Supplementary Figure S1. </w:t>
      </w:r>
      <w:r w:rsidRPr="004B2CF4">
        <w:rPr>
          <w:color w:val="4F81BD" w:themeColor="accent1"/>
          <w:sz w:val="20"/>
        </w:rPr>
        <w:t xml:space="preserve">A2 paper </w:t>
      </w:r>
      <w:r>
        <w:rPr>
          <w:color w:val="4F81BD" w:themeColor="accent1"/>
          <w:sz w:val="20"/>
        </w:rPr>
        <w:t>c</w:t>
      </w:r>
      <w:r w:rsidRPr="004B2CF4">
        <w:rPr>
          <w:color w:val="4F81BD" w:themeColor="accent1"/>
          <w:sz w:val="20"/>
        </w:rPr>
        <w:t>hart of the Indian Ocean, with land areas and latitude and longitude clearly demarcated</w:t>
      </w:r>
      <w:r>
        <w:rPr>
          <w:color w:val="4F81BD" w:themeColor="accent1"/>
          <w:sz w:val="20"/>
        </w:rPr>
        <w:t>.</w:t>
      </w:r>
      <w:r w:rsidRPr="004B2CF4">
        <w:rPr>
          <w:rFonts w:ascii="Arial" w:hAnsi="Arial" w:cs="Arial"/>
          <w:color w:val="000000"/>
        </w:rPr>
        <w:t xml:space="preserve"> </w:t>
      </w:r>
    </w:p>
    <w:p w14:paraId="614B0F3C" w14:textId="77777777" w:rsidR="004B2CF4" w:rsidRDefault="004B2CF4" w:rsidP="004B2CF4">
      <w:pPr>
        <w:jc w:val="center"/>
      </w:pPr>
      <w:r>
        <w:rPr>
          <w:rFonts w:ascii="Arial" w:hAnsi="Arial" w:cs="Arial"/>
          <w:noProof/>
          <w:color w:val="000000"/>
        </w:rPr>
        <w:drawing>
          <wp:inline distT="0" distB="0" distL="0" distR="0" wp14:anchorId="2275891F" wp14:editId="121A381E">
            <wp:extent cx="7105650" cy="5019675"/>
            <wp:effectExtent l="0" t="0" r="0" b="9525"/>
            <wp:docPr id="13086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05650" cy="5019675"/>
                    </a:xfrm>
                    <a:prstGeom prst="rect">
                      <a:avLst/>
                    </a:prstGeom>
                    <a:noFill/>
                    <a:ln>
                      <a:noFill/>
                    </a:ln>
                  </pic:spPr>
                </pic:pic>
              </a:graphicData>
            </a:graphic>
          </wp:inline>
        </w:drawing>
      </w:r>
    </w:p>
    <w:p w14:paraId="17945474" w14:textId="77777777" w:rsidR="004B2CF4" w:rsidRDefault="004B2CF4" w:rsidP="004B2CF4">
      <w:pPr>
        <w:jc w:val="center"/>
      </w:pPr>
    </w:p>
    <w:p w14:paraId="3078AFF2" w14:textId="77777777" w:rsidR="004B2CF4" w:rsidRDefault="004B2CF4" w:rsidP="004B2CF4">
      <w:pPr>
        <w:jc w:val="center"/>
      </w:pPr>
    </w:p>
    <w:p w14:paraId="2102AD89" w14:textId="77777777" w:rsidR="004B2CF4" w:rsidRDefault="004B2CF4" w:rsidP="004B2CF4">
      <w:pPr>
        <w:jc w:val="both"/>
      </w:pPr>
    </w:p>
    <w:p w14:paraId="7EC81358" w14:textId="77777777" w:rsidR="004B2CF4" w:rsidRPr="004B2CF4" w:rsidRDefault="004B2CF4" w:rsidP="004B2CF4">
      <w:pPr>
        <w:keepNext/>
        <w:jc w:val="both"/>
        <w:rPr>
          <w:color w:val="4F81BD" w:themeColor="accent1"/>
          <w:lang w:val="en-IN"/>
        </w:rPr>
      </w:pPr>
      <w:r w:rsidRPr="004B2CF4">
        <w:rPr>
          <w:b/>
          <w:bCs/>
          <w:color w:val="1F497D" w:themeColor="text2"/>
          <w:lang w:val="en-IN"/>
        </w:rPr>
        <w:t>Supplementary Table S1. Specific questions asked of fishers during the interview.</w:t>
      </w:r>
      <w:r w:rsidR="0092007E">
        <w:rPr>
          <w:b/>
          <w:bCs/>
          <w:color w:val="1F497D" w:themeColor="text2"/>
          <w:lang w:val="en-IN"/>
        </w:rPr>
      </w:r>
      <w:r w:rsidRPr="004B2CF4">
        <w:rPr>
          <w:b/>
          <w:bCs/>
          <w:lang w:val="en-IN"/>
        </w:rPr>
      </w:r>
      <w:r w:rsidRPr="004B2CF4">
        <w:rPr>
          <w:lang w:val="en-IN"/>
        </w:rPr>
      </w:r>
      <w:r w:rsidRPr="004B2CF4">
        <w:rPr>
          <w:color w:val="4F81BD" w:themeColor="accent1"/>
          <w:lang w:val="en-IN"/>
        </w:rPr>
      </w:r>
    </w:p>
    <w:tbl>
      <w:tblPr>
        <w:tblW w:w="0" w:type="auto"/>
        <w:tblCellMar>
          <w:top w:w="15" w:type="dxa"/>
          <w:left w:w="15" w:type="dxa"/>
          <w:bottom w:w="15" w:type="dxa"/>
          <w:right w:w="15" w:type="dxa"/>
        </w:tblCellMar>
        <w:tblLook w:val="04A0" w:firstRow="1" w:lastRow="0" w:firstColumn="1" w:lastColumn="0" w:noHBand="0" w:noVBand="1"/>
      </w:tblPr>
      <w:tblGrid>
        <w:gridCol w:w="536"/>
        <w:gridCol w:w="3334"/>
        <w:gridCol w:w="3836"/>
        <w:gridCol w:w="1574"/>
        <w:gridCol w:w="1389"/>
        <w:gridCol w:w="3001"/>
      </w:tblGrid>
      <w:tr w:rsidR="004B2CF4" w:rsidRPr="004B2CF4" w14:paraId="4129B24F" w14:textId="77777777" w:rsidTr="00746817">
        <w:trPr>
          <w:trHeight w:val="780"/>
          <w:tblHeader w:val="true"/>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9B081C" w14:textId="77777777" w:rsidR="004B2CF4" w:rsidRPr="004B2CF4" w:rsidRDefault="004B2CF4" w:rsidP="00746817">
            <w:pPr>
              <w:jc w:val="both"/>
              <w:rPr>
                <w:lang w:val="en-IN"/>
              </w:rPr>
            </w:pPr>
            <w:r w:rsidRPr="004B2CF4">
              <w:rPr>
                <w:b/>
                <w:bCs/>
                <w:lang w:val="en-IN"/>
              </w:rPr>
              <w:t>Sr 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92FECD" w14:textId="77777777" w:rsidR="004B2CF4" w:rsidRPr="004B2CF4" w:rsidRDefault="004B2CF4" w:rsidP="00746817">
            <w:pPr>
              <w:jc w:val="both"/>
              <w:rPr>
                <w:lang w:val="en-IN"/>
              </w:rPr>
            </w:pPr>
            <w:r w:rsidRPr="004B2CF4">
              <w:rPr>
                <w:b/>
                <w:bCs/>
                <w:lang w:val="en-IN"/>
              </w:rPr>
              <w:t>Question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45D624" w14:textId="77777777" w:rsidR="004B2CF4" w:rsidRPr="004B2CF4" w:rsidRDefault="004B2CF4" w:rsidP="00746817">
            <w:pPr>
              <w:jc w:val="both"/>
              <w:rPr>
                <w:lang w:val="en-IN"/>
              </w:rPr>
            </w:pPr>
            <w:r w:rsidRPr="004B2CF4">
              <w:rPr>
                <w:b/>
                <w:bCs/>
                <w:lang w:val="en-IN"/>
              </w:rPr>
              <w:t>Response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4EA7C" w14:textId="77777777" w:rsidR="004B2CF4" w:rsidRPr="004B2CF4" w:rsidRDefault="004B2CF4" w:rsidP="00746817">
            <w:pPr>
              <w:jc w:val="both"/>
              <w:rPr>
                <w:lang w:val="en-IN"/>
              </w:rPr>
            </w:pPr>
            <w:r w:rsidRPr="004B2CF4">
              <w:rPr>
                <w:b/>
                <w:bCs/>
                <w:lang w:val="en-IN"/>
              </w:rPr>
              <w:t>Data type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1474DC" w14:textId="77777777" w:rsidR="004B2CF4" w:rsidRPr="004B2CF4" w:rsidRDefault="004B2CF4" w:rsidP="00746817">
            <w:pPr>
              <w:jc w:val="both"/>
              <w:rPr>
                <w:lang w:val="en-IN"/>
              </w:rPr>
            </w:pPr>
            <w:r w:rsidRPr="004B2CF4">
              <w:rPr>
                <w:b/>
                <w:bCs/>
                <w:lang w:val="en-IN"/>
              </w:rPr>
              <w:t>Justification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D3DF49" w14:textId="77777777" w:rsidR="004B2CF4" w:rsidRPr="004B2CF4" w:rsidRDefault="004B2CF4" w:rsidP="00746817">
            <w:pPr>
              <w:jc w:val="both"/>
              <w:rPr>
                <w:lang w:val="en-IN"/>
              </w:rPr>
            </w:pPr>
            <w:r w:rsidRPr="004B2CF4">
              <w:rPr>
                <w:b/>
                <w:bCs/>
                <w:lang w:val="en-IN"/>
              </w:rPr>
              <w:t>Analysis type</w:t>
            </w:r>
          </w:p>
        </w:tc>
      </w:tr>
      <w:tr w:rsidR="004B2CF4" w:rsidRPr="004B2CF4" w14:paraId="29A290B7" w14:textId="77777777" w:rsidTr="00746817">
        <w:trPr>
          <w:trHeight w:val="21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AA62C7"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9C6394"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A50533"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C5469A"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3249F4"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4BDE78" w14:textId="77777777" w:rsidR="004B2CF4" w:rsidRPr="004B2CF4" w:rsidRDefault="004B2CF4" w:rsidP="00746817">
            <w:pPr>
              <w:jc w:val="both"/>
              <w:rPr>
                <w:lang w:val="en-IN"/>
              </w:rPr>
            </w:pPr>
          </w:p>
        </w:tc>
      </w:tr>
      <w:tr w:rsidR="004B2CF4" w:rsidRPr="004B2CF4" w14:paraId="1479C2D9" w14:textId="77777777" w:rsidTr="00746817">
        <w:trPr>
          <w:trHeight w:val="495"/>
          <w:cantSplit/>
        </w:trPr>
        <w:tc>
          <w:tcPr>
            <w:tcW w:w="0" w:type="auto"/>
            <w:gridSpan w:val="6"/>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967E57" w14:textId="77777777" w:rsidR="004B2CF4" w:rsidRPr="004B2CF4" w:rsidRDefault="004B2CF4" w:rsidP="00746817">
            <w:pPr>
              <w:jc w:val="both"/>
              <w:rPr>
                <w:lang w:val="en-IN"/>
              </w:rPr>
            </w:pPr>
            <w:r w:rsidRPr="004B2CF4">
              <w:rPr>
                <w:b/>
                <w:bCs/>
                <w:lang w:val="en-IN"/>
              </w:rPr>
              <w:t>a.</w:t>
            </w:r>
            <w:r w:rsidRPr="004B2CF4">
              <w:rPr>
                <w:lang w:val="en-IN"/>
              </w:rPr>
              <w:t xml:space="preserve">             </w:t>
            </w:r>
            <w:r w:rsidRPr="004B2CF4">
              <w:rPr>
                <w:b/>
                <w:bCs/>
                <w:lang w:val="en-IN"/>
              </w:rPr>
              <w:t>Fishing experience</w:t>
            </w:r>
          </w:p>
        </w:tc>
      </w:tr>
      <w:tr w:rsidR="004B2CF4" w:rsidRPr="004B2CF4" w14:paraId="259786A8" w14:textId="77777777" w:rsidTr="00746817">
        <w:trPr>
          <w:trHeight w:val="1335"/>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34C03F" w14:textId="77777777" w:rsidR="004B2CF4" w:rsidRPr="004B2CF4" w:rsidRDefault="004B2CF4" w:rsidP="00746817">
            <w:pPr>
              <w:jc w:val="both"/>
              <w:rPr>
                <w:lang w:val="en-IN"/>
              </w:rPr>
            </w:pPr>
            <w:r w:rsidRPr="004B2CF4">
              <w:rPr>
                <w:lang w:val="en-I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BFFA50" w14:textId="77777777" w:rsidR="004B2CF4" w:rsidRPr="004B2CF4" w:rsidRDefault="004B2CF4" w:rsidP="00746817">
            <w:pPr>
              <w:jc w:val="both"/>
              <w:rPr>
                <w:lang w:val="en-IN"/>
              </w:rPr>
            </w:pPr>
            <w:r w:rsidRPr="004B2CF4">
              <w:rPr>
                <w:lang w:val="en-IN"/>
              </w:rPr>
              <w:t>Which harbour(s) are you operating from?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F2CF91" w14:textId="77777777" w:rsidR="004B2CF4" w:rsidRPr="004B2CF4" w:rsidRDefault="004B2CF4" w:rsidP="00746817">
            <w:pPr>
              <w:jc w:val="both"/>
              <w:rPr>
                <w:lang w:val="en-IN"/>
              </w:rPr>
            </w:pPr>
            <w:r w:rsidRPr="004B2CF4">
              <w:rPr>
                <w:lang w:val="en-IN"/>
              </w:rPr>
              <w:t> </w:t>
            </w:r>
          </w:p>
          <w:p w14:paraId="2911B4DC" w14:textId="77777777" w:rsidR="004B2CF4" w:rsidRPr="004B2CF4" w:rsidRDefault="004B2CF4" w:rsidP="00746817">
            <w:pPr>
              <w:jc w:val="both"/>
              <w:rPr>
                <w:lang w:val="en-IN"/>
              </w:rPr>
            </w:pPr>
            <w:r w:rsidRPr="004B2CF4">
              <w:rPr>
                <w:lang w:val="en-IN"/>
              </w:rPr>
              <w:t>Open ended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5424D4" w14:textId="77777777" w:rsidR="004B2CF4" w:rsidRPr="004B2CF4" w:rsidRDefault="004B2CF4" w:rsidP="00746817">
            <w:pPr>
              <w:jc w:val="both"/>
              <w:rPr>
                <w:lang w:val="en-IN"/>
              </w:rPr>
            </w:pPr>
            <w:r w:rsidRPr="004B2CF4">
              <w:rPr>
                <w:lang w:val="en-IN"/>
              </w:rPr>
              <w:t> </w:t>
            </w:r>
          </w:p>
          <w:p w14:paraId="6215A8BD" w14:textId="77777777" w:rsidR="004B2CF4" w:rsidRPr="004B2CF4" w:rsidRDefault="004B2CF4" w:rsidP="00746817">
            <w:pPr>
              <w:jc w:val="both"/>
              <w:rPr>
                <w:lang w:val="en-IN"/>
              </w:rPr>
            </w:pPr>
            <w:r w:rsidRPr="004B2CF4">
              <w:rPr>
                <w:lang w:val="en-IN"/>
              </w:rPr>
              <w:t>Categorical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F73EB0" w14:textId="77777777" w:rsidR="004B2CF4" w:rsidRPr="004B2CF4" w:rsidRDefault="004B2CF4" w:rsidP="00746817">
            <w:pPr>
              <w:jc w:val="both"/>
              <w:rPr>
                <w:lang w:val="en-IN"/>
              </w:rPr>
            </w:pPr>
            <w:r w:rsidRPr="004B2CF4">
              <w:rPr>
                <w:lang w:val="en-IN"/>
              </w:rPr>
              <w:t>Objective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2CD295" w14:textId="77777777" w:rsidR="004B2CF4" w:rsidRPr="004B2CF4" w:rsidRDefault="004B2CF4" w:rsidP="00746817">
            <w:pPr>
              <w:jc w:val="both"/>
              <w:rPr>
                <w:lang w:val="en-IN"/>
              </w:rPr>
            </w:pPr>
            <w:r w:rsidRPr="004B2CF4">
              <w:rPr>
                <w:lang w:val="en-IN"/>
              </w:rPr>
              <w:t>Descriptive stats (frequency, proportions)</w:t>
            </w:r>
          </w:p>
        </w:tc>
      </w:tr>
      <w:tr w:rsidR="004B2CF4" w:rsidRPr="004B2CF4" w14:paraId="181726A1" w14:textId="77777777" w:rsidTr="00746817">
        <w:trPr>
          <w:trHeight w:val="2475"/>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159D7E" w14:textId="77777777" w:rsidR="004B2CF4" w:rsidRPr="004B2CF4" w:rsidRDefault="004B2CF4" w:rsidP="00746817">
            <w:pPr>
              <w:jc w:val="both"/>
              <w:rPr>
                <w:lang w:val="en-IN"/>
              </w:rPr>
            </w:pPr>
            <w:r w:rsidRPr="004B2CF4">
              <w:rPr>
                <w:lang w:val="en-I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47C908" w14:textId="77777777" w:rsidR="004B2CF4" w:rsidRPr="004B2CF4" w:rsidRDefault="004B2CF4" w:rsidP="00746817">
            <w:pPr>
              <w:jc w:val="both"/>
              <w:rPr>
                <w:lang w:val="en-IN"/>
              </w:rPr>
            </w:pPr>
            <w:r w:rsidRPr="004B2CF4">
              <w:rPr>
                <w:lang w:val="en-IN"/>
              </w:rPr>
              <w:t xml:space="preserve">What is your </w:t>
            </w:r>
            <w:r w:rsidRPr="004B2CF4">
              <w:rPr>
                <w:u w:val="single"/>
                <w:lang w:val="en-IN"/>
              </w:rPr>
              <w:t>main</w:t>
            </w:r>
            <w:r w:rsidRPr="004B2CF4">
              <w:rPr>
                <w:lang w:val="en-IN"/>
              </w:rPr>
              <w:t xml:space="preserve"> occupation? [only one option allowed]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F82513" w14:textId="77777777" w:rsidR="004B2CF4" w:rsidRPr="004B2CF4" w:rsidRDefault="004B2CF4" w:rsidP="00746817">
            <w:pPr>
              <w:jc w:val="both"/>
              <w:rPr>
                <w:lang w:val="en-IN"/>
              </w:rPr>
            </w:pPr>
            <w:r w:rsidRPr="004B2CF4">
              <w:rPr>
                <w:lang w:val="en-IN"/>
              </w:rPr>
              <w:t> </w:t>
            </w:r>
          </w:p>
          <w:tbl>
            <w:tblPr>
              <w:tblW w:w="0" w:type="auto"/>
              <w:tblCellMar>
                <w:top w:w="15" w:type="dxa"/>
                <w:left w:w="15" w:type="dxa"/>
                <w:bottom w:w="15" w:type="dxa"/>
                <w:right w:w="15" w:type="dxa"/>
              </w:tblCellMar>
              <w:tblLook w:val="04A0" w:firstRow="1" w:lastRow="0" w:firstColumn="1" w:lastColumn="0" w:noHBand="0" w:noVBand="1"/>
            </w:tblPr>
            <w:tblGrid>
              <w:gridCol w:w="2137"/>
              <w:gridCol w:w="206"/>
            </w:tblGrid>
            <w:tr w:rsidR="004B2CF4" w:rsidRPr="004B2CF4" w14:paraId="4F7F0A89"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B33CC5" w14:textId="77777777" w:rsidR="004B2CF4" w:rsidRPr="004B2CF4" w:rsidRDefault="004B2CF4" w:rsidP="00746817">
                  <w:pPr>
                    <w:jc w:val="both"/>
                    <w:rPr>
                      <w:lang w:val="en-IN"/>
                    </w:rPr>
                  </w:pPr>
                  <w:r w:rsidRPr="004B2CF4">
                    <w:rPr>
                      <w:lang w:val="en-IN"/>
                    </w:rPr>
                    <w:t>Fisher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2F1680" w14:textId="77777777" w:rsidR="004B2CF4" w:rsidRPr="004B2CF4" w:rsidRDefault="004B2CF4" w:rsidP="00746817">
                  <w:pPr>
                    <w:jc w:val="both"/>
                    <w:rPr>
                      <w:lang w:val="en-IN"/>
                    </w:rPr>
                  </w:pPr>
                </w:p>
              </w:tc>
            </w:tr>
            <w:tr w:rsidR="004B2CF4" w:rsidRPr="004B2CF4" w14:paraId="2702DEA8"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C40209" w14:textId="77777777" w:rsidR="004B2CF4" w:rsidRPr="004B2CF4" w:rsidRDefault="004B2CF4" w:rsidP="00746817">
                  <w:pPr>
                    <w:jc w:val="both"/>
                    <w:rPr>
                      <w:lang w:val="en-IN"/>
                    </w:rPr>
                  </w:pPr>
                  <w:r w:rsidRPr="004B2CF4">
                    <w:rPr>
                      <w:lang w:val="en-IN"/>
                    </w:rPr>
                    <w:t>Skipper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8EEC10" w14:textId="77777777" w:rsidR="004B2CF4" w:rsidRPr="004B2CF4" w:rsidRDefault="004B2CF4" w:rsidP="00746817">
                  <w:pPr>
                    <w:jc w:val="both"/>
                    <w:rPr>
                      <w:lang w:val="en-IN"/>
                    </w:rPr>
                  </w:pPr>
                </w:p>
              </w:tc>
            </w:tr>
            <w:tr w:rsidR="004B2CF4" w:rsidRPr="004B2CF4" w14:paraId="301E5F64"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249964" w14:textId="77777777" w:rsidR="004B2CF4" w:rsidRPr="004B2CF4" w:rsidRDefault="004B2CF4" w:rsidP="00746817">
                  <w:pPr>
                    <w:jc w:val="both"/>
                    <w:rPr>
                      <w:lang w:val="en-IN"/>
                    </w:rPr>
                  </w:pPr>
                  <w:r w:rsidRPr="004B2CF4">
                    <w:rPr>
                      <w:lang w:val="en-IN"/>
                    </w:rPr>
                    <w:t>Other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1D5A4E" w14:textId="77777777" w:rsidR="004B2CF4" w:rsidRPr="004B2CF4" w:rsidRDefault="004B2CF4" w:rsidP="00746817">
                  <w:pPr>
                    <w:jc w:val="both"/>
                    <w:rPr>
                      <w:lang w:val="en-IN"/>
                    </w:rPr>
                  </w:pPr>
                </w:p>
              </w:tc>
            </w:tr>
            <w:tr w:rsidR="004B2CF4" w:rsidRPr="004B2CF4" w14:paraId="174039AC"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3E5F50" w14:textId="77777777" w:rsidR="004B2CF4" w:rsidRPr="004B2CF4" w:rsidRDefault="004B2CF4" w:rsidP="00746817">
                  <w:pPr>
                    <w:jc w:val="both"/>
                    <w:rPr>
                      <w:lang w:val="en-IN"/>
                    </w:rPr>
                  </w:pPr>
                  <w:r w:rsidRPr="004B2CF4">
                    <w:rPr>
                      <w:lang w:val="en-IN"/>
                    </w:rPr>
                    <w:t>Don’t want to answer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DB4DB1" w14:textId="77777777" w:rsidR="004B2CF4" w:rsidRPr="004B2CF4" w:rsidRDefault="004B2CF4" w:rsidP="00746817">
                  <w:pPr>
                    <w:jc w:val="both"/>
                    <w:rPr>
                      <w:lang w:val="en-IN"/>
                    </w:rPr>
                  </w:pPr>
                </w:p>
              </w:tc>
            </w:tr>
          </w:tbl>
          <w:p w14:paraId="15F14212"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80640F" w14:textId="77777777" w:rsidR="004B2CF4" w:rsidRPr="004B2CF4" w:rsidRDefault="004B2CF4" w:rsidP="00746817">
            <w:pPr>
              <w:jc w:val="both"/>
              <w:rPr>
                <w:lang w:val="en-IN"/>
              </w:rPr>
            </w:pPr>
            <w:r w:rsidRPr="004B2CF4">
              <w:rPr>
                <w:lang w:val="en-IN"/>
              </w:rPr>
              <w:t>Categorical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8B8424" w14:textId="77777777" w:rsidR="004B2CF4" w:rsidRPr="004B2CF4" w:rsidRDefault="004B2CF4" w:rsidP="00746817">
            <w:pPr>
              <w:jc w:val="both"/>
              <w:rPr>
                <w:lang w:val="en-IN"/>
              </w:rPr>
            </w:pPr>
            <w:r w:rsidRPr="004B2CF4">
              <w:rPr>
                <w:lang w:val="en-IN"/>
              </w:rPr>
              <w:t>Objective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593A1C" w14:textId="77777777" w:rsidR="004B2CF4" w:rsidRPr="004B2CF4" w:rsidRDefault="004B2CF4" w:rsidP="00746817">
            <w:pPr>
              <w:jc w:val="both"/>
              <w:rPr>
                <w:lang w:val="en-IN"/>
              </w:rPr>
            </w:pPr>
            <w:r w:rsidRPr="004B2CF4">
              <w:rPr>
                <w:lang w:val="en-IN"/>
              </w:rPr>
              <w:t>Frequency analysis, cross-tab with spatial variables</w:t>
            </w:r>
          </w:p>
        </w:tc>
      </w:tr>
      <w:tr w:rsidR="004B2CF4" w:rsidRPr="004B2CF4" w14:paraId="3E579ED0" w14:textId="77777777" w:rsidTr="00746817">
        <w:trPr>
          <w:trHeight w:val="105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31BBE4" w14:textId="77777777" w:rsidR="004B2CF4" w:rsidRPr="004B2CF4" w:rsidRDefault="004B2CF4" w:rsidP="00746817">
            <w:pPr>
              <w:jc w:val="both"/>
              <w:rPr>
                <w:lang w:val="en-IN"/>
              </w:rPr>
            </w:pPr>
            <w:r w:rsidRPr="004B2CF4">
              <w:rPr>
                <w:lang w:val="en-I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01E5A8" w14:textId="77777777" w:rsidR="004B2CF4" w:rsidRPr="004B2CF4" w:rsidRDefault="004B2CF4" w:rsidP="00746817">
            <w:pPr>
              <w:jc w:val="both"/>
              <w:rPr>
                <w:lang w:val="en-IN"/>
              </w:rPr>
            </w:pPr>
            <w:r w:rsidRPr="004B2CF4">
              <w:rPr>
                <w:lang w:val="en-IN"/>
              </w:rPr>
              <w:t>What is your fishing experience?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D430FA" w14:textId="77777777" w:rsidR="004B2CF4" w:rsidRPr="004B2CF4" w:rsidRDefault="004B2CF4" w:rsidP="00746817">
            <w:pPr>
              <w:jc w:val="both"/>
              <w:rPr>
                <w:lang w:val="en-IN"/>
              </w:rPr>
            </w:pPr>
            <w:r w:rsidRPr="004B2CF4">
              <w:rPr>
                <w:lang w:val="en-IN"/>
              </w:rPr>
              <w:t> </w:t>
            </w:r>
          </w:p>
          <w:p w14:paraId="1C67C396" w14:textId="77777777" w:rsidR="004B2CF4" w:rsidRPr="004B2CF4" w:rsidRDefault="004B2CF4" w:rsidP="00746817">
            <w:pPr>
              <w:jc w:val="both"/>
              <w:rPr>
                <w:lang w:val="en-IN"/>
              </w:rPr>
            </w:pPr>
            <w:r w:rsidRPr="004B2CF4">
              <w:rPr>
                <w:lang w:val="en-IN"/>
              </w:rPr>
              <w:t>……………………………(in yrs)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C70006" w14:textId="77777777" w:rsidR="004B2CF4" w:rsidRPr="004B2CF4" w:rsidRDefault="004B2CF4" w:rsidP="00746817">
            <w:pPr>
              <w:jc w:val="both"/>
              <w:rPr>
                <w:lang w:val="en-IN"/>
              </w:rPr>
            </w:pPr>
            <w:r w:rsidRPr="004B2CF4">
              <w:rPr>
                <w:lang w:val="en-IN"/>
              </w:rPr>
              <w:t> </w:t>
            </w:r>
          </w:p>
          <w:p w14:paraId="1458B84E" w14:textId="77777777" w:rsidR="004B2CF4" w:rsidRPr="004B2CF4" w:rsidRDefault="004B2CF4" w:rsidP="00746817">
            <w:pPr>
              <w:jc w:val="both"/>
              <w:rPr>
                <w:lang w:val="en-IN"/>
              </w:rPr>
            </w:pPr>
            <w:r w:rsidRPr="004B2CF4">
              <w:rPr>
                <w:lang w:val="en-IN"/>
              </w:rPr>
              <w:t>Numerical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A33ECF"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AD670F" w14:textId="77777777" w:rsidR="004B2CF4" w:rsidRPr="004B2CF4" w:rsidRDefault="004B2CF4" w:rsidP="00746817">
            <w:pPr>
              <w:jc w:val="both"/>
              <w:rPr>
                <w:lang w:val="en-IN"/>
              </w:rPr>
            </w:pPr>
            <w:r w:rsidRPr="004B2CF4">
              <w:rPr>
                <w:lang w:val="en-IN"/>
              </w:rPr>
              <w:t>Descriptive stats (mean, median, std), correlation</w:t>
            </w:r>
          </w:p>
        </w:tc>
      </w:tr>
      <w:tr w:rsidR="004B2CF4" w:rsidRPr="004B2CF4" w14:paraId="07CA7A46" w14:textId="77777777" w:rsidTr="00746817">
        <w:trPr>
          <w:trHeight w:val="1020"/>
          <w:cantSplit/>
        </w:trPr>
        <w:tc>
          <w:tcPr>
            <w:tcW w:w="0" w:type="auto"/>
            <w:gridSpan w:val="6"/>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46EC6" w14:textId="77777777" w:rsidR="004B2CF4" w:rsidRPr="004B2CF4" w:rsidRDefault="004B2CF4" w:rsidP="00746817">
            <w:pPr>
              <w:numPr>
                <w:ilvl w:val="0"/>
                <w:numId w:val="10"/>
              </w:numPr>
              <w:jc w:val="both"/>
              <w:rPr>
                <w:lang w:val="en-IN"/>
              </w:rPr>
            </w:pPr>
            <w:r w:rsidRPr="004B2CF4">
              <w:rPr>
                <w:b/>
                <w:bCs/>
                <w:lang w:val="en-IN"/>
              </w:rPr>
              <w:t>Vessel Characteristics (</w:t>
            </w:r>
            <w:r w:rsidRPr="004B2CF4">
              <w:rPr>
                <w:lang w:val="en-IN"/>
              </w:rPr>
              <w:t>Now I will be asking some questions about the</w:t>
            </w:r>
            <w:r w:rsidRPr="004B2CF4">
              <w:rPr>
                <w:u w:val="single"/>
                <w:lang w:val="en-IN"/>
              </w:rPr>
              <w:t xml:space="preserve"> vessel you mainly work at or own)</w:t>
            </w:r>
          </w:p>
        </w:tc>
      </w:tr>
      <w:tr w:rsidR="004B2CF4" w:rsidRPr="004B2CF4" w14:paraId="4D30C683" w14:textId="77777777" w:rsidTr="00746817">
        <w:trPr>
          <w:trHeight w:val="2055"/>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C188D2" w14:textId="77777777" w:rsidR="004B2CF4" w:rsidRPr="004B2CF4" w:rsidRDefault="004B2CF4" w:rsidP="00746817">
            <w:pPr>
              <w:jc w:val="both"/>
              <w:rPr>
                <w:lang w:val="en-IN"/>
              </w:rPr>
            </w:pPr>
            <w:r w:rsidRPr="004B2CF4">
              <w:rPr>
                <w:lang w:val="en-I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AAE5BE" w14:textId="77777777" w:rsidR="004B2CF4" w:rsidRPr="004B2CF4" w:rsidRDefault="004B2CF4" w:rsidP="00746817">
            <w:pPr>
              <w:jc w:val="both"/>
              <w:rPr>
                <w:lang w:val="en-IN"/>
              </w:rPr>
            </w:pPr>
            <w:r w:rsidRPr="004B2CF4">
              <w:rPr>
                <w:lang w:val="en-IN"/>
              </w:rPr>
              <w:t>What is the length (approximately) of the fishing vessel?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3C4A78" w14:textId="77777777" w:rsidR="004B2CF4" w:rsidRPr="004B2CF4" w:rsidRDefault="004B2CF4" w:rsidP="00746817">
            <w:pPr>
              <w:jc w:val="both"/>
              <w:rPr>
                <w:lang w:val="en-IN"/>
              </w:rPr>
            </w:pPr>
            <w:r w:rsidRPr="004B2CF4">
              <w:rPr>
                <w:lang w:val="en-IN"/>
              </w:rPr>
              <w:t> </w:t>
            </w:r>
          </w:p>
          <w:p w14:paraId="4301AA05" w14:textId="77777777" w:rsidR="004B2CF4" w:rsidRPr="004B2CF4" w:rsidRDefault="004B2CF4" w:rsidP="00746817">
            <w:pPr>
              <w:jc w:val="both"/>
              <w:rPr>
                <w:lang w:val="en-IN"/>
              </w:rPr>
            </w:pPr>
            <w:r w:rsidRPr="004B2CF4">
              <w:rPr>
                <w:lang w:val="en-IN"/>
              </w:rPr>
              <w:t>Length in feet: </w:t>
            </w:r>
          </w:p>
          <w:p w14:paraId="31E46626" w14:textId="77777777" w:rsidR="004B2CF4" w:rsidRPr="004B2CF4" w:rsidRDefault="004B2CF4" w:rsidP="00746817">
            <w:pPr>
              <w:jc w:val="both"/>
              <w:rPr>
                <w:lang w:val="en-IN"/>
              </w:rPr>
            </w:pPr>
            <w:r w:rsidRPr="004B2CF4">
              <w:rPr>
                <w:lang w:val="en-IN"/>
              </w:rPr>
              <w:t> </w:t>
            </w:r>
          </w:p>
          <w:p w14:paraId="222F7B9A" w14:textId="77777777" w:rsidR="004B2CF4" w:rsidRPr="004B2CF4" w:rsidRDefault="004B2CF4" w:rsidP="00746817">
            <w:pPr>
              <w:jc w:val="both"/>
              <w:rPr>
                <w:lang w:val="en-IN"/>
              </w:rPr>
            </w:pPr>
            <w:r w:rsidRPr="004B2CF4">
              <w:rPr>
                <w:lang w:val="en-IN"/>
              </w:rPr>
              <w:t>________________</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5747A" w14:textId="77777777" w:rsidR="004B2CF4" w:rsidRPr="004B2CF4" w:rsidRDefault="004B2CF4" w:rsidP="00746817">
            <w:pPr>
              <w:jc w:val="both"/>
              <w:rPr>
                <w:lang w:val="en-IN"/>
              </w:rPr>
            </w:pPr>
            <w:r w:rsidRPr="004B2CF4">
              <w:rPr>
                <w:lang w:val="en-IN"/>
              </w:rPr>
              <w:t>Numerical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722244" w14:textId="77777777" w:rsidR="004B2CF4" w:rsidRPr="004B2CF4" w:rsidRDefault="004B2CF4" w:rsidP="00746817">
            <w:pPr>
              <w:jc w:val="both"/>
              <w:rPr>
                <w:lang w:val="en-IN"/>
              </w:rPr>
            </w:pPr>
            <w:r w:rsidRPr="004B2CF4">
              <w:rPr>
                <w:lang w:val="en-IN"/>
              </w:rPr>
              <w:t>Objective 1&amp;2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998283" w14:textId="77777777" w:rsidR="004B2CF4" w:rsidRPr="004B2CF4" w:rsidRDefault="004B2CF4" w:rsidP="00746817">
            <w:pPr>
              <w:jc w:val="both"/>
              <w:rPr>
                <w:lang w:val="en-IN"/>
              </w:rPr>
            </w:pPr>
            <w:r w:rsidRPr="004B2CF4">
              <w:rPr>
                <w:lang w:val="en-IN"/>
              </w:rPr>
              <w:t>Descriptive stats, regression variable  </w:t>
            </w:r>
          </w:p>
        </w:tc>
      </w:tr>
      <w:tr w:rsidR="004B2CF4" w:rsidRPr="004B2CF4" w14:paraId="65E203E5" w14:textId="77777777" w:rsidTr="00746817">
        <w:trPr>
          <w:trHeight w:val="1335"/>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3C7125" w14:textId="77777777" w:rsidR="004B2CF4" w:rsidRPr="004B2CF4" w:rsidRDefault="004B2CF4" w:rsidP="00746817">
            <w:pPr>
              <w:jc w:val="both"/>
              <w:rPr>
                <w:lang w:val="en-IN"/>
              </w:rPr>
            </w:pPr>
            <w:r w:rsidRPr="004B2CF4">
              <w:rPr>
                <w:lang w:val="en-I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CD8550" w14:textId="77777777" w:rsidR="004B2CF4" w:rsidRPr="004B2CF4" w:rsidRDefault="004B2CF4" w:rsidP="00746817">
            <w:pPr>
              <w:jc w:val="both"/>
              <w:rPr>
                <w:lang w:val="en-IN"/>
              </w:rPr>
            </w:pPr>
            <w:r w:rsidRPr="004B2CF4">
              <w:rPr>
                <w:lang w:val="en-IN"/>
              </w:rPr>
              <w:t>Is your boat registered? If yes, ask the next question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8024FC" w14:textId="77777777" w:rsidR="004B2CF4" w:rsidRPr="004B2CF4" w:rsidRDefault="004B2CF4" w:rsidP="00746817">
            <w:pPr>
              <w:jc w:val="both"/>
              <w:rPr>
                <w:lang w:val="en-IN"/>
              </w:rPr>
            </w:pPr>
            <w:r w:rsidRPr="004B2CF4">
              <w:rPr>
                <w:lang w:val="en-IN"/>
              </w:rPr>
              <w:t>Yes/No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177FA2" w14:textId="77777777" w:rsidR="004B2CF4" w:rsidRPr="004B2CF4" w:rsidRDefault="004B2CF4" w:rsidP="00746817">
            <w:pPr>
              <w:jc w:val="both"/>
              <w:rPr>
                <w:lang w:val="en-IN"/>
              </w:rPr>
            </w:pPr>
            <w:r w:rsidRPr="004B2CF4">
              <w:rPr>
                <w:lang w:val="en-IN"/>
              </w:rPr>
              <w:t>Categorical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884A82"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9F4334" w14:textId="77777777" w:rsidR="004B2CF4" w:rsidRPr="004B2CF4" w:rsidRDefault="004B2CF4" w:rsidP="00746817">
            <w:pPr>
              <w:jc w:val="both"/>
              <w:rPr>
                <w:lang w:val="en-IN"/>
              </w:rPr>
            </w:pPr>
            <w:r w:rsidRPr="004B2CF4">
              <w:rPr>
                <w:lang w:val="en-IN"/>
              </w:rPr>
              <w:t>Frequency, cross-tab with effort patterns</w:t>
            </w:r>
          </w:p>
        </w:tc>
      </w:tr>
      <w:tr w:rsidR="004B2CF4" w:rsidRPr="004B2CF4" w14:paraId="3FE986D0" w14:textId="77777777" w:rsidTr="00746817">
        <w:trPr>
          <w:trHeight w:val="198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BC5883" w14:textId="77777777" w:rsidR="004B2CF4" w:rsidRPr="004B2CF4" w:rsidRDefault="004B2CF4" w:rsidP="00746817">
            <w:pPr>
              <w:jc w:val="both"/>
              <w:rPr>
                <w:lang w:val="en-IN"/>
              </w:rPr>
            </w:pPr>
            <w:r w:rsidRPr="004B2CF4">
              <w:rPr>
                <w:lang w:val="en-I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9C57C8" w14:textId="77777777" w:rsidR="004B2CF4" w:rsidRPr="004B2CF4" w:rsidRDefault="004B2CF4" w:rsidP="00746817">
            <w:pPr>
              <w:jc w:val="both"/>
              <w:rPr>
                <w:lang w:val="en-IN"/>
              </w:rPr>
            </w:pPr>
            <w:r w:rsidRPr="004B2CF4">
              <w:rPr>
                <w:lang w:val="en-IN"/>
              </w:rPr>
              <w:t>What are your main gear types (indicate 1 and 2 for primary and secondary gear type)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E0645C" w14:textId="77777777" w:rsidR="004B2CF4" w:rsidRPr="004B2CF4" w:rsidRDefault="004B2CF4" w:rsidP="00746817">
            <w:pPr>
              <w:jc w:val="both"/>
              <w:rPr>
                <w:lang w:val="en-IN"/>
              </w:rPr>
            </w:pPr>
            <w:r w:rsidRPr="004B2CF4">
              <w:rPr>
                <w:lang w:val="en-IN"/>
              </w:rPr>
              <w:t> </w:t>
            </w:r>
          </w:p>
          <w:tbl>
            <w:tblPr>
              <w:tblW w:w="0" w:type="auto"/>
              <w:tblCellMar>
                <w:top w:w="15" w:type="dxa"/>
                <w:left w:w="15" w:type="dxa"/>
                <w:bottom w:w="15" w:type="dxa"/>
                <w:right w:w="15" w:type="dxa"/>
              </w:tblCellMar>
              <w:tblLook w:val="04A0" w:firstRow="1" w:lastRow="0" w:firstColumn="1" w:lastColumn="0" w:noHBand="0" w:noVBand="1"/>
            </w:tblPr>
            <w:tblGrid>
              <w:gridCol w:w="2152"/>
              <w:gridCol w:w="206"/>
            </w:tblGrid>
            <w:tr w:rsidR="004B2CF4" w:rsidRPr="004B2CF4" w14:paraId="6F695E57"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76C296" w14:textId="77777777" w:rsidR="004B2CF4" w:rsidRPr="004B2CF4" w:rsidRDefault="004B2CF4" w:rsidP="00746817">
                  <w:pPr>
                    <w:jc w:val="both"/>
                    <w:rPr>
                      <w:lang w:val="en-IN"/>
                    </w:rPr>
                  </w:pPr>
                  <w:r w:rsidRPr="004B2CF4">
                    <w:rPr>
                      <w:lang w:val="en-IN"/>
                    </w:rPr>
                    <w:t>Long-line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13D1EE" w14:textId="77777777" w:rsidR="004B2CF4" w:rsidRPr="004B2CF4" w:rsidRDefault="004B2CF4" w:rsidP="00746817">
                  <w:pPr>
                    <w:jc w:val="both"/>
                    <w:rPr>
                      <w:lang w:val="en-IN"/>
                    </w:rPr>
                  </w:pPr>
                </w:p>
              </w:tc>
            </w:tr>
            <w:tr w:rsidR="004B2CF4" w:rsidRPr="004B2CF4" w14:paraId="1FCF36AD"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55295D" w14:textId="77777777" w:rsidR="004B2CF4" w:rsidRPr="004B2CF4" w:rsidRDefault="004B2CF4" w:rsidP="00746817">
                  <w:pPr>
                    <w:jc w:val="both"/>
                    <w:rPr>
                      <w:lang w:val="en-IN"/>
                    </w:rPr>
                  </w:pPr>
                  <w:r w:rsidRPr="004B2CF4">
                    <w:rPr>
                      <w:lang w:val="en-IN"/>
                    </w:rPr>
                    <w:t>Nets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20B512" w14:textId="77777777" w:rsidR="004B2CF4" w:rsidRPr="004B2CF4" w:rsidRDefault="004B2CF4" w:rsidP="00746817">
                  <w:pPr>
                    <w:jc w:val="both"/>
                    <w:rPr>
                      <w:lang w:val="en-IN"/>
                    </w:rPr>
                  </w:pPr>
                </w:p>
              </w:tc>
            </w:tr>
            <w:tr w:rsidR="004B2CF4" w:rsidRPr="004B2CF4" w14:paraId="554D9935"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715B18" w14:textId="77777777" w:rsidR="004B2CF4" w:rsidRPr="004B2CF4" w:rsidRDefault="004B2CF4" w:rsidP="00746817">
                  <w:pPr>
                    <w:jc w:val="both"/>
                    <w:rPr>
                      <w:lang w:val="en-IN"/>
                    </w:rPr>
                  </w:pPr>
                  <w:r w:rsidRPr="004B2CF4">
                    <w:rPr>
                      <w:lang w:val="en-IN"/>
                    </w:rPr>
                    <w:t>Other (please specify)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C09629" w14:textId="77777777" w:rsidR="004B2CF4" w:rsidRPr="004B2CF4" w:rsidRDefault="004B2CF4" w:rsidP="00746817">
                  <w:pPr>
                    <w:jc w:val="both"/>
                    <w:rPr>
                      <w:lang w:val="en-IN"/>
                    </w:rPr>
                  </w:pPr>
                </w:p>
              </w:tc>
            </w:tr>
          </w:tbl>
          <w:p w14:paraId="1CFB58E7"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8E56CE" w14:textId="77777777" w:rsidR="004B2CF4" w:rsidRPr="004B2CF4" w:rsidRDefault="004B2CF4" w:rsidP="00746817">
            <w:pPr>
              <w:jc w:val="both"/>
              <w:rPr>
                <w:lang w:val="en-IN"/>
              </w:rPr>
            </w:pPr>
            <w:r w:rsidRPr="004B2CF4">
              <w:rPr>
                <w:lang w:val="en-IN"/>
              </w:rPr>
              <w:t>Categorical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A50236" w14:textId="77777777" w:rsidR="004B2CF4" w:rsidRPr="004B2CF4" w:rsidRDefault="004B2CF4" w:rsidP="00746817">
            <w:pPr>
              <w:jc w:val="both"/>
              <w:rPr>
                <w:lang w:val="en-IN"/>
              </w:rPr>
            </w:pPr>
            <w:r w:rsidRPr="004B2CF4">
              <w:rPr>
                <w:lang w:val="en-IN"/>
              </w:rPr>
              <w:t>Objective 2 &amp; 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52C8AD" w14:textId="77777777" w:rsidR="004B2CF4" w:rsidRPr="004B2CF4" w:rsidRDefault="004B2CF4" w:rsidP="00746817">
            <w:pPr>
              <w:jc w:val="both"/>
              <w:rPr>
                <w:lang w:val="en-IN"/>
              </w:rPr>
            </w:pPr>
            <w:r w:rsidRPr="004B2CF4">
              <w:rPr>
                <w:lang w:val="en-IN"/>
              </w:rPr>
              <w:t>Frequency, cross-tab with spatial distribution</w:t>
            </w:r>
          </w:p>
        </w:tc>
      </w:tr>
      <w:tr w:rsidR="004B2CF4" w:rsidRPr="004B2CF4" w14:paraId="6739C36A" w14:textId="77777777" w:rsidTr="00746817">
        <w:trPr>
          <w:trHeight w:val="198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5BDF7" w14:textId="77777777" w:rsidR="004B2CF4" w:rsidRPr="004B2CF4" w:rsidRDefault="004B2CF4" w:rsidP="00746817">
            <w:pPr>
              <w:jc w:val="both"/>
              <w:rPr>
                <w:lang w:val="en-IN"/>
              </w:rPr>
            </w:pPr>
            <w:r w:rsidRPr="004B2CF4">
              <w:rPr>
                <w:lang w:val="en-I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B595DC" w14:textId="77777777" w:rsidR="004B2CF4" w:rsidRPr="004B2CF4" w:rsidRDefault="004B2CF4" w:rsidP="00746817">
            <w:pPr>
              <w:jc w:val="both"/>
              <w:rPr>
                <w:lang w:val="en-IN"/>
              </w:rPr>
            </w:pPr>
            <w:r w:rsidRPr="004B2CF4">
              <w:rPr>
                <w:lang w:val="en-IN"/>
              </w:rPr>
              <w:t>Which type of fishery licence does the vessel have?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42C668" w14:textId="77777777" w:rsidR="004B2CF4" w:rsidRPr="004B2CF4" w:rsidRDefault="004B2CF4" w:rsidP="00746817">
            <w:pPr>
              <w:jc w:val="both"/>
              <w:rPr>
                <w:lang w:val="en-IN"/>
              </w:rPr>
            </w:pPr>
            <w:r w:rsidRPr="004B2CF4">
              <w:rPr>
                <w:lang w:val="en-IN"/>
              </w:rPr>
              <w:t>Answer with a tick</w:t>
            </w:r>
          </w:p>
          <w:tbl>
            <w:tblPr>
              <w:tblW w:w="0" w:type="auto"/>
              <w:tblCellMar>
                <w:top w:w="15" w:type="dxa"/>
                <w:left w:w="15" w:type="dxa"/>
                <w:bottom w:w="15" w:type="dxa"/>
                <w:right w:w="15" w:type="dxa"/>
              </w:tblCellMar>
              <w:tblLook w:val="04A0" w:firstRow="1" w:lastRow="0" w:firstColumn="1" w:lastColumn="0" w:noHBand="0" w:noVBand="1"/>
            </w:tblPr>
            <w:tblGrid>
              <w:gridCol w:w="2644"/>
              <w:gridCol w:w="206"/>
            </w:tblGrid>
            <w:tr w:rsidR="004B2CF4" w:rsidRPr="004B2CF4" w14:paraId="2863D95F"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C24113" w14:textId="77777777" w:rsidR="004B2CF4" w:rsidRPr="004B2CF4" w:rsidRDefault="004B2CF4" w:rsidP="00746817">
                  <w:pPr>
                    <w:jc w:val="both"/>
                    <w:rPr>
                      <w:lang w:val="en-IN"/>
                    </w:rPr>
                  </w:pPr>
                  <w:r w:rsidRPr="004B2CF4">
                    <w:rPr>
                      <w:lang w:val="en-IN"/>
                    </w:rPr>
                    <w:t>High seas operation licence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473FB4" w14:textId="77777777" w:rsidR="004B2CF4" w:rsidRPr="004B2CF4" w:rsidRDefault="004B2CF4" w:rsidP="00746817">
                  <w:pPr>
                    <w:jc w:val="both"/>
                    <w:rPr>
                      <w:lang w:val="en-IN"/>
                    </w:rPr>
                  </w:pPr>
                </w:p>
              </w:tc>
            </w:tr>
            <w:tr w:rsidR="004B2CF4" w:rsidRPr="004B2CF4" w14:paraId="07EDD1DB"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96EA74" w14:textId="77777777" w:rsidR="004B2CF4" w:rsidRPr="004B2CF4" w:rsidRDefault="004B2CF4" w:rsidP="00746817">
                  <w:pPr>
                    <w:jc w:val="both"/>
                    <w:rPr>
                      <w:lang w:val="en-IN"/>
                    </w:rPr>
                  </w:pPr>
                  <w:r w:rsidRPr="004B2CF4">
                    <w:rPr>
                      <w:lang w:val="en-IN"/>
                    </w:rPr>
                    <w:t>Local water operation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AD2EEB" w14:textId="77777777" w:rsidR="004B2CF4" w:rsidRPr="004B2CF4" w:rsidRDefault="004B2CF4" w:rsidP="00746817">
                  <w:pPr>
                    <w:jc w:val="both"/>
                    <w:rPr>
                      <w:lang w:val="en-IN"/>
                    </w:rPr>
                  </w:pPr>
                </w:p>
              </w:tc>
            </w:tr>
            <w:tr w:rsidR="004B2CF4" w:rsidRPr="004B2CF4" w14:paraId="4F4ACC72"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9861ED" w14:textId="77777777" w:rsidR="004B2CF4" w:rsidRPr="004B2CF4" w:rsidRDefault="004B2CF4" w:rsidP="00746817">
                  <w:pPr>
                    <w:jc w:val="both"/>
                    <w:rPr>
                      <w:lang w:val="en-IN"/>
                    </w:rPr>
                  </w:pPr>
                  <w:r w:rsidRPr="004B2CF4">
                    <w:rPr>
                      <w:lang w:val="en-IN"/>
                    </w:rPr>
                    <w:t>Don’t want to answer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F190BE" w14:textId="77777777" w:rsidR="004B2CF4" w:rsidRPr="004B2CF4" w:rsidRDefault="004B2CF4" w:rsidP="00746817">
                  <w:pPr>
                    <w:jc w:val="both"/>
                    <w:rPr>
                      <w:lang w:val="en-IN"/>
                    </w:rPr>
                  </w:pPr>
                </w:p>
              </w:tc>
            </w:tr>
          </w:tbl>
          <w:p w14:paraId="03922256"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3BE675" w14:textId="77777777" w:rsidR="004B2CF4" w:rsidRPr="004B2CF4" w:rsidRDefault="004B2CF4" w:rsidP="00746817">
            <w:pPr>
              <w:jc w:val="both"/>
              <w:rPr>
                <w:lang w:val="en-IN"/>
              </w:rPr>
            </w:pPr>
            <w:r w:rsidRPr="004B2CF4">
              <w:rPr>
                <w:lang w:val="en-IN"/>
              </w:rPr>
              <w:t>Categorical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04C63C"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35BA52" w14:textId="77777777" w:rsidR="004B2CF4" w:rsidRPr="004B2CF4" w:rsidRDefault="004B2CF4" w:rsidP="00746817">
            <w:pPr>
              <w:jc w:val="both"/>
              <w:rPr>
                <w:lang w:val="en-IN"/>
              </w:rPr>
            </w:pPr>
            <w:r w:rsidRPr="004B2CF4">
              <w:rPr>
                <w:lang w:val="en-IN"/>
              </w:rPr>
              <w:t>Descriptive stats, correlation with spatial extent</w:t>
            </w:r>
          </w:p>
        </w:tc>
      </w:tr>
      <w:tr w:rsidR="004B2CF4" w:rsidRPr="004B2CF4" w14:paraId="0DE0D543" w14:textId="77777777" w:rsidTr="00746817">
        <w:trPr>
          <w:trHeight w:val="105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0A9B5E" w14:textId="77777777" w:rsidR="004B2CF4" w:rsidRPr="004B2CF4" w:rsidRDefault="004B2CF4" w:rsidP="00746817">
            <w:pPr>
              <w:jc w:val="both"/>
              <w:rPr>
                <w:lang w:val="en-IN"/>
              </w:rPr>
            </w:pPr>
            <w:r w:rsidRPr="004B2CF4">
              <w:rPr>
                <w:lang w:val="en-I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F7212A" w14:textId="77777777" w:rsidR="004B2CF4" w:rsidRPr="004B2CF4" w:rsidRDefault="004B2CF4" w:rsidP="00746817">
            <w:pPr>
              <w:jc w:val="both"/>
              <w:rPr>
                <w:lang w:val="en-IN"/>
              </w:rPr>
            </w:pPr>
            <w:r w:rsidRPr="004B2CF4">
              <w:rPr>
                <w:lang w:val="en-IN"/>
              </w:rPr>
              <w:t>What % of time do you fish in the High Seas?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C0350F" w14:textId="77777777" w:rsidR="004B2CF4" w:rsidRPr="004B2CF4" w:rsidRDefault="004B2CF4" w:rsidP="00746817">
            <w:pPr>
              <w:jc w:val="both"/>
              <w:rPr>
                <w:lang w:val="en-IN"/>
              </w:rPr>
            </w:pPr>
            <w:r w:rsidRPr="004B2CF4">
              <w:rPr>
                <w:lang w:val="en-IN"/>
              </w:rPr>
              <w:t> </w:t>
            </w:r>
          </w:p>
          <w:p w14:paraId="7EC02A08" w14:textId="77777777" w:rsidR="004B2CF4" w:rsidRPr="004B2CF4" w:rsidRDefault="004B2CF4" w:rsidP="00746817">
            <w:pPr>
              <w:jc w:val="both"/>
              <w:rPr>
                <w:lang w:val="en-IN"/>
              </w:rPr>
            </w:pPr>
            <w:r w:rsidRPr="004B2CF4">
              <w:rPr>
                <w:lang w:val="en-IN"/>
              </w:rPr>
              <w:t> ________________%</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196DD8" w14:textId="77777777" w:rsidR="004B2CF4" w:rsidRPr="004B2CF4" w:rsidRDefault="004B2CF4" w:rsidP="00746817">
            <w:pPr>
              <w:jc w:val="both"/>
              <w:rPr>
                <w:lang w:val="en-IN"/>
              </w:rPr>
            </w:pPr>
            <w:r w:rsidRPr="004B2CF4">
              <w:rPr>
                <w:lang w:val="en-IN"/>
              </w:rPr>
              <w:t>Continuous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97B18A" w14:textId="77777777" w:rsidR="004B2CF4" w:rsidRPr="004B2CF4" w:rsidRDefault="004B2CF4" w:rsidP="00746817">
            <w:pPr>
              <w:jc w:val="both"/>
              <w:rPr>
                <w:lang w:val="en-IN"/>
              </w:rPr>
            </w:pPr>
            <w:r w:rsidRPr="004B2CF4">
              <w:rPr>
                <w:lang w:val="en-IN"/>
              </w:rPr>
              <w:t>Objective 1 &amp; 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82CC35" w14:textId="77777777" w:rsidR="004B2CF4" w:rsidRPr="004B2CF4" w:rsidRDefault="004B2CF4" w:rsidP="00746817">
            <w:pPr>
              <w:jc w:val="both"/>
              <w:rPr>
                <w:lang w:val="en-IN"/>
              </w:rPr>
            </w:pPr>
            <w:r w:rsidRPr="004B2CF4">
              <w:rPr>
                <w:lang w:val="en-IN"/>
              </w:rPr>
              <w:t>Descriptive stats, correlation with drivers</w:t>
            </w:r>
          </w:p>
        </w:tc>
      </w:tr>
      <w:tr w:rsidR="004B2CF4" w:rsidRPr="004B2CF4" w14:paraId="0472B6A4" w14:textId="77777777" w:rsidTr="00746817">
        <w:trPr>
          <w:trHeight w:val="105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62342D" w14:textId="77777777" w:rsidR="004B2CF4" w:rsidRPr="004B2CF4" w:rsidRDefault="004B2CF4" w:rsidP="00746817">
            <w:pPr>
              <w:jc w:val="both"/>
              <w:rPr>
                <w:lang w:val="en-IN"/>
              </w:rPr>
            </w:pPr>
            <w:r w:rsidRPr="004B2CF4">
              <w:rPr>
                <w:lang w:val="en-IN"/>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7844BE" w14:textId="77777777" w:rsidR="004B2CF4" w:rsidRPr="004B2CF4" w:rsidRDefault="004B2CF4" w:rsidP="00746817">
            <w:pPr>
              <w:jc w:val="both"/>
              <w:rPr>
                <w:lang w:val="en-IN"/>
              </w:rPr>
            </w:pPr>
            <w:r w:rsidRPr="004B2CF4">
              <w:rPr>
                <w:lang w:val="en-IN"/>
              </w:rPr>
              <w:t>What % of time do you fish in local waters?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F1EECF" w14:textId="77777777" w:rsidR="004B2CF4" w:rsidRPr="004B2CF4" w:rsidRDefault="004B2CF4" w:rsidP="00746817">
            <w:pPr>
              <w:jc w:val="both"/>
              <w:rPr>
                <w:lang w:val="en-IN"/>
              </w:rPr>
            </w:pPr>
            <w:r w:rsidRPr="004B2CF4">
              <w:rPr>
                <w:lang w:val="en-IN"/>
              </w:rPr>
              <w:t> </w:t>
            </w:r>
          </w:p>
          <w:p w14:paraId="77636778" w14:textId="77777777" w:rsidR="004B2CF4" w:rsidRPr="004B2CF4" w:rsidRDefault="004B2CF4" w:rsidP="00746817">
            <w:pPr>
              <w:jc w:val="both"/>
              <w:rPr>
                <w:lang w:val="en-IN"/>
              </w:rPr>
            </w:pPr>
            <w:r w:rsidRPr="004B2CF4">
              <w:rPr>
                <w:lang w:val="en-IN"/>
              </w:rPr>
              <w:t> ________________%</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85527E" w14:textId="77777777" w:rsidR="004B2CF4" w:rsidRPr="004B2CF4" w:rsidRDefault="004B2CF4" w:rsidP="00746817">
            <w:pPr>
              <w:jc w:val="both"/>
              <w:rPr>
                <w:lang w:val="en-IN"/>
              </w:rPr>
            </w:pPr>
            <w:r w:rsidRPr="004B2CF4">
              <w:rPr>
                <w:lang w:val="en-IN"/>
              </w:rPr>
              <w:t>Continuous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BA74D5" w14:textId="77777777" w:rsidR="004B2CF4" w:rsidRPr="004B2CF4" w:rsidRDefault="004B2CF4" w:rsidP="00746817">
            <w:pPr>
              <w:jc w:val="both"/>
              <w:rPr>
                <w:lang w:val="en-IN"/>
              </w:rPr>
            </w:pPr>
            <w:r w:rsidRPr="004B2CF4">
              <w:rPr>
                <w:lang w:val="en-IN"/>
              </w:rPr>
              <w:t>Objective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20C6AE" w14:textId="77777777" w:rsidR="004B2CF4" w:rsidRPr="004B2CF4" w:rsidRDefault="004B2CF4" w:rsidP="00746817">
            <w:pPr>
              <w:jc w:val="both"/>
              <w:rPr>
                <w:lang w:val="en-IN"/>
              </w:rPr>
            </w:pPr>
            <w:r w:rsidRPr="004B2CF4">
              <w:rPr>
                <w:lang w:val="en-IN"/>
              </w:rPr>
              <w:t>Descriptive stats, correlation with drivers</w:t>
            </w:r>
          </w:p>
        </w:tc>
      </w:tr>
      <w:tr w:rsidR="004B2CF4" w:rsidRPr="004B2CF4" w14:paraId="4C0C2320" w14:textId="77777777" w:rsidTr="00746817">
        <w:trPr>
          <w:trHeight w:val="162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D55240" w14:textId="77777777" w:rsidR="004B2CF4" w:rsidRPr="004B2CF4" w:rsidRDefault="004B2CF4" w:rsidP="00746817">
            <w:pPr>
              <w:jc w:val="both"/>
              <w:rPr>
                <w:lang w:val="en-IN"/>
              </w:rPr>
            </w:pPr>
            <w:r w:rsidRPr="004B2CF4">
              <w:rPr>
                <w:lang w:val="en-IN"/>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C12A96" w14:textId="77777777" w:rsidR="004B2CF4" w:rsidRPr="004B2CF4" w:rsidRDefault="004B2CF4" w:rsidP="00746817">
            <w:pPr>
              <w:jc w:val="both"/>
              <w:rPr>
                <w:lang w:val="en-IN"/>
              </w:rPr>
            </w:pPr>
            <w:r w:rsidRPr="004B2CF4">
              <w:rPr>
                <w:lang w:val="en-IN"/>
              </w:rPr>
              <w:t>What % of time do you fish in other countries' waters?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8BC58A" w14:textId="77777777" w:rsidR="004B2CF4" w:rsidRPr="004B2CF4" w:rsidRDefault="004B2CF4" w:rsidP="00746817">
            <w:pPr>
              <w:jc w:val="both"/>
              <w:rPr>
                <w:lang w:val="en-IN"/>
              </w:rPr>
            </w:pPr>
            <w:r w:rsidRPr="004B2CF4">
              <w:rPr>
                <w:lang w:val="en-IN"/>
              </w:rPr>
              <w:t> </w:t>
            </w:r>
          </w:p>
          <w:p w14:paraId="2325FB27" w14:textId="77777777" w:rsidR="004B2CF4" w:rsidRPr="004B2CF4" w:rsidRDefault="004B2CF4" w:rsidP="00746817">
            <w:pPr>
              <w:jc w:val="both"/>
              <w:rPr>
                <w:lang w:val="en-IN"/>
              </w:rPr>
            </w:pPr>
            <w:r w:rsidRPr="004B2CF4">
              <w:rPr>
                <w:lang w:val="en-IN"/>
              </w:rPr>
              <w:t> ________________%</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20CD9B" w14:textId="77777777" w:rsidR="004B2CF4" w:rsidRPr="004B2CF4" w:rsidRDefault="004B2CF4" w:rsidP="00746817">
            <w:pPr>
              <w:jc w:val="both"/>
              <w:rPr>
                <w:lang w:val="en-IN"/>
              </w:rPr>
            </w:pPr>
            <w:r w:rsidRPr="004B2CF4">
              <w:rPr>
                <w:lang w:val="en-IN"/>
              </w:rPr>
              <w:t>Continuous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7C5CE5" w14:textId="77777777" w:rsidR="004B2CF4" w:rsidRPr="004B2CF4" w:rsidRDefault="004B2CF4" w:rsidP="00746817">
            <w:pPr>
              <w:jc w:val="both"/>
              <w:rPr>
                <w:lang w:val="en-IN"/>
              </w:rPr>
            </w:pPr>
            <w:r w:rsidRPr="004B2CF4">
              <w:rPr>
                <w:lang w:val="en-IN"/>
              </w:rPr>
              <w:t>Objective 1 &amp; 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048FC3" w14:textId="77777777" w:rsidR="004B2CF4" w:rsidRPr="004B2CF4" w:rsidRDefault="004B2CF4" w:rsidP="00746817">
            <w:pPr>
              <w:jc w:val="both"/>
              <w:rPr>
                <w:lang w:val="en-IN"/>
              </w:rPr>
            </w:pPr>
            <w:r w:rsidRPr="004B2CF4">
              <w:rPr>
                <w:lang w:val="en-IN"/>
              </w:rPr>
              <w:t>Descriptive stats, correlation, potential regression variable</w:t>
            </w:r>
          </w:p>
        </w:tc>
      </w:tr>
      <w:tr w:rsidR="004B2CF4" w:rsidRPr="004B2CF4" w14:paraId="125A8784" w14:textId="77777777" w:rsidTr="00746817">
        <w:trPr>
          <w:trHeight w:val="486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AC6310" w14:textId="77777777" w:rsidR="004B2CF4" w:rsidRPr="004B2CF4" w:rsidRDefault="004B2CF4" w:rsidP="00746817">
            <w:pPr>
              <w:jc w:val="both"/>
              <w:rPr>
                <w:lang w:val="en-IN"/>
              </w:rPr>
            </w:pPr>
            <w:r w:rsidRPr="004B2CF4">
              <w:rPr>
                <w:lang w:val="en-IN"/>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610785" w14:textId="77777777" w:rsidR="004B2CF4" w:rsidRPr="004B2CF4" w:rsidRDefault="004B2CF4" w:rsidP="00746817">
            <w:pPr>
              <w:jc w:val="both"/>
              <w:rPr>
                <w:lang w:val="en-IN"/>
              </w:rPr>
            </w:pPr>
            <w:r w:rsidRPr="004B2CF4">
              <w:rPr>
                <w:lang w:val="en-IN"/>
              </w:rPr>
              <w:t>Please select all that are installed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6A67B0" w14:textId="77777777" w:rsidR="004B2CF4" w:rsidRPr="004B2CF4" w:rsidRDefault="004B2CF4" w:rsidP="00746817">
            <w:pPr>
              <w:jc w:val="both"/>
              <w:rPr>
                <w:lang w:val="en-IN"/>
              </w:rPr>
            </w:pPr>
            <w:r w:rsidRPr="004B2CF4">
              <w:rPr>
                <w:lang w:val="en-IN"/>
              </w:rPr>
              <w:t>Answer with a tick</w:t>
            </w:r>
          </w:p>
          <w:tbl>
            <w:tblPr>
              <w:tblW w:w="0" w:type="auto"/>
              <w:tblCellMar>
                <w:top w:w="15" w:type="dxa"/>
                <w:left w:w="15" w:type="dxa"/>
                <w:bottom w:w="15" w:type="dxa"/>
                <w:right w:w="15" w:type="dxa"/>
              </w:tblCellMar>
              <w:tblLook w:val="04A0" w:firstRow="1" w:lastRow="0" w:firstColumn="1" w:lastColumn="0" w:noHBand="0" w:noVBand="1"/>
            </w:tblPr>
            <w:tblGrid>
              <w:gridCol w:w="1524"/>
              <w:gridCol w:w="516"/>
              <w:gridCol w:w="488"/>
              <w:gridCol w:w="1098"/>
            </w:tblGrid>
            <w:tr w:rsidR="004B2CF4" w:rsidRPr="004B2CF4" w14:paraId="587FED79" w14:textId="77777777" w:rsidTr="00746817">
              <w:trPr>
                <w:trHeight w:val="133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1893C5" w14:textId="77777777" w:rsidR="004B2CF4" w:rsidRPr="004B2CF4" w:rsidRDefault="004B2CF4" w:rsidP="00746817">
                  <w:pPr>
                    <w:jc w:val="both"/>
                    <w:rPr>
                      <w:lang w:val="en-IN"/>
                    </w:rPr>
                  </w:pPr>
                  <w:r w:rsidRPr="004B2CF4">
                    <w:rPr>
                      <w:lang w:val="en-IN"/>
                    </w:rPr>
                    <w:t>Technology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E9B552" w14:textId="77777777" w:rsidR="004B2CF4" w:rsidRPr="004B2CF4" w:rsidRDefault="004B2CF4" w:rsidP="00746817">
                  <w:pPr>
                    <w:jc w:val="both"/>
                    <w:rPr>
                      <w:lang w:val="en-IN"/>
                    </w:rPr>
                  </w:pPr>
                  <w:r w:rsidRPr="004B2CF4">
                    <w:rPr>
                      <w:lang w:val="en-IN"/>
                    </w:rPr>
                    <w:t>YES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DDF2F0" w14:textId="77777777" w:rsidR="004B2CF4" w:rsidRPr="004B2CF4" w:rsidRDefault="004B2CF4" w:rsidP="00746817">
                  <w:pPr>
                    <w:jc w:val="both"/>
                    <w:rPr>
                      <w:lang w:val="en-IN"/>
                    </w:rPr>
                  </w:pPr>
                  <w:r w:rsidRPr="004B2CF4">
                    <w:rPr>
                      <w:lang w:val="en-IN"/>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BDCD76" w14:textId="77777777" w:rsidR="004B2CF4" w:rsidRPr="004B2CF4" w:rsidRDefault="004B2CF4" w:rsidP="00746817">
                  <w:pPr>
                    <w:jc w:val="both"/>
                    <w:rPr>
                      <w:lang w:val="en-IN"/>
                    </w:rPr>
                  </w:pPr>
                  <w:r w:rsidRPr="004B2CF4">
                    <w:rPr>
                      <w:lang w:val="en-IN"/>
                    </w:rPr>
                    <w:t>Don’t know what it is</w:t>
                  </w:r>
                </w:p>
              </w:tc>
            </w:tr>
            <w:tr w:rsidR="004B2CF4" w:rsidRPr="004B2CF4" w14:paraId="0F49E4E9"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C63158" w14:textId="77777777" w:rsidR="004B2CF4" w:rsidRPr="004B2CF4" w:rsidRDefault="004B2CF4" w:rsidP="00746817">
                  <w:pPr>
                    <w:jc w:val="both"/>
                    <w:rPr>
                      <w:lang w:val="en-IN"/>
                    </w:rPr>
                  </w:pPr>
                  <w:r w:rsidRPr="004B2CF4">
                    <w:rPr>
                      <w:lang w:val="en-IN"/>
                    </w:rPr>
                    <w:t>VMS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5FD682"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B51563"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0260D6" w14:textId="77777777" w:rsidR="004B2CF4" w:rsidRPr="004B2CF4" w:rsidRDefault="004B2CF4" w:rsidP="00746817">
                  <w:pPr>
                    <w:jc w:val="both"/>
                    <w:rPr>
                      <w:lang w:val="en-IN"/>
                    </w:rPr>
                  </w:pPr>
                </w:p>
              </w:tc>
            </w:tr>
            <w:tr w:rsidR="004B2CF4" w:rsidRPr="004B2CF4" w14:paraId="081A07B2"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DF792A" w14:textId="77777777" w:rsidR="004B2CF4" w:rsidRPr="004B2CF4" w:rsidRDefault="004B2CF4" w:rsidP="00746817">
                  <w:pPr>
                    <w:jc w:val="both"/>
                    <w:rPr>
                      <w:lang w:val="en-IN"/>
                    </w:rPr>
                  </w:pPr>
                  <w:r w:rsidRPr="004B2CF4">
                    <w:rPr>
                      <w:lang w:val="en-IN"/>
                    </w:rPr>
                    <w:t>AIS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3814C7"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81EBEF"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452144" w14:textId="77777777" w:rsidR="004B2CF4" w:rsidRPr="004B2CF4" w:rsidRDefault="004B2CF4" w:rsidP="00746817">
                  <w:pPr>
                    <w:jc w:val="both"/>
                    <w:rPr>
                      <w:lang w:val="en-IN"/>
                    </w:rPr>
                  </w:pPr>
                </w:p>
              </w:tc>
            </w:tr>
            <w:tr w:rsidR="004B2CF4" w:rsidRPr="004B2CF4" w14:paraId="77458A80"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A5F0E8" w14:textId="77777777" w:rsidR="004B2CF4" w:rsidRPr="004B2CF4" w:rsidRDefault="004B2CF4" w:rsidP="00746817">
                  <w:pPr>
                    <w:jc w:val="both"/>
                    <w:rPr>
                      <w:lang w:val="en-IN"/>
                    </w:rPr>
                  </w:pPr>
                  <w:proofErr w:type="spellStart"/>
                  <w:r w:rsidRPr="004B2CF4">
                    <w:rPr>
                      <w:lang w:val="en-IN"/>
                    </w:rPr>
                    <w:t>Odaku</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17EBCB"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BD99B9"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BF12EC" w14:textId="77777777" w:rsidR="004B2CF4" w:rsidRPr="004B2CF4" w:rsidRDefault="004B2CF4" w:rsidP="00746817">
                  <w:pPr>
                    <w:jc w:val="both"/>
                    <w:rPr>
                      <w:lang w:val="en-IN"/>
                    </w:rPr>
                  </w:pPr>
                </w:p>
              </w:tc>
            </w:tr>
            <w:tr w:rsidR="004B2CF4" w:rsidRPr="004B2CF4" w14:paraId="7EEC341B" w14:textId="77777777" w:rsidTr="00746817">
              <w:trPr>
                <w:trHeight w:val="7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DF3522" w14:textId="77777777" w:rsidR="004B2CF4" w:rsidRPr="004B2CF4" w:rsidRDefault="004B2CF4" w:rsidP="00746817">
                  <w:pPr>
                    <w:jc w:val="both"/>
                    <w:rPr>
                      <w:lang w:val="en-IN"/>
                    </w:rPr>
                  </w:pPr>
                  <w:r w:rsidRPr="004B2CF4">
                    <w:rPr>
                      <w:lang w:val="en-IN"/>
                    </w:rPr>
                    <w:t>Other (specify)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0621A9"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460EBD"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B020EF" w14:textId="77777777" w:rsidR="004B2CF4" w:rsidRPr="004B2CF4" w:rsidRDefault="004B2CF4" w:rsidP="00746817">
                  <w:pPr>
                    <w:jc w:val="both"/>
                    <w:rPr>
                      <w:lang w:val="en-IN"/>
                    </w:rPr>
                  </w:pPr>
                </w:p>
              </w:tc>
            </w:tr>
            <w:tr w:rsidR="004B2CF4" w:rsidRPr="004B2CF4" w14:paraId="318D91C1" w14:textId="77777777" w:rsidTr="00746817">
              <w:trPr>
                <w:trHeight w:val="7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97F45B" w14:textId="77777777" w:rsidR="004B2CF4" w:rsidRPr="004B2CF4" w:rsidRDefault="004B2CF4" w:rsidP="00746817">
                  <w:pPr>
                    <w:jc w:val="both"/>
                    <w:rPr>
                      <w:lang w:val="en-IN"/>
                    </w:rPr>
                  </w:pPr>
                  <w:r w:rsidRPr="004B2CF4">
                    <w:rPr>
                      <w:lang w:val="en-IN"/>
                    </w:rPr>
                    <w:t>Don’t want to answer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862D56"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8613C3"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B0D950" w14:textId="77777777" w:rsidR="004B2CF4" w:rsidRPr="004B2CF4" w:rsidRDefault="004B2CF4" w:rsidP="00746817">
                  <w:pPr>
                    <w:jc w:val="both"/>
                    <w:rPr>
                      <w:lang w:val="en-IN"/>
                    </w:rPr>
                  </w:pPr>
                </w:p>
              </w:tc>
            </w:tr>
          </w:tbl>
          <w:p w14:paraId="1F1D5BBA"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54B467" w14:textId="77777777" w:rsidR="004B2CF4" w:rsidRPr="004B2CF4" w:rsidRDefault="004B2CF4" w:rsidP="00746817">
            <w:pPr>
              <w:jc w:val="both"/>
              <w:rPr>
                <w:lang w:val="en-IN"/>
              </w:rPr>
            </w:pPr>
            <w:r w:rsidRPr="004B2CF4">
              <w:rPr>
                <w:lang w:val="en-IN"/>
              </w:rPr>
              <w:t>Categorical (Multiple Selection)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99B85A"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41FB83" w14:textId="77777777" w:rsidR="004B2CF4" w:rsidRPr="004B2CF4" w:rsidRDefault="004B2CF4" w:rsidP="00746817">
            <w:pPr>
              <w:jc w:val="both"/>
              <w:rPr>
                <w:lang w:val="en-IN"/>
              </w:rPr>
            </w:pPr>
            <w:r w:rsidRPr="004B2CF4">
              <w:rPr>
                <w:lang w:val="en-IN"/>
              </w:rPr>
              <w:t>Frequency analysis, Technology Index question</w:t>
            </w:r>
          </w:p>
        </w:tc>
      </w:tr>
      <w:tr w:rsidR="004B2CF4" w:rsidRPr="004B2CF4" w14:paraId="5D1C2CD0" w14:textId="77777777" w:rsidTr="00746817">
        <w:trPr>
          <w:trHeight w:val="297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0D9767" w14:textId="77777777" w:rsidR="004B2CF4" w:rsidRPr="004B2CF4" w:rsidRDefault="004B2CF4" w:rsidP="00746817">
            <w:pPr>
              <w:jc w:val="both"/>
              <w:rPr>
                <w:lang w:val="en-IN"/>
              </w:rPr>
            </w:pPr>
            <w:r w:rsidRPr="004B2CF4">
              <w:rPr>
                <w:lang w:val="en-IN"/>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60E57" w14:textId="77777777" w:rsidR="004B2CF4" w:rsidRPr="004B2CF4" w:rsidRDefault="004B2CF4" w:rsidP="00746817">
            <w:pPr>
              <w:jc w:val="both"/>
              <w:rPr>
                <w:lang w:val="en-IN"/>
              </w:rPr>
            </w:pPr>
            <w:r w:rsidRPr="004B2CF4">
              <w:rPr>
                <w:lang w:val="en-IN"/>
              </w:rPr>
              <w:t>How often is AIS transmitting on your fishing trips?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10FF83" w14:textId="77777777" w:rsidR="004B2CF4" w:rsidRPr="004B2CF4" w:rsidRDefault="004B2CF4" w:rsidP="00746817">
            <w:pPr>
              <w:jc w:val="both"/>
              <w:rPr>
                <w:lang w:val="en-IN"/>
              </w:rPr>
            </w:pPr>
            <w:r w:rsidRPr="004B2CF4">
              <w:rPr>
                <w:lang w:val="en-IN"/>
              </w:rPr>
              <w:t>Answer with a tick</w:t>
            </w:r>
          </w:p>
          <w:tbl>
            <w:tblPr>
              <w:tblW w:w="0" w:type="auto"/>
              <w:tblCellMar>
                <w:top w:w="15" w:type="dxa"/>
                <w:left w:w="15" w:type="dxa"/>
                <w:bottom w:w="15" w:type="dxa"/>
                <w:right w:w="15" w:type="dxa"/>
              </w:tblCellMar>
              <w:tblLook w:val="04A0" w:firstRow="1" w:lastRow="0" w:firstColumn="1" w:lastColumn="0" w:noHBand="0" w:noVBand="1"/>
            </w:tblPr>
            <w:tblGrid>
              <w:gridCol w:w="2047"/>
              <w:gridCol w:w="206"/>
            </w:tblGrid>
            <w:tr w:rsidR="004B2CF4" w:rsidRPr="004B2CF4" w14:paraId="737E8B3F"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27319D" w14:textId="77777777" w:rsidR="004B2CF4" w:rsidRPr="004B2CF4" w:rsidRDefault="004B2CF4" w:rsidP="00746817">
                  <w:pPr>
                    <w:jc w:val="both"/>
                    <w:rPr>
                      <w:lang w:val="en-IN"/>
                    </w:rPr>
                  </w:pPr>
                  <w:r w:rsidRPr="004B2CF4">
                    <w:rPr>
                      <w:lang w:val="en-IN"/>
                    </w:rPr>
                    <w:t>On every trip (100%)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A71287" w14:textId="77777777" w:rsidR="004B2CF4" w:rsidRPr="004B2CF4" w:rsidRDefault="004B2CF4" w:rsidP="00746817">
                  <w:pPr>
                    <w:jc w:val="both"/>
                    <w:rPr>
                      <w:lang w:val="en-IN"/>
                    </w:rPr>
                  </w:pPr>
                </w:p>
              </w:tc>
            </w:tr>
            <w:tr w:rsidR="004B2CF4" w:rsidRPr="004B2CF4" w14:paraId="2FF2D0E4"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B0F7A8" w14:textId="77777777" w:rsidR="004B2CF4" w:rsidRPr="004B2CF4" w:rsidRDefault="004B2CF4" w:rsidP="00746817">
                  <w:pPr>
                    <w:jc w:val="both"/>
                    <w:rPr>
                      <w:lang w:val="en-IN"/>
                    </w:rPr>
                  </w:pPr>
                  <w:r w:rsidRPr="004B2CF4">
                    <w:rPr>
                      <w:lang w:val="en-IN"/>
                    </w:rPr>
                    <w:t>Occasionally (75%)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19C6F8" w14:textId="77777777" w:rsidR="004B2CF4" w:rsidRPr="004B2CF4" w:rsidRDefault="004B2CF4" w:rsidP="00746817">
                  <w:pPr>
                    <w:jc w:val="both"/>
                    <w:rPr>
                      <w:lang w:val="en-IN"/>
                    </w:rPr>
                  </w:pPr>
                </w:p>
              </w:tc>
            </w:tr>
            <w:tr w:rsidR="004B2CF4" w:rsidRPr="004B2CF4" w14:paraId="007583DA"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448888" w14:textId="77777777" w:rsidR="004B2CF4" w:rsidRPr="004B2CF4" w:rsidRDefault="004B2CF4" w:rsidP="00746817">
                  <w:pPr>
                    <w:jc w:val="both"/>
                    <w:rPr>
                      <w:lang w:val="en-IN"/>
                    </w:rPr>
                  </w:pPr>
                  <w:r w:rsidRPr="004B2CF4">
                    <w:rPr>
                      <w:lang w:val="en-IN"/>
                    </w:rPr>
                    <w:t>Sometimes (50%)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368ABF" w14:textId="77777777" w:rsidR="004B2CF4" w:rsidRPr="004B2CF4" w:rsidRDefault="004B2CF4" w:rsidP="00746817">
                  <w:pPr>
                    <w:jc w:val="both"/>
                    <w:rPr>
                      <w:lang w:val="en-IN"/>
                    </w:rPr>
                  </w:pPr>
                </w:p>
              </w:tc>
            </w:tr>
            <w:tr w:rsidR="004B2CF4" w:rsidRPr="004B2CF4" w14:paraId="5D8ADFEF"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4FFA18" w14:textId="77777777" w:rsidR="004B2CF4" w:rsidRPr="004B2CF4" w:rsidRDefault="004B2CF4" w:rsidP="00746817">
                  <w:pPr>
                    <w:jc w:val="both"/>
                    <w:rPr>
                      <w:lang w:val="en-IN"/>
                    </w:rPr>
                  </w:pPr>
                  <w:r w:rsidRPr="004B2CF4">
                    <w:rPr>
                      <w:lang w:val="en-IN"/>
                    </w:rPr>
                    <w:t>Rarely (25%)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3A3188" w14:textId="77777777" w:rsidR="004B2CF4" w:rsidRPr="004B2CF4" w:rsidRDefault="004B2CF4" w:rsidP="00746817">
                  <w:pPr>
                    <w:jc w:val="both"/>
                    <w:rPr>
                      <w:lang w:val="en-IN"/>
                    </w:rPr>
                  </w:pPr>
                </w:p>
              </w:tc>
            </w:tr>
            <w:tr w:rsidR="004B2CF4" w:rsidRPr="004B2CF4" w14:paraId="19E20FBF"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BDB023" w14:textId="77777777" w:rsidR="004B2CF4" w:rsidRPr="004B2CF4" w:rsidRDefault="004B2CF4" w:rsidP="00746817">
                  <w:pPr>
                    <w:jc w:val="both"/>
                    <w:rPr>
                      <w:lang w:val="en-IN"/>
                    </w:rPr>
                  </w:pPr>
                  <w:r w:rsidRPr="004B2CF4">
                    <w:rPr>
                      <w:lang w:val="en-IN"/>
                    </w:rPr>
                    <w:t>Never (0%)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1B002A" w14:textId="77777777" w:rsidR="004B2CF4" w:rsidRPr="004B2CF4" w:rsidRDefault="004B2CF4" w:rsidP="00746817">
                  <w:pPr>
                    <w:jc w:val="both"/>
                    <w:rPr>
                      <w:lang w:val="en-IN"/>
                    </w:rPr>
                  </w:pPr>
                </w:p>
              </w:tc>
            </w:tr>
          </w:tbl>
          <w:p w14:paraId="1082C69D"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0A3FAB" w14:textId="77777777" w:rsidR="004B2CF4" w:rsidRPr="004B2CF4" w:rsidRDefault="004B2CF4" w:rsidP="00746817">
            <w:pPr>
              <w:jc w:val="both"/>
              <w:rPr>
                <w:lang w:val="en-IN"/>
              </w:rPr>
            </w:pPr>
            <w:r w:rsidRPr="004B2CF4">
              <w:rPr>
                <w:lang w:val="en-IN"/>
              </w:rPr>
              <w:t>Categorical (ordinal)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39334E" w14:textId="77777777" w:rsidR="004B2CF4" w:rsidRPr="004B2CF4" w:rsidRDefault="004B2CF4" w:rsidP="00746817">
            <w:pPr>
              <w:jc w:val="both"/>
              <w:rPr>
                <w:lang w:val="en-IN"/>
              </w:rPr>
            </w:pPr>
            <w:r w:rsidRPr="004B2CF4">
              <w:rPr>
                <w:lang w:val="en-IN"/>
              </w:rPr>
              <w:t>Objective 2 &amp; 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71E2F1" w14:textId="77777777" w:rsidR="004B2CF4" w:rsidRPr="004B2CF4" w:rsidRDefault="004B2CF4" w:rsidP="00746817">
            <w:pPr>
              <w:jc w:val="both"/>
              <w:rPr>
                <w:lang w:val="en-IN"/>
              </w:rPr>
            </w:pPr>
            <w:r w:rsidRPr="004B2CF4">
              <w:rPr>
                <w:lang w:val="en-IN"/>
              </w:rPr>
              <w:t>Frequency analysis, factor in Technology Index </w:t>
            </w:r>
          </w:p>
        </w:tc>
      </w:tr>
      <w:tr w:rsidR="004B2CF4" w:rsidRPr="004B2CF4" w14:paraId="02960514" w14:textId="77777777" w:rsidTr="00746817">
        <w:trPr>
          <w:trHeight w:val="297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F00BAB" w14:textId="77777777" w:rsidR="004B2CF4" w:rsidRPr="004B2CF4" w:rsidRDefault="004B2CF4" w:rsidP="00746817">
            <w:pPr>
              <w:jc w:val="both"/>
              <w:rPr>
                <w:lang w:val="en-IN"/>
              </w:rPr>
            </w:pPr>
            <w:r w:rsidRPr="004B2CF4">
              <w:rPr>
                <w:lang w:val="en-IN"/>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FC6C5F" w14:textId="77777777" w:rsidR="004B2CF4" w:rsidRPr="004B2CF4" w:rsidRDefault="004B2CF4" w:rsidP="00746817">
            <w:pPr>
              <w:jc w:val="both"/>
              <w:rPr>
                <w:lang w:val="en-IN"/>
              </w:rPr>
            </w:pPr>
            <w:r w:rsidRPr="004B2CF4">
              <w:rPr>
                <w:lang w:val="en-IN"/>
              </w:rPr>
              <w:t>How often is VMS transmitting on your fishing trips?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D65CC4" w14:textId="77777777" w:rsidR="004B2CF4" w:rsidRPr="004B2CF4" w:rsidRDefault="004B2CF4" w:rsidP="00746817">
            <w:pPr>
              <w:jc w:val="both"/>
              <w:rPr>
                <w:lang w:val="en-IN"/>
              </w:rPr>
            </w:pPr>
            <w:r w:rsidRPr="004B2CF4">
              <w:rPr>
                <w:lang w:val="en-IN"/>
              </w:rPr>
              <w:t>Answer with a tick</w:t>
            </w:r>
          </w:p>
          <w:tbl>
            <w:tblPr>
              <w:tblW w:w="0" w:type="auto"/>
              <w:tblCellMar>
                <w:top w:w="15" w:type="dxa"/>
                <w:left w:w="15" w:type="dxa"/>
                <w:bottom w:w="15" w:type="dxa"/>
                <w:right w:w="15" w:type="dxa"/>
              </w:tblCellMar>
              <w:tblLook w:val="04A0" w:firstRow="1" w:lastRow="0" w:firstColumn="1" w:lastColumn="0" w:noHBand="0" w:noVBand="1"/>
            </w:tblPr>
            <w:tblGrid>
              <w:gridCol w:w="2047"/>
              <w:gridCol w:w="206"/>
            </w:tblGrid>
            <w:tr w:rsidR="004B2CF4" w:rsidRPr="004B2CF4" w14:paraId="4250B38B"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B1A665" w14:textId="77777777" w:rsidR="004B2CF4" w:rsidRPr="004B2CF4" w:rsidRDefault="004B2CF4" w:rsidP="00746817">
                  <w:pPr>
                    <w:jc w:val="both"/>
                    <w:rPr>
                      <w:lang w:val="en-IN"/>
                    </w:rPr>
                  </w:pPr>
                  <w:r w:rsidRPr="004B2CF4">
                    <w:rPr>
                      <w:lang w:val="en-IN"/>
                    </w:rPr>
                    <w:t>On every trip (100%)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492657" w14:textId="77777777" w:rsidR="004B2CF4" w:rsidRPr="004B2CF4" w:rsidRDefault="004B2CF4" w:rsidP="00746817">
                  <w:pPr>
                    <w:jc w:val="both"/>
                    <w:rPr>
                      <w:lang w:val="en-IN"/>
                    </w:rPr>
                  </w:pPr>
                </w:p>
              </w:tc>
            </w:tr>
            <w:tr w:rsidR="004B2CF4" w:rsidRPr="004B2CF4" w14:paraId="21B08882"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04B077" w14:textId="77777777" w:rsidR="004B2CF4" w:rsidRPr="004B2CF4" w:rsidRDefault="004B2CF4" w:rsidP="00746817">
                  <w:pPr>
                    <w:jc w:val="both"/>
                    <w:rPr>
                      <w:lang w:val="en-IN"/>
                    </w:rPr>
                  </w:pPr>
                  <w:r w:rsidRPr="004B2CF4">
                    <w:rPr>
                      <w:lang w:val="en-IN"/>
                    </w:rPr>
                    <w:t>Occasionally (75%)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F29E52" w14:textId="77777777" w:rsidR="004B2CF4" w:rsidRPr="004B2CF4" w:rsidRDefault="004B2CF4" w:rsidP="00746817">
                  <w:pPr>
                    <w:jc w:val="both"/>
                    <w:rPr>
                      <w:lang w:val="en-IN"/>
                    </w:rPr>
                  </w:pPr>
                </w:p>
              </w:tc>
            </w:tr>
            <w:tr w:rsidR="004B2CF4" w:rsidRPr="004B2CF4" w14:paraId="346000B4"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71991A" w14:textId="77777777" w:rsidR="004B2CF4" w:rsidRPr="004B2CF4" w:rsidRDefault="004B2CF4" w:rsidP="00746817">
                  <w:pPr>
                    <w:jc w:val="both"/>
                    <w:rPr>
                      <w:lang w:val="en-IN"/>
                    </w:rPr>
                  </w:pPr>
                  <w:r w:rsidRPr="004B2CF4">
                    <w:rPr>
                      <w:lang w:val="en-IN"/>
                    </w:rPr>
                    <w:t>Sometimes (50%)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0B44EC" w14:textId="77777777" w:rsidR="004B2CF4" w:rsidRPr="004B2CF4" w:rsidRDefault="004B2CF4" w:rsidP="00746817">
                  <w:pPr>
                    <w:jc w:val="both"/>
                    <w:rPr>
                      <w:lang w:val="en-IN"/>
                    </w:rPr>
                  </w:pPr>
                </w:p>
              </w:tc>
            </w:tr>
            <w:tr w:rsidR="004B2CF4" w:rsidRPr="004B2CF4" w14:paraId="6A97708A"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07D3AD" w14:textId="77777777" w:rsidR="004B2CF4" w:rsidRPr="004B2CF4" w:rsidRDefault="004B2CF4" w:rsidP="00746817">
                  <w:pPr>
                    <w:jc w:val="both"/>
                    <w:rPr>
                      <w:lang w:val="en-IN"/>
                    </w:rPr>
                  </w:pPr>
                  <w:r w:rsidRPr="004B2CF4">
                    <w:rPr>
                      <w:lang w:val="en-IN"/>
                    </w:rPr>
                    <w:t>Rarely (25%)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508F54" w14:textId="77777777" w:rsidR="004B2CF4" w:rsidRPr="004B2CF4" w:rsidRDefault="004B2CF4" w:rsidP="00746817">
                  <w:pPr>
                    <w:jc w:val="both"/>
                    <w:rPr>
                      <w:lang w:val="en-IN"/>
                    </w:rPr>
                  </w:pPr>
                </w:p>
              </w:tc>
            </w:tr>
            <w:tr w:rsidR="004B2CF4" w:rsidRPr="004B2CF4" w14:paraId="1D396811"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C554F8" w14:textId="77777777" w:rsidR="004B2CF4" w:rsidRPr="004B2CF4" w:rsidRDefault="004B2CF4" w:rsidP="00746817">
                  <w:pPr>
                    <w:jc w:val="both"/>
                    <w:rPr>
                      <w:lang w:val="en-IN"/>
                    </w:rPr>
                  </w:pPr>
                  <w:r w:rsidRPr="004B2CF4">
                    <w:rPr>
                      <w:lang w:val="en-IN"/>
                    </w:rPr>
                    <w:t>Never (0%)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598B15" w14:textId="77777777" w:rsidR="004B2CF4" w:rsidRPr="004B2CF4" w:rsidRDefault="004B2CF4" w:rsidP="00746817">
                  <w:pPr>
                    <w:jc w:val="both"/>
                    <w:rPr>
                      <w:lang w:val="en-IN"/>
                    </w:rPr>
                  </w:pPr>
                </w:p>
              </w:tc>
            </w:tr>
          </w:tbl>
          <w:p w14:paraId="3E5A19EF"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A1C3C9" w14:textId="77777777" w:rsidR="004B2CF4" w:rsidRPr="004B2CF4" w:rsidRDefault="004B2CF4" w:rsidP="00746817">
            <w:pPr>
              <w:jc w:val="both"/>
              <w:rPr>
                <w:lang w:val="en-IN"/>
              </w:rPr>
            </w:pPr>
            <w:r w:rsidRPr="004B2CF4">
              <w:rPr>
                <w:lang w:val="en-IN"/>
              </w:rPr>
              <w:t>Categorical (ordinal)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E0C751" w14:textId="77777777" w:rsidR="004B2CF4" w:rsidRPr="004B2CF4" w:rsidRDefault="004B2CF4" w:rsidP="00746817">
            <w:pPr>
              <w:jc w:val="both"/>
              <w:rPr>
                <w:lang w:val="en-IN"/>
              </w:rPr>
            </w:pPr>
            <w:r w:rsidRPr="004B2CF4">
              <w:rPr>
                <w:lang w:val="en-IN"/>
              </w:rPr>
              <w:t>Objective 2 &amp; 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4B4B57" w14:textId="77777777" w:rsidR="004B2CF4" w:rsidRPr="004B2CF4" w:rsidRDefault="004B2CF4" w:rsidP="00746817">
            <w:pPr>
              <w:jc w:val="both"/>
              <w:rPr>
                <w:lang w:val="en-IN"/>
              </w:rPr>
            </w:pPr>
            <w:r w:rsidRPr="004B2CF4">
              <w:rPr>
                <w:lang w:val="en-IN"/>
              </w:rPr>
              <w:t>Descriptive stats, correlation with spatial metrics</w:t>
            </w:r>
          </w:p>
        </w:tc>
      </w:tr>
      <w:tr w:rsidR="004B2CF4" w:rsidRPr="004B2CF4" w14:paraId="465F9D3E" w14:textId="77777777" w:rsidTr="00746817">
        <w:trPr>
          <w:trHeight w:val="735"/>
          <w:cantSplit/>
        </w:trPr>
        <w:tc>
          <w:tcPr>
            <w:tcW w:w="0" w:type="auto"/>
            <w:gridSpan w:val="6"/>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4D73C8" w14:textId="77777777" w:rsidR="004B2CF4" w:rsidRPr="004B2CF4" w:rsidRDefault="004B2CF4" w:rsidP="00746817">
            <w:pPr>
              <w:numPr>
                <w:ilvl w:val="0"/>
                <w:numId w:val="11"/>
              </w:numPr>
              <w:jc w:val="both"/>
              <w:rPr>
                <w:lang w:val="en-IN"/>
              </w:rPr>
            </w:pPr>
            <w:r w:rsidRPr="004B2CF4">
              <w:rPr>
                <w:b/>
                <w:bCs/>
                <w:lang w:val="en-IN"/>
              </w:rPr>
              <w:t>Driving factors</w:t>
            </w:r>
            <w:r w:rsidRPr="004B2CF4">
              <w:rPr>
                <w:lang w:val="en-IN"/>
              </w:rPr>
              <w:t> </w:t>
            </w:r>
          </w:p>
        </w:tc>
      </w:tr>
      <w:tr w:rsidR="004B2CF4" w:rsidRPr="004B2CF4" w14:paraId="392AFB6B" w14:textId="77777777" w:rsidTr="00746817">
        <w:trPr>
          <w:trHeight w:val="495"/>
          <w:cantSplit/>
        </w:trPr>
        <w:tc>
          <w:tcPr>
            <w:tcW w:w="0" w:type="auto"/>
            <w:gridSpan w:val="6"/>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203F58" w14:textId="77777777" w:rsidR="004B2CF4" w:rsidRPr="004B2CF4" w:rsidRDefault="004B2CF4" w:rsidP="00746817">
            <w:pPr>
              <w:jc w:val="both"/>
              <w:rPr>
                <w:lang w:val="en-IN"/>
              </w:rPr>
            </w:pPr>
            <w:r w:rsidRPr="004B2CF4">
              <w:rPr>
                <w:b/>
                <w:bCs/>
                <w:lang w:val="en-IN"/>
              </w:rPr>
              <w:t>Socio-economic</w:t>
            </w:r>
          </w:p>
        </w:tc>
      </w:tr>
      <w:tr w:rsidR="004B2CF4" w:rsidRPr="004B2CF4" w14:paraId="0D926530" w14:textId="77777777" w:rsidTr="00746817">
        <w:trPr>
          <w:trHeight w:val="105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FC19A7" w14:textId="77777777" w:rsidR="004B2CF4" w:rsidRPr="004B2CF4" w:rsidRDefault="004B2CF4" w:rsidP="00746817">
            <w:pPr>
              <w:jc w:val="both"/>
              <w:rPr>
                <w:lang w:val="en-IN"/>
              </w:rPr>
            </w:pPr>
            <w:r w:rsidRPr="004B2CF4">
              <w:rPr>
                <w:lang w:val="en-IN"/>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70F715" w14:textId="77777777" w:rsidR="004B2CF4" w:rsidRPr="004B2CF4" w:rsidRDefault="004B2CF4" w:rsidP="00746817">
            <w:pPr>
              <w:jc w:val="both"/>
              <w:rPr>
                <w:lang w:val="en-IN"/>
              </w:rPr>
            </w:pPr>
            <w:r w:rsidRPr="004B2CF4">
              <w:rPr>
                <w:lang w:val="en-IN"/>
              </w:rPr>
              <w:t>What are your average costs per fishing trip?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C3AB2E" w14:textId="77777777" w:rsidR="004B2CF4" w:rsidRPr="004B2CF4" w:rsidRDefault="004B2CF4" w:rsidP="00746817">
            <w:pPr>
              <w:jc w:val="both"/>
              <w:rPr>
                <w:lang w:val="en-IN"/>
              </w:rPr>
            </w:pPr>
            <w:r w:rsidRPr="004B2CF4">
              <w:rPr>
                <w:lang w:val="en-IN"/>
              </w:rPr>
              <w:t> </w:t>
            </w:r>
          </w:p>
          <w:p w14:paraId="078AF9A7" w14:textId="77777777" w:rsidR="004B2CF4" w:rsidRPr="004B2CF4" w:rsidRDefault="004B2CF4" w:rsidP="00746817">
            <w:pPr>
              <w:jc w:val="both"/>
              <w:rPr>
                <w:lang w:val="en-IN"/>
              </w:rPr>
            </w:pPr>
            <w:r w:rsidRPr="004B2CF4">
              <w:rPr>
                <w:lang w:val="en-IN"/>
              </w:rPr>
              <w:t>  _______________(₹)</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982B65" w14:textId="77777777" w:rsidR="004B2CF4" w:rsidRPr="004B2CF4" w:rsidRDefault="004B2CF4" w:rsidP="00746817">
            <w:pPr>
              <w:jc w:val="both"/>
              <w:rPr>
                <w:lang w:val="en-IN"/>
              </w:rPr>
            </w:pPr>
            <w:r w:rsidRPr="004B2CF4">
              <w:rPr>
                <w:lang w:val="en-IN"/>
              </w:rPr>
              <w:t>Continuous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C5B694" w14:textId="77777777" w:rsidR="004B2CF4" w:rsidRPr="004B2CF4" w:rsidRDefault="004B2CF4" w:rsidP="00746817">
            <w:pPr>
              <w:jc w:val="both"/>
              <w:rPr>
                <w:lang w:val="en-IN"/>
              </w:rPr>
            </w:pPr>
            <w:r w:rsidRPr="004B2CF4">
              <w:rPr>
                <w:lang w:val="en-IN"/>
              </w:rPr>
              <w:t>Objective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FA3365" w14:textId="77777777" w:rsidR="004B2CF4" w:rsidRPr="004B2CF4" w:rsidRDefault="004B2CF4" w:rsidP="00746817">
            <w:pPr>
              <w:jc w:val="both"/>
              <w:rPr>
                <w:lang w:val="en-IN"/>
              </w:rPr>
            </w:pPr>
            <w:r w:rsidRPr="004B2CF4">
              <w:rPr>
                <w:lang w:val="en-IN"/>
              </w:rPr>
              <w:t>Descriptive stats, input for net benefit</w:t>
            </w:r>
          </w:p>
        </w:tc>
      </w:tr>
      <w:tr w:rsidR="004B2CF4" w:rsidRPr="004B2CF4" w14:paraId="0DBF002B" w14:textId="77777777" w:rsidTr="00746817">
        <w:trPr>
          <w:trHeight w:val="396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409E75" w14:textId="77777777" w:rsidR="004B2CF4" w:rsidRPr="004B2CF4" w:rsidRDefault="004B2CF4" w:rsidP="00746817">
            <w:pPr>
              <w:jc w:val="both"/>
              <w:rPr>
                <w:lang w:val="en-IN"/>
              </w:rPr>
            </w:pPr>
            <w:r w:rsidRPr="004B2CF4">
              <w:rPr>
                <w:lang w:val="en-IN"/>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0BB4EF" w14:textId="77777777" w:rsidR="004B2CF4" w:rsidRPr="004B2CF4" w:rsidRDefault="004B2CF4" w:rsidP="00746817">
            <w:pPr>
              <w:jc w:val="both"/>
              <w:rPr>
                <w:lang w:val="en-IN"/>
              </w:rPr>
            </w:pPr>
            <w:r w:rsidRPr="004B2CF4">
              <w:rPr>
                <w:lang w:val="en-IN"/>
              </w:rPr>
              <w:t>What proportion of your total fishing costs?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292B23" w14:textId="77777777" w:rsidR="004B2CF4" w:rsidRPr="004B2CF4" w:rsidRDefault="004B2CF4" w:rsidP="00746817">
            <w:pPr>
              <w:jc w:val="both"/>
              <w:rPr>
                <w:lang w:val="en-IN"/>
              </w:rPr>
            </w:pPr>
            <w:r w:rsidRPr="004B2CF4">
              <w:rPr>
                <w:lang w:val="en-IN"/>
              </w:rPr>
              <w:t> </w:t>
            </w:r>
          </w:p>
          <w:tbl>
            <w:tblPr>
              <w:tblW w:w="0" w:type="auto"/>
              <w:tblCellMar>
                <w:top w:w="15" w:type="dxa"/>
                <w:left w:w="15" w:type="dxa"/>
                <w:bottom w:w="15" w:type="dxa"/>
                <w:right w:w="15" w:type="dxa"/>
              </w:tblCellMar>
              <w:tblLook w:val="04A0" w:firstRow="1" w:lastRow="0" w:firstColumn="1" w:lastColumn="0" w:noHBand="0" w:noVBand="1"/>
            </w:tblPr>
            <w:tblGrid>
              <w:gridCol w:w="1612"/>
              <w:gridCol w:w="358"/>
            </w:tblGrid>
            <w:tr w:rsidR="004B2CF4" w:rsidRPr="004B2CF4" w14:paraId="761ACBDC"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68B05D"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42A0AC" w14:textId="77777777" w:rsidR="004B2CF4" w:rsidRPr="004B2CF4" w:rsidRDefault="004B2CF4" w:rsidP="00746817">
                  <w:pPr>
                    <w:jc w:val="both"/>
                    <w:rPr>
                      <w:lang w:val="en-IN"/>
                    </w:rPr>
                  </w:pPr>
                  <w:r w:rsidRPr="004B2CF4">
                    <w:rPr>
                      <w:lang w:val="en-IN"/>
                    </w:rPr>
                    <w:t>%</w:t>
                  </w:r>
                </w:p>
              </w:tc>
            </w:tr>
            <w:tr w:rsidR="004B2CF4" w:rsidRPr="004B2CF4" w14:paraId="5D8E5E48"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0BADFB" w14:textId="77777777" w:rsidR="004B2CF4" w:rsidRPr="004B2CF4" w:rsidRDefault="004B2CF4" w:rsidP="00746817">
                  <w:pPr>
                    <w:jc w:val="both"/>
                    <w:rPr>
                      <w:lang w:val="en-IN"/>
                    </w:rPr>
                  </w:pPr>
                  <w:r w:rsidRPr="004B2CF4">
                    <w:rPr>
                      <w:lang w:val="en-IN"/>
                    </w:rPr>
                    <w:t>Fuel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1E6826" w14:textId="77777777" w:rsidR="004B2CF4" w:rsidRPr="004B2CF4" w:rsidRDefault="004B2CF4" w:rsidP="00746817">
                  <w:pPr>
                    <w:jc w:val="both"/>
                    <w:rPr>
                      <w:lang w:val="en-IN"/>
                    </w:rPr>
                  </w:pPr>
                </w:p>
              </w:tc>
            </w:tr>
            <w:tr w:rsidR="004B2CF4" w:rsidRPr="004B2CF4" w14:paraId="5CA1429D"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C3E040" w14:textId="77777777" w:rsidR="004B2CF4" w:rsidRPr="004B2CF4" w:rsidRDefault="004B2CF4" w:rsidP="00746817">
                  <w:pPr>
                    <w:jc w:val="both"/>
                    <w:rPr>
                      <w:lang w:val="en-IN"/>
                    </w:rPr>
                  </w:pPr>
                  <w:r w:rsidRPr="004B2CF4">
                    <w:rPr>
                      <w:lang w:val="en-IN"/>
                    </w:rPr>
                    <w:t>Maintenance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7EC6E7" w14:textId="77777777" w:rsidR="004B2CF4" w:rsidRPr="004B2CF4" w:rsidRDefault="004B2CF4" w:rsidP="00746817">
                  <w:pPr>
                    <w:jc w:val="both"/>
                    <w:rPr>
                      <w:lang w:val="en-IN"/>
                    </w:rPr>
                  </w:pPr>
                </w:p>
              </w:tc>
            </w:tr>
            <w:tr w:rsidR="004B2CF4" w:rsidRPr="004B2CF4" w14:paraId="28EAD94B"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571CE" w14:textId="77777777" w:rsidR="004B2CF4" w:rsidRPr="004B2CF4" w:rsidRDefault="004B2CF4" w:rsidP="00746817">
                  <w:pPr>
                    <w:jc w:val="both"/>
                    <w:rPr>
                      <w:lang w:val="en-IN"/>
                    </w:rPr>
                  </w:pPr>
                  <w:r w:rsidRPr="004B2CF4">
                    <w:rPr>
                      <w:lang w:val="en-IN"/>
                    </w:rPr>
                    <w:t>Food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6BAD79" w14:textId="77777777" w:rsidR="004B2CF4" w:rsidRPr="004B2CF4" w:rsidRDefault="004B2CF4" w:rsidP="00746817">
                  <w:pPr>
                    <w:jc w:val="both"/>
                    <w:rPr>
                      <w:lang w:val="en-IN"/>
                    </w:rPr>
                  </w:pPr>
                </w:p>
              </w:tc>
            </w:tr>
            <w:tr w:rsidR="004B2CF4" w:rsidRPr="004B2CF4" w14:paraId="53098FC0"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9EE005" w14:textId="77777777" w:rsidR="004B2CF4" w:rsidRPr="004B2CF4" w:rsidRDefault="004B2CF4" w:rsidP="00746817">
                  <w:pPr>
                    <w:jc w:val="both"/>
                    <w:rPr>
                      <w:lang w:val="en-IN"/>
                    </w:rPr>
                  </w:pPr>
                  <w:r w:rsidRPr="004B2CF4">
                    <w:rPr>
                      <w:lang w:val="en-IN"/>
                    </w:rPr>
                    <w:t>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050E7C" w14:textId="77777777" w:rsidR="004B2CF4" w:rsidRPr="004B2CF4" w:rsidRDefault="004B2CF4" w:rsidP="00746817">
                  <w:pPr>
                    <w:jc w:val="both"/>
                    <w:rPr>
                      <w:lang w:val="en-IN"/>
                    </w:rPr>
                  </w:pPr>
                </w:p>
              </w:tc>
            </w:tr>
            <w:tr w:rsidR="004B2CF4" w:rsidRPr="004B2CF4" w14:paraId="6E80996F"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DC9763" w14:textId="77777777" w:rsidR="004B2CF4" w:rsidRPr="004B2CF4" w:rsidRDefault="004B2CF4" w:rsidP="00746817">
                  <w:pPr>
                    <w:jc w:val="both"/>
                    <w:rPr>
                      <w:lang w:val="en-IN"/>
                    </w:rPr>
                  </w:pPr>
                  <w:r w:rsidRPr="004B2CF4">
                    <w:rPr>
                      <w:lang w:val="en-IN"/>
                    </w:rPr>
                    <w:t>Crew wages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A87441" w14:textId="77777777" w:rsidR="004B2CF4" w:rsidRPr="004B2CF4" w:rsidRDefault="004B2CF4" w:rsidP="00746817">
                  <w:pPr>
                    <w:jc w:val="both"/>
                    <w:rPr>
                      <w:lang w:val="en-IN"/>
                    </w:rPr>
                  </w:pPr>
                </w:p>
              </w:tc>
            </w:tr>
            <w:tr w:rsidR="004B2CF4" w:rsidRPr="004B2CF4" w14:paraId="286948D0"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8B1D86" w14:textId="77777777" w:rsidR="004B2CF4" w:rsidRPr="004B2CF4" w:rsidRDefault="004B2CF4" w:rsidP="00746817">
                  <w:pPr>
                    <w:jc w:val="both"/>
                    <w:rPr>
                      <w:lang w:val="en-IN"/>
                    </w:rPr>
                  </w:pPr>
                  <w:r w:rsidRPr="004B2CF4">
                    <w:rPr>
                      <w:lang w:val="en-IN"/>
                    </w:rPr>
                    <w:t>Others (specify)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F89498" w14:textId="77777777" w:rsidR="004B2CF4" w:rsidRPr="004B2CF4" w:rsidRDefault="004B2CF4" w:rsidP="00746817">
                  <w:pPr>
                    <w:jc w:val="both"/>
                    <w:rPr>
                      <w:lang w:val="en-IN"/>
                    </w:rPr>
                  </w:pPr>
                </w:p>
              </w:tc>
            </w:tr>
          </w:tbl>
          <w:p w14:paraId="6A1B12E0"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B007DF" w14:textId="77777777" w:rsidR="004B2CF4" w:rsidRPr="004B2CF4" w:rsidRDefault="004B2CF4" w:rsidP="00746817">
            <w:pPr>
              <w:jc w:val="both"/>
              <w:rPr>
                <w:lang w:val="en-IN"/>
              </w:rPr>
            </w:pPr>
            <w:r w:rsidRPr="004B2CF4">
              <w:rPr>
                <w:lang w:val="en-IN"/>
              </w:rPr>
              <w:t>Numerical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2AD074" w14:textId="77777777" w:rsidR="004B2CF4" w:rsidRPr="004B2CF4" w:rsidRDefault="004B2CF4" w:rsidP="00746817">
            <w:pPr>
              <w:jc w:val="both"/>
              <w:rPr>
                <w:lang w:val="en-IN"/>
              </w:rPr>
            </w:pPr>
            <w:r w:rsidRPr="004B2CF4">
              <w:rPr>
                <w:lang w:val="en-IN"/>
              </w:rPr>
              <w:t>Objective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BAED5" w14:textId="77777777" w:rsidR="004B2CF4" w:rsidRPr="004B2CF4" w:rsidRDefault="004B2CF4" w:rsidP="00746817">
            <w:pPr>
              <w:jc w:val="both"/>
              <w:rPr>
                <w:lang w:val="en-IN"/>
              </w:rPr>
            </w:pPr>
            <w:r w:rsidRPr="004B2CF4">
              <w:rPr>
                <w:lang w:val="en-IN"/>
              </w:rPr>
              <w:t>Net-benefit analysis under: how changes in fuel cost impact net benefits and fishing decisions.</w:t>
            </w:r>
          </w:p>
        </w:tc>
      </w:tr>
      <w:tr w:rsidR="004B2CF4" w:rsidRPr="004B2CF4" w14:paraId="30AFB68D" w14:textId="77777777" w:rsidTr="00746817">
        <w:trPr>
          <w:trHeight w:val="153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761C7A" w14:textId="77777777" w:rsidR="004B2CF4" w:rsidRPr="004B2CF4" w:rsidRDefault="004B2CF4" w:rsidP="00746817">
            <w:pPr>
              <w:jc w:val="both"/>
              <w:rPr>
                <w:lang w:val="en-IN"/>
              </w:rPr>
            </w:pPr>
            <w:r w:rsidRPr="004B2CF4">
              <w:rPr>
                <w:lang w:val="en-IN"/>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2F70A1" w14:textId="77777777" w:rsidR="004B2CF4" w:rsidRPr="004B2CF4" w:rsidRDefault="004B2CF4" w:rsidP="00746817">
            <w:pPr>
              <w:jc w:val="both"/>
              <w:rPr>
                <w:lang w:val="en-IN"/>
              </w:rPr>
            </w:pPr>
            <w:r w:rsidRPr="004B2CF4">
              <w:rPr>
                <w:lang w:val="en-IN"/>
              </w:rPr>
              <w:t>Do you receive fishing subsidies?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009126" w14:textId="77777777" w:rsidR="004B2CF4" w:rsidRPr="004B2CF4" w:rsidRDefault="004B2CF4" w:rsidP="00746817">
            <w:pPr>
              <w:jc w:val="both"/>
              <w:rPr>
                <w:lang w:val="en-IN"/>
              </w:rPr>
            </w:pPr>
            <w:r w:rsidRPr="004B2CF4">
              <w:rPr>
                <w:lang w:val="en-IN"/>
              </w:rPr>
              <w:t> </w:t>
            </w:r>
          </w:p>
          <w:p w14:paraId="28CD55A5" w14:textId="77777777" w:rsidR="004B2CF4" w:rsidRPr="004B2CF4" w:rsidRDefault="004B2CF4" w:rsidP="00746817">
            <w:pPr>
              <w:jc w:val="both"/>
              <w:rPr>
                <w:lang w:val="en-IN"/>
              </w:rPr>
            </w:pPr>
            <w:r w:rsidRPr="004B2CF4">
              <w:rPr>
                <w:lang w:val="en-IN"/>
              </w:rPr>
              <w:t>Yes/No</w:t>
            </w:r>
          </w:p>
          <w:p w14:paraId="685B5190" w14:textId="77777777" w:rsidR="004B2CF4" w:rsidRPr="004B2CF4" w:rsidRDefault="004B2CF4" w:rsidP="00746817">
            <w:pPr>
              <w:jc w:val="both"/>
              <w:rPr>
                <w:lang w:val="en-IN"/>
              </w:rPr>
            </w:pPr>
            <w:r w:rsidRPr="004B2CF4">
              <w:rPr>
                <w:lang w:val="en-IN"/>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54EB1D" w14:textId="77777777" w:rsidR="004B2CF4" w:rsidRPr="004B2CF4" w:rsidRDefault="004B2CF4" w:rsidP="00746817">
            <w:pPr>
              <w:jc w:val="both"/>
              <w:rPr>
                <w:lang w:val="en-IN"/>
              </w:rPr>
            </w:pPr>
            <w:r w:rsidRPr="004B2CF4">
              <w:rPr>
                <w:lang w:val="en-IN"/>
              </w:rPr>
              <w:t>Binary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CC7D4B" w14:textId="77777777" w:rsidR="004B2CF4" w:rsidRPr="004B2CF4" w:rsidRDefault="004B2CF4" w:rsidP="00746817">
            <w:pPr>
              <w:jc w:val="both"/>
              <w:rPr>
                <w:lang w:val="en-IN"/>
              </w:rPr>
            </w:pPr>
            <w:r w:rsidRPr="004B2CF4">
              <w:rPr>
                <w:lang w:val="en-IN"/>
              </w:rPr>
              <w:t>Objective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EF8434" w14:textId="77777777" w:rsidR="004B2CF4" w:rsidRPr="004B2CF4" w:rsidRDefault="004B2CF4" w:rsidP="00746817">
            <w:pPr>
              <w:jc w:val="both"/>
              <w:rPr>
                <w:lang w:val="en-IN"/>
              </w:rPr>
            </w:pPr>
            <w:r w:rsidRPr="004B2CF4">
              <w:rPr>
                <w:lang w:val="en-IN"/>
              </w:rPr>
              <w:t>Frequency, correlation with net benefit</w:t>
            </w:r>
          </w:p>
        </w:tc>
      </w:tr>
      <w:tr w:rsidR="004B2CF4" w:rsidRPr="004B2CF4" w14:paraId="77166565" w14:textId="77777777" w:rsidTr="00746817">
        <w:trPr>
          <w:trHeight w:val="360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FB1C22" w14:textId="77777777" w:rsidR="004B2CF4" w:rsidRPr="004B2CF4" w:rsidRDefault="004B2CF4" w:rsidP="00746817">
            <w:pPr>
              <w:jc w:val="both"/>
              <w:rPr>
                <w:lang w:val="en-IN"/>
              </w:rPr>
            </w:pPr>
            <w:r w:rsidRPr="004B2CF4">
              <w:rPr>
                <w:lang w:val="en-IN"/>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73272F" w14:textId="77777777" w:rsidR="004B2CF4" w:rsidRPr="004B2CF4" w:rsidRDefault="004B2CF4" w:rsidP="00746817">
            <w:pPr>
              <w:jc w:val="both"/>
              <w:rPr>
                <w:lang w:val="en-IN"/>
              </w:rPr>
            </w:pPr>
            <w:r w:rsidRPr="004B2CF4">
              <w:rPr>
                <w:lang w:val="en-IN"/>
              </w:rPr>
              <w:t>Please specify what are the main subsidies you receive?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B2FFF4" w14:textId="77777777" w:rsidR="004B2CF4" w:rsidRPr="004B2CF4" w:rsidRDefault="004B2CF4" w:rsidP="00746817">
            <w:pPr>
              <w:jc w:val="both"/>
              <w:rPr>
                <w:lang w:val="en-IN"/>
              </w:rPr>
            </w:pPr>
            <w:r w:rsidRPr="004B2CF4">
              <w:rPr>
                <w:lang w:val="en-IN"/>
              </w:rPr>
              <w:t> </w:t>
            </w:r>
          </w:p>
          <w:tbl>
            <w:tblPr>
              <w:tblW w:w="0" w:type="auto"/>
              <w:tblCellMar>
                <w:top w:w="15" w:type="dxa"/>
                <w:left w:w="15" w:type="dxa"/>
                <w:bottom w:w="15" w:type="dxa"/>
                <w:right w:w="15" w:type="dxa"/>
              </w:tblCellMar>
              <w:tblLook w:val="04A0" w:firstRow="1" w:lastRow="0" w:firstColumn="1" w:lastColumn="0" w:noHBand="0" w:noVBand="1"/>
            </w:tblPr>
            <w:tblGrid>
              <w:gridCol w:w="1109"/>
              <w:gridCol w:w="1379"/>
              <w:gridCol w:w="1138"/>
            </w:tblGrid>
            <w:tr w:rsidR="004B2CF4" w:rsidRPr="004B2CF4" w14:paraId="0B584125" w14:textId="77777777" w:rsidTr="00746817">
              <w:trPr>
                <w:trHeight w:val="10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12113A"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2BB2E4" w14:textId="77777777" w:rsidR="004B2CF4" w:rsidRPr="004B2CF4" w:rsidRDefault="004B2CF4" w:rsidP="00746817">
                  <w:pPr>
                    <w:jc w:val="both"/>
                    <w:rPr>
                      <w:lang w:val="en-IN"/>
                    </w:rPr>
                  </w:pPr>
                  <w:r w:rsidRPr="004B2CF4">
                    <w:rPr>
                      <w:lang w:val="en-IN"/>
                    </w:rPr>
                    <w:t xml:space="preserve">Amount (per </w:t>
                  </w:r>
                  <w:proofErr w:type="spellStart"/>
                  <w:r w:rsidRPr="004B2CF4">
                    <w:rPr>
                      <w:lang w:val="en-IN"/>
                    </w:rPr>
                    <w:t>ltr</w:t>
                  </w:r>
                  <w:proofErr w:type="spellEnd"/>
                  <w:r w:rsidRPr="004B2CF4">
                    <w:rPr>
                      <w:lang w:val="en-IN"/>
                    </w:rPr>
                    <w:t>/person)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7A9FFB" w14:textId="77777777" w:rsidR="004B2CF4" w:rsidRPr="004B2CF4" w:rsidRDefault="004B2CF4" w:rsidP="00746817">
                  <w:pPr>
                    <w:jc w:val="both"/>
                    <w:rPr>
                      <w:lang w:val="en-IN"/>
                    </w:rPr>
                  </w:pPr>
                  <w:r w:rsidRPr="004B2CF4">
                    <w:rPr>
                      <w:lang w:val="en-IN"/>
                    </w:rPr>
                    <w:t>Quantity (one trip)</w:t>
                  </w:r>
                </w:p>
              </w:tc>
            </w:tr>
            <w:tr w:rsidR="004B2CF4" w:rsidRPr="004B2CF4" w14:paraId="2C2403A7"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C7DD91" w14:textId="77777777" w:rsidR="004B2CF4" w:rsidRPr="004B2CF4" w:rsidRDefault="004B2CF4" w:rsidP="00746817">
                  <w:pPr>
                    <w:jc w:val="both"/>
                    <w:rPr>
                      <w:lang w:val="en-IN"/>
                    </w:rPr>
                  </w:pPr>
                  <w:r w:rsidRPr="004B2CF4">
                    <w:rPr>
                      <w:lang w:val="en-IN"/>
                    </w:rPr>
                    <w:t>Fuel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8BD533"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7ED0FB" w14:textId="77777777" w:rsidR="004B2CF4" w:rsidRPr="004B2CF4" w:rsidRDefault="004B2CF4" w:rsidP="00746817">
                  <w:pPr>
                    <w:jc w:val="both"/>
                    <w:rPr>
                      <w:lang w:val="en-IN"/>
                    </w:rPr>
                  </w:pPr>
                </w:p>
              </w:tc>
            </w:tr>
            <w:tr w:rsidR="004B2CF4" w:rsidRPr="004B2CF4" w14:paraId="720B98FD"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ACE8AB" w14:textId="77777777" w:rsidR="004B2CF4" w:rsidRPr="004B2CF4" w:rsidRDefault="004B2CF4" w:rsidP="00746817">
                  <w:pPr>
                    <w:jc w:val="both"/>
                    <w:rPr>
                      <w:lang w:val="en-IN"/>
                    </w:rPr>
                  </w:pPr>
                  <w:r w:rsidRPr="004B2CF4">
                    <w:rPr>
                      <w:lang w:val="en-IN"/>
                    </w:rPr>
                    <w:t>Wages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66E182"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E5F598" w14:textId="77777777" w:rsidR="004B2CF4" w:rsidRPr="004B2CF4" w:rsidRDefault="004B2CF4" w:rsidP="00746817">
                  <w:pPr>
                    <w:jc w:val="both"/>
                    <w:rPr>
                      <w:lang w:val="en-IN"/>
                    </w:rPr>
                  </w:pPr>
                </w:p>
              </w:tc>
            </w:tr>
            <w:tr w:rsidR="004B2CF4" w:rsidRPr="004B2CF4" w14:paraId="67A8442F" w14:textId="77777777" w:rsidTr="00746817">
              <w:trPr>
                <w:trHeight w:val="10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F91AC5" w14:textId="77777777" w:rsidR="004B2CF4" w:rsidRPr="004B2CF4" w:rsidRDefault="004B2CF4" w:rsidP="00746817">
                  <w:pPr>
                    <w:jc w:val="both"/>
                    <w:rPr>
                      <w:lang w:val="en-IN"/>
                    </w:rPr>
                  </w:pPr>
                  <w:r w:rsidRPr="004B2CF4">
                    <w:rPr>
                      <w:lang w:val="en-IN"/>
                    </w:rPr>
                    <w:t>Other (please specify)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84D0F6"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51153A" w14:textId="77777777" w:rsidR="004B2CF4" w:rsidRPr="004B2CF4" w:rsidRDefault="004B2CF4" w:rsidP="00746817">
                  <w:pPr>
                    <w:jc w:val="both"/>
                    <w:rPr>
                      <w:lang w:val="en-IN"/>
                    </w:rPr>
                  </w:pPr>
                </w:p>
              </w:tc>
            </w:tr>
          </w:tbl>
          <w:p w14:paraId="3D4CB16A"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3F1064" w14:textId="77777777" w:rsidR="004B2CF4" w:rsidRPr="004B2CF4" w:rsidRDefault="004B2CF4" w:rsidP="00746817">
            <w:pPr>
              <w:jc w:val="both"/>
              <w:rPr>
                <w:lang w:val="en-IN"/>
              </w:rPr>
            </w:pPr>
            <w:r w:rsidRPr="004B2CF4">
              <w:rPr>
                <w:lang w:val="en-IN"/>
              </w:rPr>
              <w:t>Categorical /Numerical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64A0DA" w14:textId="77777777" w:rsidR="004B2CF4" w:rsidRPr="004B2CF4" w:rsidRDefault="004B2CF4" w:rsidP="00746817">
            <w:pPr>
              <w:jc w:val="both"/>
              <w:rPr>
                <w:lang w:val="en-IN"/>
              </w:rPr>
            </w:pPr>
            <w:r w:rsidRPr="004B2CF4">
              <w:rPr>
                <w:lang w:val="en-IN"/>
              </w:rPr>
              <w:t>Objective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7B7A7A" w14:textId="77777777" w:rsidR="004B2CF4" w:rsidRPr="004B2CF4" w:rsidRDefault="004B2CF4" w:rsidP="00746817">
            <w:pPr>
              <w:jc w:val="both"/>
              <w:rPr>
                <w:lang w:val="en-IN"/>
              </w:rPr>
            </w:pPr>
            <w:r w:rsidRPr="004B2CF4">
              <w:rPr>
                <w:lang w:val="en-IN"/>
              </w:rPr>
              <w:t>Descriptive stats, factor in net benefit.</w:t>
            </w:r>
          </w:p>
        </w:tc>
      </w:tr>
      <w:tr w:rsidR="004B2CF4" w:rsidRPr="004B2CF4" w14:paraId="5A055431" w14:textId="77777777" w:rsidTr="00746817">
        <w:trPr>
          <w:trHeight w:val="162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3CD40B" w14:textId="77777777" w:rsidR="004B2CF4" w:rsidRPr="004B2CF4" w:rsidRDefault="004B2CF4" w:rsidP="00746817">
            <w:pPr>
              <w:jc w:val="both"/>
              <w:rPr>
                <w:lang w:val="en-IN"/>
              </w:rPr>
            </w:pPr>
            <w:r w:rsidRPr="004B2CF4">
              <w:rPr>
                <w:lang w:val="en-IN"/>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9F89AF" w14:textId="77777777" w:rsidR="004B2CF4" w:rsidRPr="004B2CF4" w:rsidRDefault="004B2CF4" w:rsidP="00746817">
            <w:pPr>
              <w:jc w:val="both"/>
              <w:rPr>
                <w:lang w:val="en-IN"/>
              </w:rPr>
            </w:pPr>
            <w:r w:rsidRPr="004B2CF4">
              <w:rPr>
                <w:lang w:val="en-IN"/>
              </w:rPr>
              <w:t>What proportion of fishing costs do these subsidies cover?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71B053" w14:textId="77777777" w:rsidR="004B2CF4" w:rsidRPr="004B2CF4" w:rsidRDefault="004B2CF4" w:rsidP="00746817">
            <w:pPr>
              <w:jc w:val="both"/>
              <w:rPr>
                <w:lang w:val="en-IN"/>
              </w:rPr>
            </w:pPr>
            <w:r w:rsidRPr="004B2CF4">
              <w:rPr>
                <w:lang w:val="en-IN"/>
              </w:rPr>
              <w:t> </w:t>
            </w:r>
          </w:p>
          <w:p w14:paraId="2886515F" w14:textId="77777777" w:rsidR="004B2CF4" w:rsidRPr="004B2CF4" w:rsidRDefault="004B2CF4" w:rsidP="00746817">
            <w:pPr>
              <w:jc w:val="both"/>
              <w:rPr>
                <w:lang w:val="en-IN"/>
              </w:rPr>
            </w:pPr>
            <w:r w:rsidRPr="004B2CF4">
              <w:rPr>
                <w:lang w:val="en-IN"/>
              </w:rPr>
              <w:t>  ________________%</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EC6E98" w14:textId="77777777" w:rsidR="004B2CF4" w:rsidRPr="004B2CF4" w:rsidRDefault="004B2CF4" w:rsidP="00746817">
            <w:pPr>
              <w:jc w:val="both"/>
              <w:rPr>
                <w:lang w:val="en-IN"/>
              </w:rPr>
            </w:pPr>
            <w:r w:rsidRPr="004B2CF4">
              <w:rPr>
                <w:lang w:val="en-IN"/>
              </w:rPr>
              <w:t>Numerical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5BA930" w14:textId="77777777" w:rsidR="004B2CF4" w:rsidRPr="004B2CF4" w:rsidRDefault="004B2CF4" w:rsidP="00746817">
            <w:pPr>
              <w:jc w:val="both"/>
              <w:rPr>
                <w:lang w:val="en-IN"/>
              </w:rPr>
            </w:pPr>
            <w:r w:rsidRPr="004B2CF4">
              <w:rPr>
                <w:lang w:val="en-IN"/>
              </w:rPr>
              <w:t>Objective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768CD3" w14:textId="77777777" w:rsidR="004B2CF4" w:rsidRPr="004B2CF4" w:rsidRDefault="004B2CF4" w:rsidP="00746817">
            <w:pPr>
              <w:jc w:val="both"/>
              <w:rPr>
                <w:lang w:val="en-IN"/>
              </w:rPr>
            </w:pPr>
            <w:r w:rsidRPr="004B2CF4">
              <w:rPr>
                <w:lang w:val="en-IN"/>
              </w:rPr>
              <w:t>Descriptive stats, scenario analysis</w:t>
            </w:r>
          </w:p>
        </w:tc>
      </w:tr>
      <w:tr w:rsidR="004B2CF4" w:rsidRPr="004B2CF4" w14:paraId="268D3160" w14:textId="77777777" w:rsidTr="00746817">
        <w:trPr>
          <w:trHeight w:val="198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7BB7F7" w14:textId="77777777" w:rsidR="004B2CF4" w:rsidRPr="004B2CF4" w:rsidRDefault="004B2CF4" w:rsidP="00746817">
            <w:pPr>
              <w:jc w:val="both"/>
              <w:rPr>
                <w:lang w:val="en-IN"/>
              </w:rPr>
            </w:pPr>
            <w:r w:rsidRPr="004B2CF4">
              <w:rPr>
                <w:lang w:val="en-IN"/>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4D423E" w14:textId="77777777" w:rsidR="004B2CF4" w:rsidRPr="004B2CF4" w:rsidRDefault="004B2CF4" w:rsidP="00746817">
            <w:pPr>
              <w:jc w:val="both"/>
              <w:rPr>
                <w:lang w:val="en-IN"/>
              </w:rPr>
            </w:pPr>
            <w:r w:rsidRPr="004B2CF4">
              <w:rPr>
                <w:lang w:val="en-IN"/>
              </w:rPr>
              <w:t>What is the system of profit distribution in your boat?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F31140" w14:textId="77777777" w:rsidR="004B2CF4" w:rsidRPr="004B2CF4" w:rsidRDefault="004B2CF4" w:rsidP="00746817">
            <w:pPr>
              <w:jc w:val="both"/>
              <w:rPr>
                <w:lang w:val="en-IN"/>
              </w:rPr>
            </w:pPr>
            <w:r w:rsidRPr="004B2CF4">
              <w:rPr>
                <w:lang w:val="en-IN"/>
              </w:rPr>
              <w:t> </w:t>
            </w:r>
          </w:p>
          <w:tbl>
            <w:tblPr>
              <w:tblW w:w="0" w:type="auto"/>
              <w:tblCellMar>
                <w:top w:w="15" w:type="dxa"/>
                <w:left w:w="15" w:type="dxa"/>
                <w:bottom w:w="15" w:type="dxa"/>
                <w:right w:w="15" w:type="dxa"/>
              </w:tblCellMar>
              <w:tblLook w:val="04A0" w:firstRow="1" w:lastRow="0" w:firstColumn="1" w:lastColumn="0" w:noHBand="0" w:noVBand="1"/>
            </w:tblPr>
            <w:tblGrid>
              <w:gridCol w:w="1767"/>
              <w:gridCol w:w="206"/>
            </w:tblGrid>
            <w:tr w:rsidR="004B2CF4" w:rsidRPr="004B2CF4" w14:paraId="2C21A7EF"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E99E17" w14:textId="77777777" w:rsidR="004B2CF4" w:rsidRPr="004B2CF4" w:rsidRDefault="004B2CF4" w:rsidP="00746817">
                  <w:pPr>
                    <w:jc w:val="both"/>
                    <w:rPr>
                      <w:lang w:val="en-IN"/>
                    </w:rPr>
                  </w:pPr>
                  <w:r w:rsidRPr="004B2CF4">
                    <w:rPr>
                      <w:lang w:val="en-IN"/>
                    </w:rPr>
                    <w:t>Owner share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62AA06" w14:textId="77777777" w:rsidR="004B2CF4" w:rsidRPr="004B2CF4" w:rsidRDefault="004B2CF4" w:rsidP="00746817">
                  <w:pPr>
                    <w:jc w:val="both"/>
                    <w:rPr>
                      <w:lang w:val="en-IN"/>
                    </w:rPr>
                  </w:pPr>
                </w:p>
              </w:tc>
            </w:tr>
            <w:tr w:rsidR="004B2CF4" w:rsidRPr="004B2CF4" w14:paraId="4B5E344C"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344A0D" w14:textId="77777777" w:rsidR="004B2CF4" w:rsidRPr="004B2CF4" w:rsidRDefault="004B2CF4" w:rsidP="00746817">
                  <w:pPr>
                    <w:jc w:val="both"/>
                    <w:rPr>
                      <w:lang w:val="en-IN"/>
                    </w:rPr>
                  </w:pPr>
                  <w:r w:rsidRPr="004B2CF4">
                    <w:rPr>
                      <w:lang w:val="en-IN"/>
                    </w:rPr>
                    <w:t>Crew share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09A07A" w14:textId="77777777" w:rsidR="004B2CF4" w:rsidRPr="004B2CF4" w:rsidRDefault="004B2CF4" w:rsidP="00746817">
                  <w:pPr>
                    <w:jc w:val="both"/>
                    <w:rPr>
                      <w:lang w:val="en-IN"/>
                    </w:rPr>
                  </w:pPr>
                </w:p>
              </w:tc>
            </w:tr>
            <w:tr w:rsidR="004B2CF4" w:rsidRPr="004B2CF4" w14:paraId="045998E5"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09287D" w14:textId="77777777" w:rsidR="004B2CF4" w:rsidRPr="004B2CF4" w:rsidRDefault="004B2CF4" w:rsidP="00746817">
                  <w:pPr>
                    <w:jc w:val="both"/>
                    <w:rPr>
                      <w:lang w:val="en-IN"/>
                    </w:rPr>
                  </w:pPr>
                  <w:r w:rsidRPr="004B2CF4">
                    <w:rPr>
                      <w:lang w:val="en-IN"/>
                    </w:rPr>
                    <w:t>Captain share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633E4C" w14:textId="77777777" w:rsidR="004B2CF4" w:rsidRPr="004B2CF4" w:rsidRDefault="004B2CF4" w:rsidP="00746817">
                  <w:pPr>
                    <w:jc w:val="both"/>
                    <w:rPr>
                      <w:lang w:val="en-IN"/>
                    </w:rPr>
                  </w:pPr>
                </w:p>
              </w:tc>
            </w:tr>
          </w:tbl>
          <w:p w14:paraId="7C4B2DE7"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2CF745" w14:textId="77777777" w:rsidR="004B2CF4" w:rsidRPr="004B2CF4" w:rsidRDefault="004B2CF4" w:rsidP="00746817">
            <w:pPr>
              <w:jc w:val="both"/>
              <w:rPr>
                <w:lang w:val="en-IN"/>
              </w:rPr>
            </w:pPr>
            <w:r w:rsidRPr="004B2CF4">
              <w:rPr>
                <w:lang w:val="en-IN"/>
              </w:rPr>
              <w:t>Numerical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16F1C0" w14:textId="77777777" w:rsidR="004B2CF4" w:rsidRPr="004B2CF4" w:rsidRDefault="004B2CF4" w:rsidP="00746817">
            <w:pPr>
              <w:jc w:val="both"/>
              <w:rPr>
                <w:lang w:val="en-IN"/>
              </w:rPr>
            </w:pPr>
            <w:r w:rsidRPr="004B2CF4">
              <w:rPr>
                <w:lang w:val="en-IN"/>
              </w:rPr>
              <w:t>Objective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452AF2" w14:textId="77777777" w:rsidR="004B2CF4" w:rsidRPr="004B2CF4" w:rsidRDefault="004B2CF4" w:rsidP="00746817">
            <w:pPr>
              <w:jc w:val="both"/>
              <w:rPr>
                <w:lang w:val="en-IN"/>
              </w:rPr>
            </w:pPr>
            <w:r w:rsidRPr="004B2CF4">
              <w:rPr>
                <w:lang w:val="en-IN"/>
              </w:rPr>
              <w:t>Descriptive stats, correlation with spatial patterns</w:t>
            </w:r>
          </w:p>
        </w:tc>
      </w:tr>
      <w:tr w:rsidR="004B2CF4" w:rsidRPr="004B2CF4" w14:paraId="36382FF3" w14:textId="77777777" w:rsidTr="00746817">
        <w:trPr>
          <w:trHeight w:val="1335"/>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ABF0D7" w14:textId="77777777" w:rsidR="004B2CF4" w:rsidRPr="004B2CF4" w:rsidRDefault="004B2CF4" w:rsidP="00746817">
            <w:pPr>
              <w:jc w:val="both"/>
              <w:rPr>
                <w:lang w:val="en-IN"/>
              </w:rPr>
            </w:pPr>
            <w:r w:rsidRPr="004B2CF4">
              <w:rPr>
                <w:lang w:val="en-IN"/>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432E18" w14:textId="77777777" w:rsidR="004B2CF4" w:rsidRPr="004B2CF4" w:rsidRDefault="004B2CF4" w:rsidP="00746817">
            <w:pPr>
              <w:jc w:val="both"/>
              <w:rPr>
                <w:lang w:val="en-IN"/>
              </w:rPr>
            </w:pPr>
            <w:r w:rsidRPr="004B2CF4">
              <w:rPr>
                <w:lang w:val="en-IN"/>
              </w:rPr>
              <w:t>What are the average earnings of the vessel per trip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4BF4DC" w14:textId="77777777" w:rsidR="004B2CF4" w:rsidRPr="004B2CF4" w:rsidRDefault="004B2CF4" w:rsidP="00746817">
            <w:pPr>
              <w:jc w:val="both"/>
              <w:rPr>
                <w:lang w:val="en-IN"/>
              </w:rPr>
            </w:pPr>
            <w:r w:rsidRPr="004B2CF4">
              <w:rPr>
                <w:lang w:val="en-IN"/>
              </w:rPr>
              <w:t> </w:t>
            </w:r>
          </w:p>
          <w:p w14:paraId="64FD60DB" w14:textId="77777777" w:rsidR="004B2CF4" w:rsidRPr="004B2CF4" w:rsidRDefault="004B2CF4" w:rsidP="00746817">
            <w:pPr>
              <w:jc w:val="both"/>
              <w:rPr>
                <w:lang w:val="en-IN"/>
              </w:rPr>
            </w:pPr>
            <w:r w:rsidRPr="004B2CF4">
              <w:rPr>
                <w:lang w:val="en-IN"/>
              </w:rPr>
              <w:t>________________(₹)</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798F97" w14:textId="77777777" w:rsidR="004B2CF4" w:rsidRPr="004B2CF4" w:rsidRDefault="004B2CF4" w:rsidP="00746817">
            <w:pPr>
              <w:jc w:val="both"/>
              <w:rPr>
                <w:lang w:val="en-IN"/>
              </w:rPr>
            </w:pPr>
            <w:r w:rsidRPr="004B2CF4">
              <w:rPr>
                <w:lang w:val="en-IN"/>
              </w:rPr>
              <w:t>Continuous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86927C" w14:textId="77777777" w:rsidR="004B2CF4" w:rsidRPr="004B2CF4" w:rsidRDefault="004B2CF4" w:rsidP="00746817">
            <w:pPr>
              <w:jc w:val="both"/>
              <w:rPr>
                <w:lang w:val="en-IN"/>
              </w:rPr>
            </w:pPr>
            <w:r w:rsidRPr="004B2CF4">
              <w:rPr>
                <w:lang w:val="en-IN"/>
              </w:rPr>
              <w:t>Objective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AE77D6" w14:textId="77777777" w:rsidR="004B2CF4" w:rsidRPr="004B2CF4" w:rsidRDefault="004B2CF4" w:rsidP="00746817">
            <w:pPr>
              <w:jc w:val="both"/>
              <w:rPr>
                <w:lang w:val="en-IN"/>
              </w:rPr>
            </w:pPr>
            <w:r w:rsidRPr="004B2CF4">
              <w:rPr>
                <w:lang w:val="en-IN"/>
              </w:rPr>
              <w:t>Descriptive stats, net benefit calculation</w:t>
            </w:r>
          </w:p>
        </w:tc>
      </w:tr>
      <w:tr w:rsidR="004B2CF4" w:rsidRPr="004B2CF4" w14:paraId="66F38D31" w14:textId="77777777" w:rsidTr="00746817">
        <w:trPr>
          <w:trHeight w:val="495"/>
          <w:cantSplit/>
        </w:trPr>
        <w:tc>
          <w:tcPr>
            <w:tcW w:w="0" w:type="auto"/>
            <w:gridSpan w:val="6"/>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9443A3" w14:textId="77777777" w:rsidR="004B2CF4" w:rsidRPr="004B2CF4" w:rsidRDefault="004B2CF4" w:rsidP="00746817">
            <w:pPr>
              <w:jc w:val="both"/>
              <w:rPr>
                <w:lang w:val="en-IN"/>
              </w:rPr>
            </w:pPr>
            <w:r w:rsidRPr="004B2CF4">
              <w:rPr>
                <w:b/>
                <w:bCs/>
                <w:lang w:val="en-IN"/>
              </w:rPr>
              <w:t>Spatial management and policy</w:t>
            </w:r>
          </w:p>
        </w:tc>
      </w:tr>
      <w:tr w:rsidR="004B2CF4" w:rsidRPr="004B2CF4" w14:paraId="45EE5ACD" w14:textId="77777777" w:rsidTr="00746817">
        <w:trPr>
          <w:trHeight w:val="162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7C8DDC" w14:textId="77777777" w:rsidR="004B2CF4" w:rsidRPr="004B2CF4" w:rsidRDefault="004B2CF4" w:rsidP="00746817">
            <w:pPr>
              <w:jc w:val="both"/>
              <w:rPr>
                <w:lang w:val="en-IN"/>
              </w:rPr>
            </w:pPr>
            <w:r w:rsidRPr="004B2CF4">
              <w:rPr>
                <w:lang w:val="en-IN"/>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5AEA77" w14:textId="77777777" w:rsidR="004B2CF4" w:rsidRPr="004B2CF4" w:rsidRDefault="004B2CF4" w:rsidP="00746817">
            <w:pPr>
              <w:jc w:val="both"/>
              <w:rPr>
                <w:lang w:val="en-IN"/>
              </w:rPr>
            </w:pPr>
            <w:r w:rsidRPr="004B2CF4">
              <w:rPr>
                <w:lang w:val="en-IN"/>
              </w:rPr>
              <w:t>Are you aware of regulations prohibiting fishing in foreign waters?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E1C441" w14:textId="77777777" w:rsidR="004B2CF4" w:rsidRPr="004B2CF4" w:rsidRDefault="004B2CF4" w:rsidP="00746817">
            <w:pPr>
              <w:jc w:val="both"/>
              <w:rPr>
                <w:lang w:val="en-IN"/>
              </w:rPr>
            </w:pPr>
            <w:r w:rsidRPr="004B2CF4">
              <w:rPr>
                <w:lang w:val="en-IN"/>
              </w:rPr>
              <w:t>Yes/No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32B01A" w14:textId="77777777" w:rsidR="004B2CF4" w:rsidRPr="004B2CF4" w:rsidRDefault="004B2CF4" w:rsidP="00746817">
            <w:pPr>
              <w:jc w:val="both"/>
              <w:rPr>
                <w:lang w:val="en-IN"/>
              </w:rPr>
            </w:pPr>
            <w:r w:rsidRPr="004B2CF4">
              <w:rPr>
                <w:lang w:val="en-IN"/>
              </w:rPr>
              <w:t>Binary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9AC204" w14:textId="77777777" w:rsidR="004B2CF4" w:rsidRPr="004B2CF4" w:rsidRDefault="004B2CF4" w:rsidP="00746817">
            <w:pPr>
              <w:jc w:val="both"/>
              <w:rPr>
                <w:lang w:val="en-IN"/>
              </w:rPr>
            </w:pPr>
            <w:r w:rsidRPr="004B2CF4">
              <w:rPr>
                <w:lang w:val="en-IN"/>
              </w:rPr>
              <w:t>Objective 2 &amp; 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11F4EF" w14:textId="77777777" w:rsidR="004B2CF4" w:rsidRPr="004B2CF4" w:rsidRDefault="004B2CF4" w:rsidP="00746817">
            <w:pPr>
              <w:jc w:val="both"/>
              <w:rPr>
                <w:lang w:val="en-IN"/>
              </w:rPr>
            </w:pPr>
            <w:r w:rsidRPr="004B2CF4">
              <w:rPr>
                <w:lang w:val="en-IN"/>
              </w:rPr>
              <w:t>Frequency, factor in compliance analysis</w:t>
            </w:r>
          </w:p>
        </w:tc>
      </w:tr>
      <w:tr w:rsidR="004B2CF4" w:rsidRPr="004B2CF4" w14:paraId="6FB8AE68" w14:textId="77777777" w:rsidTr="00746817">
        <w:trPr>
          <w:trHeight w:val="354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1E4C7A" w14:textId="77777777" w:rsidR="004B2CF4" w:rsidRPr="004B2CF4" w:rsidRDefault="004B2CF4" w:rsidP="00746817">
            <w:pPr>
              <w:jc w:val="both"/>
              <w:rPr>
                <w:lang w:val="en-IN"/>
              </w:rPr>
            </w:pPr>
            <w:r w:rsidRPr="004B2CF4">
              <w:rPr>
                <w:lang w:val="en-IN"/>
              </w:rPr>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68D4A2" w14:textId="77777777" w:rsidR="004B2CF4" w:rsidRPr="004B2CF4" w:rsidRDefault="004B2CF4" w:rsidP="00746817">
            <w:pPr>
              <w:jc w:val="both"/>
              <w:rPr>
                <w:lang w:val="en-IN"/>
              </w:rPr>
            </w:pPr>
            <w:r w:rsidRPr="004B2CF4">
              <w:rPr>
                <w:lang w:val="en-IN"/>
              </w:rPr>
              <w:t>How much do you agree with the following:</w:t>
            </w:r>
          </w:p>
          <w:p w14:paraId="45B255C5" w14:textId="77777777" w:rsidR="004B2CF4" w:rsidRPr="004B2CF4" w:rsidRDefault="004B2CF4" w:rsidP="00746817">
            <w:pPr>
              <w:jc w:val="both"/>
              <w:rPr>
                <w:lang w:val="en-IN"/>
              </w:rPr>
            </w:pPr>
            <w:r w:rsidRPr="004B2CF4">
              <w:rPr>
                <w:lang w:val="en-IN"/>
              </w:rPr>
              <w:t>Regulations prohibiting fishing in other countries' waters impact my choice of fishing location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913769" w14:textId="77777777" w:rsidR="004B2CF4" w:rsidRPr="004B2CF4" w:rsidRDefault="004B2CF4" w:rsidP="00746817">
            <w:pPr>
              <w:numPr>
                <w:ilvl w:val="0"/>
                <w:numId w:val="12"/>
              </w:numPr>
              <w:jc w:val="both"/>
              <w:rPr>
                <w:lang w:val="en-IN"/>
              </w:rPr>
            </w:pPr>
            <w:r w:rsidRPr="004B2CF4">
              <w:rPr>
                <w:lang w:val="en-IN"/>
              </w:rPr>
              <w:t>Strongly Disagree</w:t>
            </w:r>
          </w:p>
          <w:p w14:paraId="0F07B6FA" w14:textId="77777777" w:rsidR="004B2CF4" w:rsidRPr="004B2CF4" w:rsidRDefault="004B2CF4" w:rsidP="00746817">
            <w:pPr>
              <w:numPr>
                <w:ilvl w:val="0"/>
                <w:numId w:val="12"/>
              </w:numPr>
              <w:jc w:val="both"/>
              <w:rPr>
                <w:lang w:val="en-IN"/>
              </w:rPr>
            </w:pPr>
            <w:r w:rsidRPr="004B2CF4">
              <w:rPr>
                <w:lang w:val="en-IN"/>
              </w:rPr>
              <w:t>Disagree</w:t>
            </w:r>
          </w:p>
          <w:p w14:paraId="360343A7" w14:textId="77777777" w:rsidR="004B2CF4" w:rsidRPr="004B2CF4" w:rsidRDefault="004B2CF4" w:rsidP="00746817">
            <w:pPr>
              <w:numPr>
                <w:ilvl w:val="0"/>
                <w:numId w:val="12"/>
              </w:numPr>
              <w:jc w:val="both"/>
              <w:rPr>
                <w:lang w:val="en-IN"/>
              </w:rPr>
            </w:pPr>
            <w:r w:rsidRPr="004B2CF4">
              <w:rPr>
                <w:lang w:val="en-IN"/>
              </w:rPr>
              <w:t>Neither Agree nor Disagree</w:t>
            </w:r>
          </w:p>
          <w:p w14:paraId="3647254D" w14:textId="77777777" w:rsidR="004B2CF4" w:rsidRPr="004B2CF4" w:rsidRDefault="004B2CF4" w:rsidP="00746817">
            <w:pPr>
              <w:numPr>
                <w:ilvl w:val="0"/>
                <w:numId w:val="12"/>
              </w:numPr>
              <w:jc w:val="both"/>
              <w:rPr>
                <w:lang w:val="en-IN"/>
              </w:rPr>
            </w:pPr>
            <w:r w:rsidRPr="004B2CF4">
              <w:rPr>
                <w:lang w:val="en-IN"/>
              </w:rPr>
              <w:t>Agree</w:t>
            </w:r>
          </w:p>
          <w:p w14:paraId="626EC753" w14:textId="77777777" w:rsidR="004B2CF4" w:rsidRPr="004B2CF4" w:rsidRDefault="004B2CF4" w:rsidP="00746817">
            <w:pPr>
              <w:numPr>
                <w:ilvl w:val="0"/>
                <w:numId w:val="12"/>
              </w:numPr>
              <w:jc w:val="both"/>
              <w:rPr>
                <w:lang w:val="en-IN"/>
              </w:rPr>
            </w:pPr>
            <w:r w:rsidRPr="004B2CF4">
              <w:rPr>
                <w:lang w:val="en-IN"/>
              </w:rPr>
              <w:t>Strongly Agree</w:t>
            </w:r>
          </w:p>
          <w:p w14:paraId="4EE19883" w14:textId="77777777" w:rsidR="004B2CF4" w:rsidRPr="004B2CF4" w:rsidRDefault="004B2CF4" w:rsidP="00746817">
            <w:pPr>
              <w:numPr>
                <w:ilvl w:val="0"/>
                <w:numId w:val="12"/>
              </w:numPr>
              <w:jc w:val="both"/>
              <w:rPr>
                <w:lang w:val="en-IN"/>
              </w:rPr>
            </w:pPr>
            <w:r w:rsidRPr="004B2CF4">
              <w:rPr>
                <w:lang w:val="en-IN"/>
              </w:rPr>
              <w:t>I Don’t Know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A4BFDE" w14:textId="77777777" w:rsidR="004B2CF4" w:rsidRPr="004B2CF4" w:rsidRDefault="004B2CF4" w:rsidP="00746817">
            <w:pPr>
              <w:jc w:val="both"/>
              <w:rPr>
                <w:lang w:val="en-IN"/>
              </w:rPr>
            </w:pPr>
            <w:r w:rsidRPr="004B2CF4">
              <w:rPr>
                <w:lang w:val="en-IN"/>
              </w:rPr>
              <w:t>Categorical (ordinal)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617F2B"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584E17" w14:textId="77777777" w:rsidR="004B2CF4" w:rsidRPr="004B2CF4" w:rsidRDefault="004B2CF4" w:rsidP="00746817">
            <w:pPr>
              <w:jc w:val="both"/>
              <w:rPr>
                <w:lang w:val="en-IN"/>
              </w:rPr>
            </w:pPr>
            <w:r w:rsidRPr="004B2CF4">
              <w:rPr>
                <w:lang w:val="en-IN"/>
              </w:rPr>
              <w:t>Score calculation, correlation with spatial patterns</w:t>
            </w:r>
          </w:p>
        </w:tc>
      </w:tr>
      <w:tr w:rsidR="004B2CF4" w:rsidRPr="004B2CF4" w14:paraId="13CB30BA" w14:textId="77777777" w:rsidTr="00746817">
        <w:trPr>
          <w:trHeight w:val="297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07B4E9" w14:textId="77777777" w:rsidR="004B2CF4" w:rsidRPr="004B2CF4" w:rsidRDefault="004B2CF4" w:rsidP="00746817">
            <w:pPr>
              <w:jc w:val="both"/>
              <w:rPr>
                <w:lang w:val="en-IN"/>
              </w:rPr>
            </w:pPr>
            <w:r w:rsidRPr="004B2CF4">
              <w:rPr>
                <w:lang w:val="en-IN"/>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B3FC21" w14:textId="77777777" w:rsidR="004B2CF4" w:rsidRPr="004B2CF4" w:rsidRDefault="004B2CF4" w:rsidP="00746817">
            <w:pPr>
              <w:jc w:val="both"/>
              <w:rPr>
                <w:lang w:val="en-IN"/>
              </w:rPr>
            </w:pPr>
            <w:r w:rsidRPr="004B2CF4">
              <w:rPr>
                <w:lang w:val="en-IN"/>
              </w:rPr>
              <w:t>Currently, how likely do you think it is to get caught if you cross into another country’s waters?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DC3B48" w14:textId="77777777" w:rsidR="004B2CF4" w:rsidRPr="004B2CF4" w:rsidRDefault="004B2CF4" w:rsidP="00746817">
            <w:pPr>
              <w:jc w:val="both"/>
              <w:rPr>
                <w:lang w:val="en-IN"/>
              </w:rPr>
            </w:pPr>
            <w:r w:rsidRPr="004B2CF4">
              <w:rPr>
                <w:lang w:val="en-IN"/>
              </w:rPr>
              <w:t> </w:t>
            </w:r>
          </w:p>
          <w:tbl>
            <w:tblPr>
              <w:tblW w:w="0" w:type="auto"/>
              <w:tblCellMar>
                <w:top w:w="15" w:type="dxa"/>
                <w:left w:w="15" w:type="dxa"/>
                <w:bottom w:w="15" w:type="dxa"/>
                <w:right w:w="15" w:type="dxa"/>
              </w:tblCellMar>
              <w:tblLook w:val="04A0" w:firstRow="1" w:lastRow="0" w:firstColumn="1" w:lastColumn="0" w:noHBand="0" w:noVBand="1"/>
            </w:tblPr>
            <w:tblGrid>
              <w:gridCol w:w="1352"/>
              <w:gridCol w:w="206"/>
            </w:tblGrid>
            <w:tr w:rsidR="004B2CF4" w:rsidRPr="004B2CF4" w14:paraId="2A41357D"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DB02F6" w14:textId="77777777" w:rsidR="004B2CF4" w:rsidRPr="004B2CF4" w:rsidRDefault="004B2CF4" w:rsidP="00746817">
                  <w:pPr>
                    <w:jc w:val="both"/>
                    <w:rPr>
                      <w:lang w:val="en-IN"/>
                    </w:rPr>
                  </w:pPr>
                  <w:r w:rsidRPr="004B2CF4">
                    <w:rPr>
                      <w:lang w:val="en-IN"/>
                    </w:rPr>
                    <w:t>Very likely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0D6DFB" w14:textId="77777777" w:rsidR="004B2CF4" w:rsidRPr="004B2CF4" w:rsidRDefault="004B2CF4" w:rsidP="00746817">
                  <w:pPr>
                    <w:jc w:val="both"/>
                    <w:rPr>
                      <w:lang w:val="en-IN"/>
                    </w:rPr>
                  </w:pPr>
                </w:p>
              </w:tc>
            </w:tr>
            <w:tr w:rsidR="004B2CF4" w:rsidRPr="004B2CF4" w14:paraId="5A3C4AFD"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ADC744" w14:textId="77777777" w:rsidR="004B2CF4" w:rsidRPr="004B2CF4" w:rsidRDefault="004B2CF4" w:rsidP="00746817">
                  <w:pPr>
                    <w:jc w:val="both"/>
                    <w:rPr>
                      <w:lang w:val="en-IN"/>
                    </w:rPr>
                  </w:pPr>
                  <w:r w:rsidRPr="004B2CF4">
                    <w:rPr>
                      <w:lang w:val="en-IN"/>
                    </w:rPr>
                    <w:t>Likely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C240C9" w14:textId="77777777" w:rsidR="004B2CF4" w:rsidRPr="004B2CF4" w:rsidRDefault="004B2CF4" w:rsidP="00746817">
                  <w:pPr>
                    <w:jc w:val="both"/>
                    <w:rPr>
                      <w:lang w:val="en-IN"/>
                    </w:rPr>
                  </w:pPr>
                </w:p>
              </w:tc>
            </w:tr>
            <w:tr w:rsidR="004B2CF4" w:rsidRPr="004B2CF4" w14:paraId="5F8472DB"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15C25F" w14:textId="77777777" w:rsidR="004B2CF4" w:rsidRPr="004B2CF4" w:rsidRDefault="004B2CF4" w:rsidP="00746817">
                  <w:pPr>
                    <w:jc w:val="both"/>
                    <w:rPr>
                      <w:lang w:val="en-IN"/>
                    </w:rPr>
                  </w:pPr>
                  <w:r w:rsidRPr="004B2CF4">
                    <w:rPr>
                      <w:lang w:val="en-IN"/>
                    </w:rPr>
                    <w:t>Unlikely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CE9706" w14:textId="77777777" w:rsidR="004B2CF4" w:rsidRPr="004B2CF4" w:rsidRDefault="004B2CF4" w:rsidP="00746817">
                  <w:pPr>
                    <w:jc w:val="both"/>
                    <w:rPr>
                      <w:lang w:val="en-IN"/>
                    </w:rPr>
                  </w:pPr>
                </w:p>
              </w:tc>
            </w:tr>
            <w:tr w:rsidR="004B2CF4" w:rsidRPr="004B2CF4" w14:paraId="66373E17"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3725CE" w14:textId="77777777" w:rsidR="004B2CF4" w:rsidRPr="004B2CF4" w:rsidRDefault="004B2CF4" w:rsidP="00746817">
                  <w:pPr>
                    <w:jc w:val="both"/>
                    <w:rPr>
                      <w:lang w:val="en-IN"/>
                    </w:rPr>
                  </w:pPr>
                  <w:r w:rsidRPr="004B2CF4">
                    <w:rPr>
                      <w:lang w:val="en-IN"/>
                    </w:rPr>
                    <w:t>Very unlikely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B23F68" w14:textId="77777777" w:rsidR="004B2CF4" w:rsidRPr="004B2CF4" w:rsidRDefault="004B2CF4" w:rsidP="00746817">
                  <w:pPr>
                    <w:jc w:val="both"/>
                    <w:rPr>
                      <w:lang w:val="en-IN"/>
                    </w:rPr>
                  </w:pPr>
                </w:p>
              </w:tc>
            </w:tr>
            <w:tr w:rsidR="004B2CF4" w:rsidRPr="004B2CF4" w14:paraId="132D393A"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55D2DE" w14:textId="77777777" w:rsidR="004B2CF4" w:rsidRPr="004B2CF4" w:rsidRDefault="004B2CF4" w:rsidP="00746817">
                  <w:pPr>
                    <w:jc w:val="both"/>
                    <w:rPr>
                      <w:lang w:val="en-IN"/>
                    </w:rPr>
                  </w:pPr>
                  <w:r w:rsidRPr="004B2CF4">
                    <w:rPr>
                      <w:lang w:val="en-IN"/>
                    </w:rPr>
                    <w:t>I don't know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8778AC" w14:textId="77777777" w:rsidR="004B2CF4" w:rsidRPr="004B2CF4" w:rsidRDefault="004B2CF4" w:rsidP="00746817">
                  <w:pPr>
                    <w:jc w:val="both"/>
                    <w:rPr>
                      <w:lang w:val="en-IN"/>
                    </w:rPr>
                  </w:pPr>
                </w:p>
              </w:tc>
            </w:tr>
          </w:tbl>
          <w:p w14:paraId="48F91846"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2503BC" w14:textId="77777777" w:rsidR="004B2CF4" w:rsidRPr="004B2CF4" w:rsidRDefault="004B2CF4" w:rsidP="00746817">
            <w:pPr>
              <w:jc w:val="both"/>
              <w:rPr>
                <w:lang w:val="en-IN"/>
              </w:rPr>
            </w:pPr>
            <w:r w:rsidRPr="004B2CF4">
              <w:rPr>
                <w:lang w:val="en-IN"/>
              </w:rPr>
              <w:t>Categorical (ordinal)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0CEFA9"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52C7E3" w14:textId="77777777" w:rsidR="004B2CF4" w:rsidRPr="004B2CF4" w:rsidRDefault="004B2CF4" w:rsidP="00746817">
            <w:pPr>
              <w:jc w:val="both"/>
              <w:rPr>
                <w:lang w:val="en-IN"/>
              </w:rPr>
            </w:pPr>
            <w:r w:rsidRPr="004B2CF4">
              <w:rPr>
                <w:lang w:val="en-IN"/>
              </w:rPr>
              <w:t>Score, correlation with foreign waters effort</w:t>
            </w:r>
          </w:p>
        </w:tc>
      </w:tr>
      <w:tr w:rsidR="004B2CF4" w:rsidRPr="004B2CF4" w14:paraId="1CC93A72" w14:textId="77777777" w:rsidTr="00746817">
        <w:trPr>
          <w:trHeight w:val="3015"/>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191134" w14:textId="77777777" w:rsidR="004B2CF4" w:rsidRPr="004B2CF4" w:rsidRDefault="004B2CF4" w:rsidP="00746817">
            <w:pPr>
              <w:jc w:val="both"/>
              <w:rPr>
                <w:lang w:val="en-IN"/>
              </w:rPr>
            </w:pPr>
            <w:r w:rsidRPr="004B2CF4">
              <w:rPr>
                <w:lang w:val="en-IN"/>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B5FC96" w14:textId="77777777" w:rsidR="004B2CF4" w:rsidRPr="004B2CF4" w:rsidRDefault="004B2CF4" w:rsidP="00746817">
            <w:pPr>
              <w:jc w:val="both"/>
              <w:rPr>
                <w:lang w:val="en-IN"/>
              </w:rPr>
            </w:pPr>
            <w:r w:rsidRPr="004B2CF4">
              <w:rPr>
                <w:lang w:val="en-IN"/>
              </w:rPr>
              <w:t>What is the likelihood of facing negative consequences (e.g., fines, boat seizure) for fishing illegally in other countries' waters?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A7FAB5" w14:textId="77777777" w:rsidR="004B2CF4" w:rsidRPr="004B2CF4" w:rsidRDefault="004B2CF4" w:rsidP="00746817">
            <w:pPr>
              <w:jc w:val="both"/>
              <w:rPr>
                <w:lang w:val="en-IN"/>
              </w:rPr>
            </w:pPr>
            <w:r w:rsidRPr="004B2CF4">
              <w:rPr>
                <w:lang w:val="en-IN"/>
              </w:rPr>
              <w:t> </w:t>
            </w:r>
          </w:p>
          <w:tbl>
            <w:tblPr>
              <w:tblW w:w="0" w:type="auto"/>
              <w:tblCellMar>
                <w:top w:w="15" w:type="dxa"/>
                <w:left w:w="15" w:type="dxa"/>
                <w:bottom w:w="15" w:type="dxa"/>
                <w:right w:w="15" w:type="dxa"/>
              </w:tblCellMar>
              <w:tblLook w:val="04A0" w:firstRow="1" w:lastRow="0" w:firstColumn="1" w:lastColumn="0" w:noHBand="0" w:noVBand="1"/>
            </w:tblPr>
            <w:tblGrid>
              <w:gridCol w:w="1352"/>
              <w:gridCol w:w="206"/>
            </w:tblGrid>
            <w:tr w:rsidR="004B2CF4" w:rsidRPr="004B2CF4" w14:paraId="38B44CA3"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49C108" w14:textId="77777777" w:rsidR="004B2CF4" w:rsidRPr="004B2CF4" w:rsidRDefault="004B2CF4" w:rsidP="00746817">
                  <w:pPr>
                    <w:jc w:val="both"/>
                    <w:rPr>
                      <w:lang w:val="en-IN"/>
                    </w:rPr>
                  </w:pPr>
                  <w:r w:rsidRPr="004B2CF4">
                    <w:rPr>
                      <w:lang w:val="en-IN"/>
                    </w:rPr>
                    <w:t>Very likely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7F0A21" w14:textId="77777777" w:rsidR="004B2CF4" w:rsidRPr="004B2CF4" w:rsidRDefault="004B2CF4" w:rsidP="00746817">
                  <w:pPr>
                    <w:jc w:val="both"/>
                    <w:rPr>
                      <w:lang w:val="en-IN"/>
                    </w:rPr>
                  </w:pPr>
                </w:p>
              </w:tc>
            </w:tr>
            <w:tr w:rsidR="004B2CF4" w:rsidRPr="004B2CF4" w14:paraId="282E3711"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ECC8FA" w14:textId="77777777" w:rsidR="004B2CF4" w:rsidRPr="004B2CF4" w:rsidRDefault="004B2CF4" w:rsidP="00746817">
                  <w:pPr>
                    <w:jc w:val="both"/>
                    <w:rPr>
                      <w:lang w:val="en-IN"/>
                    </w:rPr>
                  </w:pPr>
                  <w:r w:rsidRPr="004B2CF4">
                    <w:rPr>
                      <w:lang w:val="en-IN"/>
                    </w:rPr>
                    <w:t>Likely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E70EC3" w14:textId="77777777" w:rsidR="004B2CF4" w:rsidRPr="004B2CF4" w:rsidRDefault="004B2CF4" w:rsidP="00746817">
                  <w:pPr>
                    <w:jc w:val="both"/>
                    <w:rPr>
                      <w:lang w:val="en-IN"/>
                    </w:rPr>
                  </w:pPr>
                </w:p>
              </w:tc>
            </w:tr>
            <w:tr w:rsidR="004B2CF4" w:rsidRPr="004B2CF4" w14:paraId="57821DEE"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03540E" w14:textId="77777777" w:rsidR="004B2CF4" w:rsidRPr="004B2CF4" w:rsidRDefault="004B2CF4" w:rsidP="00746817">
                  <w:pPr>
                    <w:jc w:val="both"/>
                    <w:rPr>
                      <w:lang w:val="en-IN"/>
                    </w:rPr>
                  </w:pPr>
                  <w:r w:rsidRPr="004B2CF4">
                    <w:rPr>
                      <w:lang w:val="en-IN"/>
                    </w:rPr>
                    <w:t>Unlikely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BC5E7F" w14:textId="77777777" w:rsidR="004B2CF4" w:rsidRPr="004B2CF4" w:rsidRDefault="004B2CF4" w:rsidP="00746817">
                  <w:pPr>
                    <w:jc w:val="both"/>
                    <w:rPr>
                      <w:lang w:val="en-IN"/>
                    </w:rPr>
                  </w:pPr>
                </w:p>
              </w:tc>
            </w:tr>
            <w:tr w:rsidR="004B2CF4" w:rsidRPr="004B2CF4" w14:paraId="33587EE5"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C30D9A" w14:textId="77777777" w:rsidR="004B2CF4" w:rsidRPr="004B2CF4" w:rsidRDefault="004B2CF4" w:rsidP="00746817">
                  <w:pPr>
                    <w:jc w:val="both"/>
                    <w:rPr>
                      <w:lang w:val="en-IN"/>
                    </w:rPr>
                  </w:pPr>
                  <w:r w:rsidRPr="004B2CF4">
                    <w:rPr>
                      <w:lang w:val="en-IN"/>
                    </w:rPr>
                    <w:t>Very unlikely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ED9421" w14:textId="77777777" w:rsidR="004B2CF4" w:rsidRPr="004B2CF4" w:rsidRDefault="004B2CF4" w:rsidP="00746817">
                  <w:pPr>
                    <w:jc w:val="both"/>
                    <w:rPr>
                      <w:lang w:val="en-IN"/>
                    </w:rPr>
                  </w:pPr>
                </w:p>
              </w:tc>
            </w:tr>
            <w:tr w:rsidR="004B2CF4" w:rsidRPr="004B2CF4" w14:paraId="19A2DCEB"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08E6EA" w14:textId="77777777" w:rsidR="004B2CF4" w:rsidRPr="004B2CF4" w:rsidRDefault="004B2CF4" w:rsidP="00746817">
                  <w:pPr>
                    <w:jc w:val="both"/>
                    <w:rPr>
                      <w:lang w:val="en-IN"/>
                    </w:rPr>
                  </w:pPr>
                  <w:r w:rsidRPr="004B2CF4">
                    <w:rPr>
                      <w:lang w:val="en-IN"/>
                    </w:rPr>
                    <w:t>I don't know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8F830A" w14:textId="77777777" w:rsidR="004B2CF4" w:rsidRPr="004B2CF4" w:rsidRDefault="004B2CF4" w:rsidP="00746817">
                  <w:pPr>
                    <w:jc w:val="both"/>
                    <w:rPr>
                      <w:lang w:val="en-IN"/>
                    </w:rPr>
                  </w:pPr>
                </w:p>
              </w:tc>
            </w:tr>
          </w:tbl>
          <w:p w14:paraId="1801E563"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C9BB6B" w14:textId="77777777" w:rsidR="004B2CF4" w:rsidRPr="004B2CF4" w:rsidRDefault="004B2CF4" w:rsidP="00746817">
            <w:pPr>
              <w:jc w:val="both"/>
              <w:rPr>
                <w:lang w:val="en-IN"/>
              </w:rPr>
            </w:pPr>
            <w:r w:rsidRPr="004B2CF4">
              <w:rPr>
                <w:lang w:val="en-IN"/>
              </w:rPr>
              <w:t>Categorical (ordinal)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27B10B"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BFBD2C" w14:textId="77777777" w:rsidR="004B2CF4" w:rsidRPr="004B2CF4" w:rsidRDefault="004B2CF4" w:rsidP="00746817">
            <w:pPr>
              <w:jc w:val="both"/>
              <w:rPr>
                <w:lang w:val="en-IN"/>
              </w:rPr>
            </w:pPr>
            <w:r w:rsidRPr="004B2CF4">
              <w:rPr>
                <w:lang w:val="en-IN"/>
              </w:rPr>
              <w:t>Score, correlation with illegal fishing behaviour</w:t>
            </w:r>
          </w:p>
        </w:tc>
      </w:tr>
      <w:tr w:rsidR="004B2CF4" w:rsidRPr="004B2CF4" w14:paraId="790311BD" w14:textId="77777777" w:rsidTr="00746817">
        <w:trPr>
          <w:trHeight w:val="213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D3EBD2" w14:textId="77777777" w:rsidR="004B2CF4" w:rsidRPr="004B2CF4" w:rsidRDefault="004B2CF4" w:rsidP="00746817">
            <w:pPr>
              <w:jc w:val="both"/>
              <w:rPr>
                <w:lang w:val="en-IN"/>
              </w:rPr>
            </w:pPr>
            <w:r w:rsidRPr="004B2CF4">
              <w:rPr>
                <w:lang w:val="en-IN"/>
              </w:rPr>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0AD145" w14:textId="77777777" w:rsidR="004B2CF4" w:rsidRPr="004B2CF4" w:rsidRDefault="004B2CF4" w:rsidP="00746817">
            <w:pPr>
              <w:jc w:val="both"/>
              <w:rPr>
                <w:lang w:val="en-IN"/>
              </w:rPr>
            </w:pPr>
            <w:r w:rsidRPr="004B2CF4">
              <w:rPr>
                <w:lang w:val="en-IN"/>
              </w:rPr>
              <w:t>What percentage of your friends fish in foreign waters?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0B392D" w14:textId="77777777" w:rsidR="004B2CF4" w:rsidRPr="004B2CF4" w:rsidRDefault="004B2CF4" w:rsidP="00746817">
            <w:pPr>
              <w:numPr>
                <w:ilvl w:val="0"/>
                <w:numId w:val="13"/>
              </w:numPr>
              <w:jc w:val="both"/>
              <w:rPr>
                <w:lang w:val="en-IN"/>
              </w:rPr>
            </w:pPr>
            <w:r w:rsidRPr="004B2CF4">
              <w:rPr>
                <w:lang w:val="en-IN"/>
              </w:rPr>
              <w:t>Most of them (75-100%)</w:t>
            </w:r>
          </w:p>
          <w:p w14:paraId="069D6FE2" w14:textId="77777777" w:rsidR="004B2CF4" w:rsidRPr="004B2CF4" w:rsidRDefault="004B2CF4" w:rsidP="00746817">
            <w:pPr>
              <w:numPr>
                <w:ilvl w:val="0"/>
                <w:numId w:val="13"/>
              </w:numPr>
              <w:jc w:val="both"/>
              <w:rPr>
                <w:lang w:val="en-IN"/>
              </w:rPr>
            </w:pPr>
            <w:r w:rsidRPr="004B2CF4">
              <w:rPr>
                <w:lang w:val="en-IN"/>
              </w:rPr>
              <w:t>About half of them (50-75%)</w:t>
            </w:r>
          </w:p>
          <w:p w14:paraId="60D9E03B" w14:textId="77777777" w:rsidR="004B2CF4" w:rsidRPr="004B2CF4" w:rsidRDefault="004B2CF4" w:rsidP="00746817">
            <w:pPr>
              <w:numPr>
                <w:ilvl w:val="0"/>
                <w:numId w:val="13"/>
              </w:numPr>
              <w:jc w:val="both"/>
              <w:rPr>
                <w:lang w:val="en-IN"/>
              </w:rPr>
            </w:pPr>
            <w:r w:rsidRPr="004B2CF4">
              <w:rPr>
                <w:lang w:val="en-IN"/>
              </w:rPr>
              <w:t>Some of them (25-50%)</w:t>
            </w:r>
          </w:p>
          <w:p w14:paraId="217C1AF1" w14:textId="77777777" w:rsidR="004B2CF4" w:rsidRPr="004B2CF4" w:rsidRDefault="004B2CF4" w:rsidP="00746817">
            <w:pPr>
              <w:numPr>
                <w:ilvl w:val="0"/>
                <w:numId w:val="13"/>
              </w:numPr>
              <w:jc w:val="both"/>
              <w:rPr>
                <w:lang w:val="en-IN"/>
              </w:rPr>
            </w:pPr>
            <w:r w:rsidRPr="004B2CF4">
              <w:rPr>
                <w:lang w:val="en-IN"/>
              </w:rPr>
              <w:t>A few of them (1-25%)</w:t>
            </w:r>
          </w:p>
          <w:p w14:paraId="31224B6B" w14:textId="77777777" w:rsidR="004B2CF4" w:rsidRPr="004B2CF4" w:rsidRDefault="004B2CF4" w:rsidP="00746817">
            <w:pPr>
              <w:numPr>
                <w:ilvl w:val="0"/>
                <w:numId w:val="13"/>
              </w:numPr>
              <w:jc w:val="both"/>
              <w:rPr>
                <w:lang w:val="en-IN"/>
              </w:rPr>
            </w:pPr>
            <w:r w:rsidRPr="004B2CF4">
              <w:rPr>
                <w:lang w:val="en-IN"/>
              </w:rPr>
              <w:t>None of them (0%)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B426BC" w14:textId="77777777" w:rsidR="004B2CF4" w:rsidRPr="004B2CF4" w:rsidRDefault="004B2CF4" w:rsidP="00746817">
            <w:pPr>
              <w:jc w:val="both"/>
              <w:rPr>
                <w:lang w:val="en-IN"/>
              </w:rPr>
            </w:pPr>
            <w:r w:rsidRPr="004B2CF4">
              <w:rPr>
                <w:lang w:val="en-IN"/>
              </w:rPr>
              <w:t>Categorical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3EAC20"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5E1973" w14:textId="77777777" w:rsidR="004B2CF4" w:rsidRPr="004B2CF4" w:rsidRDefault="004B2CF4" w:rsidP="00746817">
            <w:pPr>
              <w:jc w:val="both"/>
              <w:rPr>
                <w:lang w:val="en-IN"/>
              </w:rPr>
            </w:pPr>
            <w:r w:rsidRPr="004B2CF4">
              <w:rPr>
                <w:lang w:val="en-IN"/>
              </w:rPr>
              <w:t>Frequency, correlation with foreign waters fishing</w:t>
            </w:r>
          </w:p>
        </w:tc>
      </w:tr>
      <w:tr w:rsidR="004B2CF4" w:rsidRPr="004B2CF4" w14:paraId="0D217FF8" w14:textId="77777777" w:rsidTr="00746817">
        <w:trPr>
          <w:trHeight w:val="297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CC6C03" w14:textId="77777777" w:rsidR="004B2CF4" w:rsidRPr="004B2CF4" w:rsidRDefault="004B2CF4" w:rsidP="00746817">
            <w:pPr>
              <w:jc w:val="both"/>
              <w:rPr>
                <w:lang w:val="en-IN"/>
              </w:rPr>
            </w:pPr>
            <w:r w:rsidRPr="004B2CF4">
              <w:rPr>
                <w:lang w:val="en-IN"/>
              </w:rPr>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585562" w14:textId="77777777" w:rsidR="004B2CF4" w:rsidRPr="004B2CF4" w:rsidRDefault="004B2CF4" w:rsidP="00746817">
            <w:pPr>
              <w:jc w:val="both"/>
              <w:rPr>
                <w:lang w:val="en-IN"/>
              </w:rPr>
            </w:pPr>
            <w:r w:rsidRPr="004B2CF4">
              <w:rPr>
                <w:lang w:val="en-IN"/>
              </w:rPr>
              <w:t>How has the likelihood of negative consequences changed in the last 5 years?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D03D1B" w14:textId="77777777" w:rsidR="004B2CF4" w:rsidRPr="004B2CF4" w:rsidRDefault="004B2CF4" w:rsidP="00746817">
            <w:pPr>
              <w:jc w:val="both"/>
              <w:rPr>
                <w:lang w:val="en-IN"/>
              </w:rPr>
            </w:pPr>
            <w:r w:rsidRPr="004B2CF4">
              <w:rPr>
                <w:lang w:val="en-IN"/>
              </w:rPr>
              <w:t> </w:t>
            </w:r>
          </w:p>
          <w:tbl>
            <w:tblPr>
              <w:tblW w:w="0" w:type="auto"/>
              <w:tblCellMar>
                <w:top w:w="15" w:type="dxa"/>
                <w:left w:w="15" w:type="dxa"/>
                <w:bottom w:w="15" w:type="dxa"/>
                <w:right w:w="15" w:type="dxa"/>
              </w:tblCellMar>
              <w:tblLook w:val="04A0" w:firstRow="1" w:lastRow="0" w:firstColumn="1" w:lastColumn="0" w:noHBand="0" w:noVBand="1"/>
            </w:tblPr>
            <w:tblGrid>
              <w:gridCol w:w="1908"/>
              <w:gridCol w:w="206"/>
            </w:tblGrid>
            <w:tr w:rsidR="004B2CF4" w:rsidRPr="004B2CF4" w14:paraId="0A33ED02"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C530F6" w14:textId="77777777" w:rsidR="004B2CF4" w:rsidRPr="004B2CF4" w:rsidRDefault="004B2CF4" w:rsidP="00746817">
                  <w:pPr>
                    <w:jc w:val="both"/>
                    <w:rPr>
                      <w:lang w:val="en-IN"/>
                    </w:rPr>
                  </w:pPr>
                  <w:r w:rsidRPr="004B2CF4">
                    <w:rPr>
                      <w:lang w:val="en-IN"/>
                    </w:rPr>
                    <w:t>Strongly Increased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F44CD1" w14:textId="77777777" w:rsidR="004B2CF4" w:rsidRPr="004B2CF4" w:rsidRDefault="004B2CF4" w:rsidP="00746817">
                  <w:pPr>
                    <w:jc w:val="both"/>
                    <w:rPr>
                      <w:lang w:val="en-IN"/>
                    </w:rPr>
                  </w:pPr>
                </w:p>
              </w:tc>
            </w:tr>
            <w:tr w:rsidR="004B2CF4" w:rsidRPr="004B2CF4" w14:paraId="3AF4F734"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181B9B" w14:textId="77777777" w:rsidR="004B2CF4" w:rsidRPr="004B2CF4" w:rsidRDefault="004B2CF4" w:rsidP="00746817">
                  <w:pPr>
                    <w:jc w:val="both"/>
                    <w:rPr>
                      <w:lang w:val="en-IN"/>
                    </w:rPr>
                  </w:pPr>
                  <w:r w:rsidRPr="004B2CF4">
                    <w:rPr>
                      <w:lang w:val="en-IN"/>
                    </w:rPr>
                    <w:t>Slightly increased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E7AD6D" w14:textId="77777777" w:rsidR="004B2CF4" w:rsidRPr="004B2CF4" w:rsidRDefault="004B2CF4" w:rsidP="00746817">
                  <w:pPr>
                    <w:jc w:val="both"/>
                    <w:rPr>
                      <w:lang w:val="en-IN"/>
                    </w:rPr>
                  </w:pPr>
                </w:p>
              </w:tc>
            </w:tr>
            <w:tr w:rsidR="004B2CF4" w:rsidRPr="004B2CF4" w14:paraId="294DD727"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BC601A" w14:textId="77777777" w:rsidR="004B2CF4" w:rsidRPr="004B2CF4" w:rsidRDefault="004B2CF4" w:rsidP="00746817">
                  <w:pPr>
                    <w:jc w:val="both"/>
                    <w:rPr>
                      <w:lang w:val="en-IN"/>
                    </w:rPr>
                  </w:pPr>
                  <w:r w:rsidRPr="004B2CF4">
                    <w:rPr>
                      <w:lang w:val="en-IN"/>
                    </w:rPr>
                    <w:t>Stayed the same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BFB9F5" w14:textId="77777777" w:rsidR="004B2CF4" w:rsidRPr="004B2CF4" w:rsidRDefault="004B2CF4" w:rsidP="00746817">
                  <w:pPr>
                    <w:jc w:val="both"/>
                    <w:rPr>
                      <w:lang w:val="en-IN"/>
                    </w:rPr>
                  </w:pPr>
                </w:p>
              </w:tc>
            </w:tr>
            <w:tr w:rsidR="004B2CF4" w:rsidRPr="004B2CF4" w14:paraId="6EB40B70"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43C36B" w14:textId="77777777" w:rsidR="004B2CF4" w:rsidRPr="004B2CF4" w:rsidRDefault="004B2CF4" w:rsidP="00746817">
                  <w:pPr>
                    <w:jc w:val="both"/>
                    <w:rPr>
                      <w:lang w:val="en-IN"/>
                    </w:rPr>
                  </w:pPr>
                  <w:r w:rsidRPr="004B2CF4">
                    <w:rPr>
                      <w:lang w:val="en-IN"/>
                    </w:rPr>
                    <w:t>Slightly decreased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ACA7F5" w14:textId="77777777" w:rsidR="004B2CF4" w:rsidRPr="004B2CF4" w:rsidRDefault="004B2CF4" w:rsidP="00746817">
                  <w:pPr>
                    <w:jc w:val="both"/>
                    <w:rPr>
                      <w:lang w:val="en-IN"/>
                    </w:rPr>
                  </w:pPr>
                </w:p>
              </w:tc>
            </w:tr>
            <w:tr w:rsidR="004B2CF4" w:rsidRPr="004B2CF4" w14:paraId="6EE8C3D4"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27B2B0" w14:textId="77777777" w:rsidR="004B2CF4" w:rsidRPr="004B2CF4" w:rsidRDefault="004B2CF4" w:rsidP="00746817">
                  <w:pPr>
                    <w:jc w:val="both"/>
                    <w:rPr>
                      <w:lang w:val="en-IN"/>
                    </w:rPr>
                  </w:pPr>
                  <w:r w:rsidRPr="004B2CF4">
                    <w:rPr>
                      <w:lang w:val="en-IN"/>
                    </w:rPr>
                    <w:t>Strongly decreased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FECC19" w14:textId="77777777" w:rsidR="004B2CF4" w:rsidRPr="004B2CF4" w:rsidRDefault="004B2CF4" w:rsidP="00746817">
                  <w:pPr>
                    <w:jc w:val="both"/>
                    <w:rPr>
                      <w:lang w:val="en-IN"/>
                    </w:rPr>
                  </w:pPr>
                </w:p>
              </w:tc>
            </w:tr>
          </w:tbl>
          <w:p w14:paraId="72AD99AB"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ED267E" w14:textId="77777777" w:rsidR="004B2CF4" w:rsidRPr="004B2CF4" w:rsidRDefault="004B2CF4" w:rsidP="00746817">
            <w:pPr>
              <w:jc w:val="both"/>
              <w:rPr>
                <w:lang w:val="en-IN"/>
              </w:rPr>
            </w:pPr>
            <w:r w:rsidRPr="004B2CF4">
              <w:rPr>
                <w:lang w:val="en-IN"/>
              </w:rPr>
              <w:t>Categorical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EA5C82"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EBAB90" w14:textId="77777777" w:rsidR="004B2CF4" w:rsidRPr="004B2CF4" w:rsidRDefault="004B2CF4" w:rsidP="00746817">
            <w:pPr>
              <w:jc w:val="both"/>
              <w:rPr>
                <w:lang w:val="en-IN"/>
              </w:rPr>
            </w:pPr>
            <w:r w:rsidRPr="004B2CF4">
              <w:rPr>
                <w:lang w:val="en-IN"/>
              </w:rPr>
              <w:t>Descriptive narrative context</w:t>
            </w:r>
          </w:p>
        </w:tc>
      </w:tr>
      <w:tr w:rsidR="004B2CF4" w:rsidRPr="004B2CF4" w14:paraId="44167275" w14:textId="77777777" w:rsidTr="00746817">
        <w:trPr>
          <w:trHeight w:val="297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36F99A" w14:textId="77777777" w:rsidR="004B2CF4" w:rsidRPr="004B2CF4" w:rsidRDefault="004B2CF4" w:rsidP="00746817">
            <w:pPr>
              <w:jc w:val="both"/>
              <w:rPr>
                <w:lang w:val="en-IN"/>
              </w:rPr>
            </w:pPr>
            <w:r w:rsidRPr="004B2CF4">
              <w:rPr>
                <w:lang w:val="en-IN"/>
              </w:rPr>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125EBD" w14:textId="77777777" w:rsidR="004B2CF4" w:rsidRPr="004B2CF4" w:rsidRDefault="004B2CF4" w:rsidP="00746817">
            <w:pPr>
              <w:jc w:val="both"/>
              <w:rPr>
                <w:lang w:val="en-IN"/>
              </w:rPr>
            </w:pPr>
            <w:r w:rsidRPr="004B2CF4">
              <w:rPr>
                <w:lang w:val="en-IN"/>
              </w:rPr>
              <w:t>How has the likelihood of negative consequences changed during covid 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C951AD" w14:textId="77777777" w:rsidR="004B2CF4" w:rsidRPr="004B2CF4" w:rsidRDefault="004B2CF4" w:rsidP="00746817">
            <w:pPr>
              <w:jc w:val="both"/>
              <w:rPr>
                <w:lang w:val="en-IN"/>
              </w:rPr>
            </w:pPr>
            <w:r w:rsidRPr="004B2CF4">
              <w:rPr>
                <w:lang w:val="en-IN"/>
              </w:rPr>
              <w:t> </w:t>
            </w:r>
          </w:p>
          <w:tbl>
            <w:tblPr>
              <w:tblW w:w="0" w:type="auto"/>
              <w:tblCellMar>
                <w:top w:w="15" w:type="dxa"/>
                <w:left w:w="15" w:type="dxa"/>
                <w:bottom w:w="15" w:type="dxa"/>
                <w:right w:w="15" w:type="dxa"/>
              </w:tblCellMar>
              <w:tblLook w:val="04A0" w:firstRow="1" w:lastRow="0" w:firstColumn="1" w:lastColumn="0" w:noHBand="0" w:noVBand="1"/>
            </w:tblPr>
            <w:tblGrid>
              <w:gridCol w:w="1908"/>
              <w:gridCol w:w="206"/>
            </w:tblGrid>
            <w:tr w:rsidR="004B2CF4" w:rsidRPr="004B2CF4" w14:paraId="01C865E0"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4F2B99" w14:textId="77777777" w:rsidR="004B2CF4" w:rsidRPr="004B2CF4" w:rsidRDefault="004B2CF4" w:rsidP="00746817">
                  <w:pPr>
                    <w:jc w:val="both"/>
                    <w:rPr>
                      <w:lang w:val="en-IN"/>
                    </w:rPr>
                  </w:pPr>
                  <w:r w:rsidRPr="004B2CF4">
                    <w:rPr>
                      <w:lang w:val="en-IN"/>
                    </w:rPr>
                    <w:t>Strongly Increased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484694" w14:textId="77777777" w:rsidR="004B2CF4" w:rsidRPr="004B2CF4" w:rsidRDefault="004B2CF4" w:rsidP="00746817">
                  <w:pPr>
                    <w:jc w:val="both"/>
                    <w:rPr>
                      <w:lang w:val="en-IN"/>
                    </w:rPr>
                  </w:pPr>
                </w:p>
              </w:tc>
            </w:tr>
            <w:tr w:rsidR="004B2CF4" w:rsidRPr="004B2CF4" w14:paraId="791FEC0C"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F8E823" w14:textId="77777777" w:rsidR="004B2CF4" w:rsidRPr="004B2CF4" w:rsidRDefault="004B2CF4" w:rsidP="00746817">
                  <w:pPr>
                    <w:jc w:val="both"/>
                    <w:rPr>
                      <w:lang w:val="en-IN"/>
                    </w:rPr>
                  </w:pPr>
                  <w:r w:rsidRPr="004B2CF4">
                    <w:rPr>
                      <w:lang w:val="en-IN"/>
                    </w:rPr>
                    <w:t>Slightly increased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EE758A" w14:textId="77777777" w:rsidR="004B2CF4" w:rsidRPr="004B2CF4" w:rsidRDefault="004B2CF4" w:rsidP="00746817">
                  <w:pPr>
                    <w:jc w:val="both"/>
                    <w:rPr>
                      <w:lang w:val="en-IN"/>
                    </w:rPr>
                  </w:pPr>
                </w:p>
              </w:tc>
            </w:tr>
            <w:tr w:rsidR="004B2CF4" w:rsidRPr="004B2CF4" w14:paraId="52FA0232"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AF7C0C" w14:textId="77777777" w:rsidR="004B2CF4" w:rsidRPr="004B2CF4" w:rsidRDefault="004B2CF4" w:rsidP="00746817">
                  <w:pPr>
                    <w:jc w:val="both"/>
                    <w:rPr>
                      <w:lang w:val="en-IN"/>
                    </w:rPr>
                  </w:pPr>
                  <w:r w:rsidRPr="004B2CF4">
                    <w:rPr>
                      <w:lang w:val="en-IN"/>
                    </w:rPr>
                    <w:t>Stayed the same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36C395" w14:textId="77777777" w:rsidR="004B2CF4" w:rsidRPr="004B2CF4" w:rsidRDefault="004B2CF4" w:rsidP="00746817">
                  <w:pPr>
                    <w:jc w:val="both"/>
                    <w:rPr>
                      <w:lang w:val="en-IN"/>
                    </w:rPr>
                  </w:pPr>
                </w:p>
              </w:tc>
            </w:tr>
            <w:tr w:rsidR="004B2CF4" w:rsidRPr="004B2CF4" w14:paraId="07517CF2"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33148D" w14:textId="77777777" w:rsidR="004B2CF4" w:rsidRPr="004B2CF4" w:rsidRDefault="004B2CF4" w:rsidP="00746817">
                  <w:pPr>
                    <w:jc w:val="both"/>
                    <w:rPr>
                      <w:lang w:val="en-IN"/>
                    </w:rPr>
                  </w:pPr>
                  <w:r w:rsidRPr="004B2CF4">
                    <w:rPr>
                      <w:lang w:val="en-IN"/>
                    </w:rPr>
                    <w:t>Slightly decreased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A83DA4" w14:textId="77777777" w:rsidR="004B2CF4" w:rsidRPr="004B2CF4" w:rsidRDefault="004B2CF4" w:rsidP="00746817">
                  <w:pPr>
                    <w:jc w:val="both"/>
                    <w:rPr>
                      <w:lang w:val="en-IN"/>
                    </w:rPr>
                  </w:pPr>
                </w:p>
              </w:tc>
            </w:tr>
            <w:tr w:rsidR="004B2CF4" w:rsidRPr="004B2CF4" w14:paraId="551F3EC0"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330483" w14:textId="77777777" w:rsidR="004B2CF4" w:rsidRPr="004B2CF4" w:rsidRDefault="004B2CF4" w:rsidP="00746817">
                  <w:pPr>
                    <w:jc w:val="both"/>
                    <w:rPr>
                      <w:lang w:val="en-IN"/>
                    </w:rPr>
                  </w:pPr>
                  <w:r w:rsidRPr="004B2CF4">
                    <w:rPr>
                      <w:lang w:val="en-IN"/>
                    </w:rPr>
                    <w:t>Strongly decreased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410310" w14:textId="77777777" w:rsidR="004B2CF4" w:rsidRPr="004B2CF4" w:rsidRDefault="004B2CF4" w:rsidP="00746817">
                  <w:pPr>
                    <w:jc w:val="both"/>
                    <w:rPr>
                      <w:lang w:val="en-IN"/>
                    </w:rPr>
                  </w:pPr>
                </w:p>
              </w:tc>
            </w:tr>
          </w:tbl>
          <w:p w14:paraId="2AB71F99"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43EDDF" w14:textId="77777777" w:rsidR="004B2CF4" w:rsidRPr="004B2CF4" w:rsidRDefault="004B2CF4" w:rsidP="00746817">
            <w:pPr>
              <w:jc w:val="both"/>
              <w:rPr>
                <w:lang w:val="en-IN"/>
              </w:rPr>
            </w:pPr>
            <w:r w:rsidRPr="004B2CF4">
              <w:rPr>
                <w:lang w:val="en-IN"/>
              </w:rPr>
              <w:t>Categorical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09742F"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BADF54" w14:textId="77777777" w:rsidR="004B2CF4" w:rsidRPr="004B2CF4" w:rsidRDefault="004B2CF4" w:rsidP="00746817">
            <w:pPr>
              <w:jc w:val="both"/>
              <w:rPr>
                <w:lang w:val="en-IN"/>
              </w:rPr>
            </w:pPr>
            <w:r w:rsidRPr="004B2CF4">
              <w:rPr>
                <w:lang w:val="en-IN"/>
              </w:rPr>
              <w:t>Drivers influential during covid period</w:t>
            </w:r>
          </w:p>
        </w:tc>
      </w:tr>
      <w:tr w:rsidR="004B2CF4" w:rsidRPr="004B2CF4" w14:paraId="19249DCC" w14:textId="77777777" w:rsidTr="00746817">
        <w:trPr>
          <w:trHeight w:val="105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31BD49" w14:textId="77777777" w:rsidR="004B2CF4" w:rsidRPr="004B2CF4" w:rsidRDefault="004B2CF4" w:rsidP="00746817">
            <w:pPr>
              <w:jc w:val="both"/>
              <w:rPr>
                <w:lang w:val="en-IN"/>
              </w:rPr>
            </w:pPr>
            <w:r w:rsidRPr="004B2CF4">
              <w:rPr>
                <w:lang w:val="en-IN"/>
              </w:rPr>
              <w:t>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3757A3" w14:textId="77777777" w:rsidR="004B2CF4" w:rsidRPr="004B2CF4" w:rsidRDefault="004B2CF4" w:rsidP="00746817">
            <w:pPr>
              <w:jc w:val="both"/>
              <w:rPr>
                <w:lang w:val="en-IN"/>
              </w:rPr>
            </w:pPr>
            <w:r w:rsidRPr="004B2CF4">
              <w:rPr>
                <w:lang w:val="en-IN"/>
              </w:rPr>
              <w:t>If it has changed, why?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29D1F1" w14:textId="77777777" w:rsidR="004B2CF4" w:rsidRPr="004B2CF4" w:rsidRDefault="004B2CF4" w:rsidP="00746817">
            <w:pPr>
              <w:jc w:val="both"/>
              <w:rPr>
                <w:lang w:val="en-IN"/>
              </w:rPr>
            </w:pPr>
            <w:r w:rsidRPr="004B2CF4">
              <w:rPr>
                <w:lang w:val="en-IN"/>
              </w:rPr>
              <w:t>Open ended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680091" w14:textId="77777777" w:rsidR="004B2CF4" w:rsidRPr="004B2CF4" w:rsidRDefault="004B2CF4" w:rsidP="00746817">
            <w:pPr>
              <w:jc w:val="both"/>
              <w:rPr>
                <w:lang w:val="en-IN"/>
              </w:rPr>
            </w:pPr>
            <w:r w:rsidRPr="004B2CF4">
              <w:rPr>
                <w:lang w:val="en-IN"/>
              </w:rPr>
              <w:t>Qualitative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EA7161"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0C3A48" w14:textId="77777777" w:rsidR="004B2CF4" w:rsidRPr="004B2CF4" w:rsidRDefault="004B2CF4" w:rsidP="00746817">
            <w:pPr>
              <w:jc w:val="both"/>
              <w:rPr>
                <w:lang w:val="en-IN"/>
              </w:rPr>
            </w:pPr>
            <w:r w:rsidRPr="004B2CF4">
              <w:rPr>
                <w:lang w:val="en-IN"/>
              </w:rPr>
              <w:t>Qualitative analysis, narrative support</w:t>
            </w:r>
          </w:p>
        </w:tc>
      </w:tr>
      <w:tr w:rsidR="004B2CF4" w:rsidRPr="004B2CF4" w14:paraId="2A81F3C6" w14:textId="77777777" w:rsidTr="00746817">
        <w:trPr>
          <w:trHeight w:val="2175"/>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C65E8C" w14:textId="77777777" w:rsidR="004B2CF4" w:rsidRPr="004B2CF4" w:rsidRDefault="004B2CF4" w:rsidP="00746817">
            <w:pPr>
              <w:jc w:val="both"/>
              <w:rPr>
                <w:lang w:val="en-IN"/>
              </w:rPr>
            </w:pPr>
            <w:r w:rsidRPr="004B2CF4">
              <w:rPr>
                <w:lang w:val="en-IN"/>
              </w:rPr>
              <w:t>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25E69E" w14:textId="77777777" w:rsidR="004B2CF4" w:rsidRPr="004B2CF4" w:rsidRDefault="004B2CF4" w:rsidP="00746817">
            <w:pPr>
              <w:jc w:val="both"/>
              <w:rPr>
                <w:lang w:val="en-IN"/>
              </w:rPr>
            </w:pPr>
            <w:r w:rsidRPr="004B2CF4">
              <w:rPr>
                <w:lang w:val="en-IN"/>
              </w:rPr>
              <w:t>What % of people you know have been caught whilst illegally fishing in foreign waters?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0D195C" w14:textId="77777777" w:rsidR="004B2CF4" w:rsidRPr="004B2CF4" w:rsidRDefault="004B2CF4" w:rsidP="00746817">
            <w:pPr>
              <w:jc w:val="both"/>
              <w:rPr>
                <w:lang w:val="en-IN"/>
              </w:rPr>
            </w:pPr>
            <w:r w:rsidRPr="004B2CF4">
              <w:rPr>
                <w:lang w:val="en-IN"/>
              </w:rPr>
              <w:t>  </w:t>
            </w:r>
          </w:p>
          <w:p w14:paraId="2F92AFB8" w14:textId="77777777" w:rsidR="004B2CF4" w:rsidRPr="004B2CF4" w:rsidRDefault="004B2CF4" w:rsidP="00746817">
            <w:pPr>
              <w:jc w:val="both"/>
              <w:rPr>
                <w:lang w:val="en-IN"/>
              </w:rPr>
            </w:pPr>
            <w:r w:rsidRPr="004B2CF4">
              <w:rPr>
                <w:lang w:val="en-IN"/>
              </w:rPr>
              <w:t> </w:t>
            </w:r>
          </w:p>
          <w:p w14:paraId="296C02C2" w14:textId="77777777" w:rsidR="004B2CF4" w:rsidRPr="004B2CF4" w:rsidRDefault="004B2CF4" w:rsidP="00746817">
            <w:pPr>
              <w:jc w:val="both"/>
              <w:rPr>
                <w:lang w:val="en-IN"/>
              </w:rPr>
            </w:pPr>
            <w:r w:rsidRPr="004B2CF4">
              <w:rPr>
                <w:lang w:val="en-IN"/>
              </w:rPr>
              <w:t>   ____%</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B288F2" w14:textId="77777777" w:rsidR="004B2CF4" w:rsidRPr="004B2CF4" w:rsidRDefault="004B2CF4" w:rsidP="00746817">
            <w:pPr>
              <w:jc w:val="both"/>
              <w:rPr>
                <w:lang w:val="en-IN"/>
              </w:rPr>
            </w:pPr>
            <w:r w:rsidRPr="004B2CF4">
              <w:rPr>
                <w:lang w:val="en-IN"/>
              </w:rPr>
              <w:t>Continuous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3C75CA"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7FCA54" w14:textId="77777777" w:rsidR="004B2CF4" w:rsidRPr="004B2CF4" w:rsidRDefault="004B2CF4" w:rsidP="00746817">
            <w:pPr>
              <w:jc w:val="both"/>
              <w:rPr>
                <w:lang w:val="en-IN"/>
              </w:rPr>
            </w:pPr>
            <w:r w:rsidRPr="004B2CF4">
              <w:rPr>
                <w:lang w:val="en-IN"/>
              </w:rPr>
              <w:t>Descriptive stats, correlation with compliance/effort</w:t>
            </w:r>
          </w:p>
        </w:tc>
      </w:tr>
      <w:tr w:rsidR="004B2CF4" w:rsidRPr="004B2CF4" w14:paraId="65A4406D" w14:textId="77777777" w:rsidTr="00746817">
        <w:trPr>
          <w:trHeight w:val="495"/>
          <w:cantSplit/>
        </w:trPr>
        <w:tc>
          <w:tcPr>
            <w:tcW w:w="0" w:type="auto"/>
            <w:gridSpan w:val="6"/>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71C520" w14:textId="77777777" w:rsidR="004B2CF4" w:rsidRPr="004B2CF4" w:rsidRDefault="004B2CF4" w:rsidP="00746817">
            <w:pPr>
              <w:jc w:val="both"/>
              <w:rPr>
                <w:lang w:val="en-IN"/>
              </w:rPr>
            </w:pPr>
            <w:r w:rsidRPr="004B2CF4">
              <w:rPr>
                <w:b/>
                <w:bCs/>
                <w:lang w:val="en-IN"/>
              </w:rPr>
              <w:t>Target species &amp; Bycatch</w:t>
            </w:r>
          </w:p>
        </w:tc>
      </w:tr>
      <w:tr w:rsidR="004B2CF4" w:rsidRPr="004B2CF4" w14:paraId="3F8EB852" w14:textId="77777777" w:rsidTr="00746817">
        <w:trPr>
          <w:trHeight w:val="4305"/>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4893B3" w14:textId="77777777" w:rsidR="004B2CF4" w:rsidRPr="004B2CF4" w:rsidRDefault="004B2CF4" w:rsidP="00746817">
            <w:pPr>
              <w:jc w:val="both"/>
              <w:rPr>
                <w:lang w:val="en-IN"/>
              </w:rPr>
            </w:pPr>
            <w:r w:rsidRPr="004B2CF4">
              <w:rPr>
                <w:lang w:val="en-IN"/>
              </w:rPr>
              <w:t>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572EC5" w14:textId="77777777" w:rsidR="004B2CF4" w:rsidRPr="004B2CF4" w:rsidRDefault="004B2CF4" w:rsidP="00746817">
            <w:pPr>
              <w:jc w:val="both"/>
              <w:rPr>
                <w:lang w:val="en-IN"/>
              </w:rPr>
            </w:pPr>
            <w:r w:rsidRPr="004B2CF4">
              <w:rPr>
                <w:lang w:val="en-IN"/>
              </w:rPr>
              <w:t>What percentage of your total catch is from the following groups (choose one range for each)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A9EEE4" w14:textId="77777777" w:rsidR="004B2CF4" w:rsidRPr="004B2CF4" w:rsidRDefault="004B2CF4" w:rsidP="00746817">
            <w:pPr>
              <w:jc w:val="both"/>
              <w:rPr>
                <w:lang w:val="en-IN"/>
              </w:rPr>
            </w:pPr>
            <w:r w:rsidRPr="004B2CF4">
              <w:rPr>
                <w:lang w:val="en-IN"/>
              </w:rPr>
              <w:t> </w:t>
            </w:r>
          </w:p>
          <w:tbl>
            <w:tblPr>
              <w:tblW w:w="0" w:type="auto"/>
              <w:tblCellMar>
                <w:top w:w="15" w:type="dxa"/>
                <w:left w:w="15" w:type="dxa"/>
                <w:bottom w:w="15" w:type="dxa"/>
                <w:right w:w="15" w:type="dxa"/>
              </w:tblCellMar>
              <w:tblLook w:val="04A0" w:firstRow="1" w:lastRow="0" w:firstColumn="1" w:lastColumn="0" w:noHBand="0" w:noVBand="1"/>
            </w:tblPr>
            <w:tblGrid>
              <w:gridCol w:w="804"/>
              <w:gridCol w:w="2822"/>
            </w:tblGrid>
            <w:tr w:rsidR="004B2CF4" w:rsidRPr="004B2CF4" w14:paraId="16B7DE6A" w14:textId="77777777" w:rsidTr="00746817">
              <w:trPr>
                <w:trHeight w:val="7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3E8AED" w14:textId="77777777" w:rsidR="004B2CF4" w:rsidRPr="004B2CF4" w:rsidRDefault="004B2CF4" w:rsidP="00746817">
                  <w:pPr>
                    <w:jc w:val="both"/>
                    <w:rPr>
                      <w:lang w:val="en-IN"/>
                    </w:rPr>
                  </w:pPr>
                  <w:r w:rsidRPr="004B2CF4">
                    <w:rPr>
                      <w:lang w:val="en-IN"/>
                    </w:rPr>
                    <w:t>Range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6487BA" w14:textId="77777777" w:rsidR="004B2CF4" w:rsidRPr="004B2CF4" w:rsidRDefault="004B2CF4" w:rsidP="00746817">
                  <w:pPr>
                    <w:jc w:val="both"/>
                    <w:rPr>
                      <w:lang w:val="en-IN"/>
                    </w:rPr>
                  </w:pPr>
                  <w:r w:rsidRPr="004B2CF4">
                    <w:rPr>
                      <w:lang w:val="en-IN"/>
                    </w:rPr>
                    <w:t>Example species group (based on pilot data)</w:t>
                  </w:r>
                </w:p>
              </w:tc>
            </w:tr>
            <w:tr w:rsidR="004B2CF4" w:rsidRPr="004B2CF4" w14:paraId="2031D003"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DC34F1" w14:textId="77777777" w:rsidR="004B2CF4" w:rsidRPr="004B2CF4" w:rsidRDefault="004B2CF4" w:rsidP="00746817">
                  <w:pPr>
                    <w:jc w:val="both"/>
                    <w:rPr>
                      <w:lang w:val="en-IN"/>
                    </w:rPr>
                  </w:pPr>
                  <w:r w:rsidRPr="004B2CF4">
                    <w:rPr>
                      <w:lang w:val="en-I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E7D060" w14:textId="77777777" w:rsidR="004B2CF4" w:rsidRPr="004B2CF4" w:rsidRDefault="004B2CF4" w:rsidP="00746817">
                  <w:pPr>
                    <w:jc w:val="both"/>
                    <w:rPr>
                      <w:lang w:val="en-IN"/>
                    </w:rPr>
                  </w:pPr>
                  <w:r w:rsidRPr="004B2CF4">
                    <w:rPr>
                      <w:lang w:val="en-IN"/>
                    </w:rPr>
                    <w:t>Sharks/rays</w:t>
                  </w:r>
                </w:p>
              </w:tc>
            </w:tr>
            <w:tr w:rsidR="004B2CF4" w:rsidRPr="004B2CF4" w14:paraId="3F07FC19"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05D477" w14:textId="77777777" w:rsidR="004B2CF4" w:rsidRPr="004B2CF4" w:rsidRDefault="004B2CF4" w:rsidP="00746817">
                  <w:pPr>
                    <w:jc w:val="both"/>
                    <w:rPr>
                      <w:lang w:val="en-IN"/>
                    </w:rPr>
                  </w:pPr>
                  <w:r w:rsidRPr="004B2CF4">
                    <w:rPr>
                      <w:lang w:val="en-I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496C0" w14:textId="77777777" w:rsidR="004B2CF4" w:rsidRPr="004B2CF4" w:rsidRDefault="004B2CF4" w:rsidP="00746817">
                  <w:pPr>
                    <w:jc w:val="both"/>
                    <w:rPr>
                      <w:lang w:val="en-IN"/>
                    </w:rPr>
                  </w:pPr>
                  <w:r w:rsidRPr="004B2CF4">
                    <w:rPr>
                      <w:lang w:val="en-IN"/>
                    </w:rPr>
                    <w:t>Cephalopods</w:t>
                  </w:r>
                </w:p>
              </w:tc>
            </w:tr>
            <w:tr w:rsidR="004B2CF4" w:rsidRPr="004B2CF4" w14:paraId="1DA8BCEA" w14:textId="77777777" w:rsidTr="00746817">
              <w:trPr>
                <w:trHeight w:val="7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5F1556" w14:textId="77777777" w:rsidR="004B2CF4" w:rsidRPr="004B2CF4" w:rsidRDefault="004B2CF4" w:rsidP="00746817">
                  <w:pPr>
                    <w:jc w:val="both"/>
                    <w:rPr>
                      <w:lang w:val="en-IN"/>
                    </w:rPr>
                  </w:pPr>
                  <w:r w:rsidRPr="004B2CF4">
                    <w:rPr>
                      <w:lang w:val="en-I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C25E4E" w14:textId="77777777" w:rsidR="004B2CF4" w:rsidRPr="004B2CF4" w:rsidRDefault="004B2CF4" w:rsidP="00746817">
                  <w:pPr>
                    <w:jc w:val="both"/>
                    <w:rPr>
                      <w:lang w:val="en-IN"/>
                    </w:rPr>
                  </w:pPr>
                  <w:r w:rsidRPr="004B2CF4">
                    <w:rPr>
                      <w:lang w:val="en-IN"/>
                    </w:rPr>
                    <w:t xml:space="preserve">Large </w:t>
                  </w:r>
                  <w:proofErr w:type="spellStart"/>
                  <w:r w:rsidRPr="004B2CF4">
                    <w:rPr>
                      <w:lang w:val="en-IN"/>
                    </w:rPr>
                    <w:t>pelagics</w:t>
                  </w:r>
                  <w:proofErr w:type="spellEnd"/>
                  <w:r w:rsidRPr="004B2CF4">
                    <w:rPr>
                      <w:lang w:val="en-IN"/>
                    </w:rPr>
                    <w:t xml:space="preserve"> (e.g., tuna, billfish)</w:t>
                  </w:r>
                </w:p>
              </w:tc>
            </w:tr>
            <w:tr w:rsidR="004B2CF4" w:rsidRPr="004B2CF4" w14:paraId="35E01706" w14:textId="77777777" w:rsidTr="00746817">
              <w:trPr>
                <w:trHeight w:val="7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642A08" w14:textId="77777777" w:rsidR="004B2CF4" w:rsidRPr="004B2CF4" w:rsidRDefault="004B2CF4" w:rsidP="00746817">
                  <w:pPr>
                    <w:jc w:val="both"/>
                    <w:rPr>
                      <w:lang w:val="en-IN"/>
                    </w:rPr>
                  </w:pPr>
                  <w:r w:rsidRPr="004B2CF4">
                    <w:rPr>
                      <w:lang w:val="en-I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AD6A9F" w14:textId="77777777" w:rsidR="004B2CF4" w:rsidRPr="004B2CF4" w:rsidRDefault="004B2CF4" w:rsidP="00746817">
                  <w:pPr>
                    <w:jc w:val="both"/>
                    <w:rPr>
                      <w:lang w:val="en-IN"/>
                    </w:rPr>
                  </w:pPr>
                  <w:r w:rsidRPr="004B2CF4">
                    <w:rPr>
                      <w:lang w:val="en-IN"/>
                    </w:rPr>
                    <w:t>Coral reef species (e.g., groupers, snappers)</w:t>
                  </w:r>
                </w:p>
              </w:tc>
            </w:tr>
            <w:tr w:rsidR="004B2CF4" w:rsidRPr="004B2CF4" w14:paraId="42E5B72D"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E02309" w14:textId="77777777" w:rsidR="004B2CF4" w:rsidRPr="004B2CF4" w:rsidRDefault="004B2CF4" w:rsidP="00746817">
                  <w:pPr>
                    <w:jc w:val="both"/>
                    <w:rPr>
                      <w:lang w:val="en-IN"/>
                    </w:rPr>
                  </w:pPr>
                  <w:r w:rsidRPr="004B2CF4">
                    <w:rPr>
                      <w:lang w:val="en-I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ACF2A6" w14:textId="77777777" w:rsidR="004B2CF4" w:rsidRPr="004B2CF4" w:rsidRDefault="004B2CF4" w:rsidP="00746817">
                  <w:pPr>
                    <w:jc w:val="both"/>
                    <w:rPr>
                      <w:lang w:val="en-IN"/>
                    </w:rPr>
                  </w:pPr>
                  <w:r w:rsidRPr="004B2CF4">
                    <w:rPr>
                      <w:lang w:val="en-IN"/>
                    </w:rPr>
                    <w:t>Crustaceans</w:t>
                  </w:r>
                </w:p>
              </w:tc>
            </w:tr>
          </w:tbl>
          <w:p w14:paraId="01B11045"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C9CF28" w14:textId="77777777" w:rsidR="004B2CF4" w:rsidRPr="004B2CF4" w:rsidRDefault="004B2CF4" w:rsidP="00746817">
            <w:pPr>
              <w:jc w:val="both"/>
              <w:rPr>
                <w:lang w:val="en-IN"/>
              </w:rPr>
            </w:pPr>
            <w:r w:rsidRPr="004B2CF4">
              <w:rPr>
                <w:lang w:val="en-IN"/>
              </w:rPr>
              <w:t>Numerical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1CEBD4"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8FFAA0" w14:textId="77777777" w:rsidR="004B2CF4" w:rsidRPr="004B2CF4" w:rsidRDefault="004B2CF4" w:rsidP="00746817">
            <w:pPr>
              <w:jc w:val="both"/>
              <w:rPr>
                <w:lang w:val="en-IN"/>
              </w:rPr>
            </w:pPr>
            <w:r w:rsidRPr="004B2CF4">
              <w:rPr>
                <w:lang w:val="en-IN"/>
              </w:rPr>
              <w:t>Descriptive stats, Target Species Index calculation</w:t>
            </w:r>
          </w:p>
        </w:tc>
      </w:tr>
      <w:tr w:rsidR="004B2CF4" w:rsidRPr="004B2CF4" w14:paraId="765B81D3" w14:textId="77777777" w:rsidTr="00746817">
        <w:trPr>
          <w:trHeight w:val="162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4206B7" w14:textId="77777777" w:rsidR="004B2CF4" w:rsidRPr="004B2CF4" w:rsidRDefault="004B2CF4" w:rsidP="00746817">
            <w:pPr>
              <w:jc w:val="both"/>
              <w:rPr>
                <w:lang w:val="en-IN"/>
              </w:rPr>
            </w:pPr>
            <w:r w:rsidRPr="004B2CF4">
              <w:rPr>
                <w:lang w:val="en-IN"/>
              </w:rPr>
              <w:t>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088E05" w14:textId="77777777" w:rsidR="004B2CF4" w:rsidRPr="004B2CF4" w:rsidRDefault="004B2CF4" w:rsidP="00746817">
            <w:pPr>
              <w:jc w:val="both"/>
              <w:rPr>
                <w:lang w:val="en-IN"/>
              </w:rPr>
            </w:pPr>
            <w:r w:rsidRPr="004B2CF4">
              <w:rPr>
                <w:lang w:val="en-IN"/>
              </w:rPr>
              <w:t>Have these proportions changed over the last 5 years, if yes, why?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3D331B" w14:textId="77777777" w:rsidR="004B2CF4" w:rsidRPr="004B2CF4" w:rsidRDefault="004B2CF4" w:rsidP="00746817">
            <w:pPr>
              <w:jc w:val="both"/>
              <w:rPr>
                <w:lang w:val="en-IN"/>
              </w:rPr>
            </w:pPr>
            <w:r w:rsidRPr="004B2CF4">
              <w:rPr>
                <w:lang w:val="en-IN"/>
              </w:rPr>
              <w:t>Open ended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DE4BC2" w14:textId="77777777" w:rsidR="004B2CF4" w:rsidRPr="004B2CF4" w:rsidRDefault="004B2CF4" w:rsidP="00746817">
            <w:pPr>
              <w:jc w:val="both"/>
              <w:rPr>
                <w:lang w:val="en-IN"/>
              </w:rPr>
            </w:pPr>
            <w:r w:rsidRPr="004B2CF4">
              <w:rPr>
                <w:lang w:val="en-IN"/>
              </w:rPr>
              <w:t>Qualitative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0D06C0" w14:textId="77777777" w:rsidR="004B2CF4" w:rsidRPr="004B2CF4" w:rsidRDefault="004B2CF4" w:rsidP="00746817">
            <w:pPr>
              <w:jc w:val="both"/>
              <w:rPr>
                <w:lang w:val="en-IN"/>
              </w:rPr>
            </w:pPr>
            <w:r w:rsidRPr="004B2CF4">
              <w:rPr>
                <w:lang w:val="en-IN"/>
              </w:rPr>
              <w:t>Objective 2 &amp; 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C8D336" w14:textId="77777777" w:rsidR="004B2CF4" w:rsidRPr="004B2CF4" w:rsidRDefault="004B2CF4" w:rsidP="00746817">
            <w:pPr>
              <w:jc w:val="both"/>
              <w:rPr>
                <w:lang w:val="en-IN"/>
              </w:rPr>
            </w:pPr>
            <w:r w:rsidRPr="004B2CF4">
              <w:rPr>
                <w:lang w:val="en-IN"/>
              </w:rPr>
              <w:t>Thematic coding </w:t>
            </w:r>
          </w:p>
        </w:tc>
      </w:tr>
      <w:tr w:rsidR="004B2CF4" w:rsidRPr="004B2CF4" w14:paraId="2CC8351E" w14:textId="77777777" w:rsidTr="00746817">
        <w:trPr>
          <w:trHeight w:val="162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90793C" w14:textId="77777777" w:rsidR="004B2CF4" w:rsidRPr="004B2CF4" w:rsidRDefault="004B2CF4" w:rsidP="00746817">
            <w:pPr>
              <w:jc w:val="both"/>
              <w:rPr>
                <w:lang w:val="en-IN"/>
              </w:rPr>
            </w:pPr>
            <w:r w:rsidRPr="004B2CF4">
              <w:rPr>
                <w:lang w:val="en-IN"/>
              </w:rPr>
              <w:t>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7B6C2" w14:textId="77777777" w:rsidR="004B2CF4" w:rsidRPr="004B2CF4" w:rsidRDefault="004B2CF4" w:rsidP="00746817">
            <w:pPr>
              <w:jc w:val="both"/>
              <w:rPr>
                <w:lang w:val="en-IN"/>
              </w:rPr>
            </w:pPr>
            <w:r w:rsidRPr="004B2CF4">
              <w:rPr>
                <w:lang w:val="en-IN"/>
              </w:rPr>
              <w:t>Have these proportions changed during covid, if yes, why?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7B00A6" w14:textId="77777777" w:rsidR="004B2CF4" w:rsidRPr="004B2CF4" w:rsidRDefault="004B2CF4" w:rsidP="00746817">
            <w:pPr>
              <w:jc w:val="both"/>
              <w:rPr>
                <w:lang w:val="en-IN"/>
              </w:rPr>
            </w:pPr>
            <w:r w:rsidRPr="004B2CF4">
              <w:rPr>
                <w:lang w:val="en-IN"/>
              </w:rPr>
              <w:t>Open ended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D4C7C9" w14:textId="77777777" w:rsidR="004B2CF4" w:rsidRPr="004B2CF4" w:rsidRDefault="004B2CF4" w:rsidP="00746817">
            <w:pPr>
              <w:jc w:val="both"/>
              <w:rPr>
                <w:lang w:val="en-IN"/>
              </w:rPr>
            </w:pPr>
            <w:r w:rsidRPr="004B2CF4">
              <w:rPr>
                <w:lang w:val="en-IN"/>
              </w:rPr>
              <w:t>Qualitative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0117A7"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F52CE5" w14:textId="77777777" w:rsidR="004B2CF4" w:rsidRPr="004B2CF4" w:rsidRDefault="004B2CF4" w:rsidP="00746817">
            <w:pPr>
              <w:jc w:val="both"/>
              <w:rPr>
                <w:lang w:val="en-IN"/>
              </w:rPr>
            </w:pPr>
            <w:r w:rsidRPr="004B2CF4">
              <w:rPr>
                <w:lang w:val="en-IN"/>
              </w:rPr>
              <w:t>Changes in catch proportion during covid </w:t>
            </w:r>
          </w:p>
        </w:tc>
      </w:tr>
      <w:tr w:rsidR="004B2CF4" w:rsidRPr="004B2CF4" w14:paraId="2C9CAF96" w14:textId="77777777" w:rsidTr="00746817">
        <w:trPr>
          <w:trHeight w:val="186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AA9745" w14:textId="77777777" w:rsidR="004B2CF4" w:rsidRPr="004B2CF4" w:rsidRDefault="004B2CF4" w:rsidP="00746817">
            <w:pPr>
              <w:jc w:val="both"/>
              <w:rPr>
                <w:lang w:val="en-IN"/>
              </w:rPr>
            </w:pPr>
            <w:r w:rsidRPr="004B2CF4">
              <w:rPr>
                <w:lang w:val="en-IN"/>
              </w:rPr>
              <w:t>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79DD9B" w14:textId="77777777" w:rsidR="004B2CF4" w:rsidRPr="004B2CF4" w:rsidRDefault="004B2CF4" w:rsidP="00746817">
            <w:pPr>
              <w:jc w:val="both"/>
              <w:rPr>
                <w:lang w:val="en-IN"/>
              </w:rPr>
            </w:pPr>
            <w:r w:rsidRPr="004B2CF4">
              <w:rPr>
                <w:lang w:val="en-IN"/>
              </w:rPr>
              <w:t>Do you target the following species groups?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3724E1" w14:textId="77777777" w:rsidR="004B2CF4" w:rsidRPr="004B2CF4" w:rsidRDefault="004B2CF4" w:rsidP="00746817">
            <w:pPr>
              <w:jc w:val="both"/>
              <w:rPr>
                <w:lang w:val="en-IN"/>
              </w:rPr>
            </w:pPr>
            <w:r w:rsidRPr="004B2CF4">
              <w:rPr>
                <w:lang w:val="en-IN"/>
              </w:rPr>
              <w:t> </w:t>
            </w:r>
          </w:p>
          <w:tbl>
            <w:tblPr>
              <w:tblW w:w="0" w:type="auto"/>
              <w:tblCellMar>
                <w:top w:w="15" w:type="dxa"/>
                <w:left w:w="15" w:type="dxa"/>
                <w:bottom w:w="15" w:type="dxa"/>
                <w:right w:w="15" w:type="dxa"/>
              </w:tblCellMar>
              <w:tblLook w:val="04A0" w:firstRow="1" w:lastRow="0" w:firstColumn="1" w:lastColumn="0" w:noHBand="0" w:noVBand="1"/>
            </w:tblPr>
            <w:tblGrid>
              <w:gridCol w:w="1979"/>
              <w:gridCol w:w="785"/>
            </w:tblGrid>
            <w:tr w:rsidR="004B2CF4" w:rsidRPr="004B2CF4" w14:paraId="357A7511"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8E8D9A" w14:textId="77777777" w:rsidR="004B2CF4" w:rsidRPr="004B2CF4" w:rsidRDefault="004B2CF4" w:rsidP="00746817">
                  <w:pPr>
                    <w:jc w:val="both"/>
                    <w:rPr>
                      <w:lang w:val="en-IN"/>
                    </w:rPr>
                  </w:pPr>
                  <w:r w:rsidRPr="004B2CF4">
                    <w:rPr>
                      <w:lang w:val="en-IN"/>
                    </w:rPr>
                    <w:t>Yes/No/Sometimes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DB19D3" w14:textId="77777777" w:rsidR="004B2CF4" w:rsidRPr="004B2CF4" w:rsidRDefault="004B2CF4" w:rsidP="00746817">
                  <w:pPr>
                    <w:jc w:val="both"/>
                    <w:rPr>
                      <w:lang w:val="en-IN"/>
                    </w:rPr>
                  </w:pPr>
                  <w:r w:rsidRPr="004B2CF4">
                    <w:rPr>
                      <w:lang w:val="en-IN"/>
                    </w:rPr>
                    <w:t>Sharks</w:t>
                  </w:r>
                </w:p>
              </w:tc>
            </w:tr>
            <w:tr w:rsidR="004B2CF4" w:rsidRPr="004B2CF4" w14:paraId="73C84CF5"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E9D69B" w14:textId="77777777" w:rsidR="004B2CF4" w:rsidRPr="004B2CF4" w:rsidRDefault="004B2CF4" w:rsidP="00746817">
                  <w:pPr>
                    <w:jc w:val="both"/>
                    <w:rPr>
                      <w:lang w:val="en-IN"/>
                    </w:rPr>
                  </w:pPr>
                  <w:r w:rsidRPr="004B2CF4">
                    <w:rPr>
                      <w:lang w:val="en-IN"/>
                    </w:rPr>
                    <w:t>Yes/No/Sometimes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DAD272" w14:textId="77777777" w:rsidR="004B2CF4" w:rsidRPr="004B2CF4" w:rsidRDefault="004B2CF4" w:rsidP="00746817">
                  <w:pPr>
                    <w:jc w:val="both"/>
                    <w:rPr>
                      <w:lang w:val="en-IN"/>
                    </w:rPr>
                  </w:pPr>
                  <w:r w:rsidRPr="004B2CF4">
                    <w:rPr>
                      <w:lang w:val="en-IN"/>
                    </w:rPr>
                    <w:t>Rays</w:t>
                  </w:r>
                </w:p>
              </w:tc>
            </w:tr>
          </w:tbl>
          <w:p w14:paraId="663D4245"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24473A" w14:textId="77777777" w:rsidR="004B2CF4" w:rsidRPr="004B2CF4" w:rsidRDefault="004B2CF4" w:rsidP="00746817">
            <w:pPr>
              <w:jc w:val="both"/>
              <w:rPr>
                <w:lang w:val="en-IN"/>
              </w:rPr>
            </w:pPr>
            <w:r w:rsidRPr="004B2CF4">
              <w:rPr>
                <w:lang w:val="en-IN"/>
              </w:rPr>
              <w:t>Categorical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CD6712"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F7DFB3" w14:textId="77777777" w:rsidR="004B2CF4" w:rsidRPr="004B2CF4" w:rsidRDefault="004B2CF4" w:rsidP="00746817">
            <w:pPr>
              <w:jc w:val="both"/>
              <w:rPr>
                <w:lang w:val="en-IN"/>
              </w:rPr>
            </w:pPr>
            <w:r w:rsidRPr="004B2CF4">
              <w:rPr>
                <w:lang w:val="en-IN"/>
              </w:rPr>
              <w:t>Frequency, factor in</w:t>
            </w:r>
          </w:p>
          <w:p w14:paraId="674DBEC6" w14:textId="77777777" w:rsidR="004B2CF4" w:rsidRPr="004B2CF4" w:rsidRDefault="004B2CF4" w:rsidP="00746817">
            <w:pPr>
              <w:jc w:val="both"/>
              <w:rPr>
                <w:lang w:val="en-IN"/>
              </w:rPr>
            </w:pPr>
            <w:r w:rsidRPr="004B2CF4">
              <w:rPr>
                <w:lang w:val="en-IN"/>
              </w:rPr>
              <w:t>Target Species Contribution Index</w:t>
            </w:r>
          </w:p>
        </w:tc>
      </w:tr>
      <w:tr w:rsidR="004B2CF4" w:rsidRPr="004B2CF4" w14:paraId="79EFBE10" w14:textId="77777777" w:rsidTr="00746817">
        <w:trPr>
          <w:trHeight w:val="297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08D86C" w14:textId="77777777" w:rsidR="004B2CF4" w:rsidRPr="004B2CF4" w:rsidRDefault="004B2CF4" w:rsidP="00746817">
            <w:pPr>
              <w:jc w:val="both"/>
              <w:rPr>
                <w:lang w:val="en-IN"/>
              </w:rPr>
            </w:pPr>
            <w:r w:rsidRPr="004B2CF4">
              <w:rPr>
                <w:lang w:val="en-IN"/>
              </w:rPr>
              <w:t>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637349" w14:textId="77777777" w:rsidR="004B2CF4" w:rsidRPr="004B2CF4" w:rsidRDefault="004B2CF4" w:rsidP="00746817">
            <w:pPr>
              <w:jc w:val="both"/>
              <w:rPr>
                <w:lang w:val="en-IN"/>
              </w:rPr>
            </w:pPr>
            <w:r w:rsidRPr="004B2CF4">
              <w:rPr>
                <w:lang w:val="en-IN"/>
              </w:rPr>
              <w:t>What is the proportion of bycatch on average in your fishing trips?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4A9F5F" w14:textId="77777777" w:rsidR="004B2CF4" w:rsidRPr="004B2CF4" w:rsidRDefault="004B2CF4" w:rsidP="00746817">
            <w:pPr>
              <w:jc w:val="both"/>
              <w:rPr>
                <w:lang w:val="en-IN"/>
              </w:rPr>
            </w:pPr>
            <w:r w:rsidRPr="004B2CF4">
              <w:rPr>
                <w:lang w:val="en-IN"/>
              </w:rPr>
              <w:t> </w:t>
            </w:r>
          </w:p>
          <w:tbl>
            <w:tblPr>
              <w:tblW w:w="0" w:type="auto"/>
              <w:tblCellMar>
                <w:top w:w="15" w:type="dxa"/>
                <w:left w:w="15" w:type="dxa"/>
                <w:bottom w:w="15" w:type="dxa"/>
                <w:right w:w="15" w:type="dxa"/>
              </w:tblCellMar>
              <w:tblLook w:val="04A0" w:firstRow="1" w:lastRow="0" w:firstColumn="1" w:lastColumn="0" w:noHBand="0" w:noVBand="1"/>
            </w:tblPr>
            <w:tblGrid>
              <w:gridCol w:w="2165"/>
              <w:gridCol w:w="206"/>
            </w:tblGrid>
            <w:tr w:rsidR="004B2CF4" w:rsidRPr="004B2CF4" w14:paraId="7F515C18"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D0D00F" w14:textId="77777777" w:rsidR="004B2CF4" w:rsidRPr="004B2CF4" w:rsidRDefault="004B2CF4" w:rsidP="00746817">
                  <w:pPr>
                    <w:jc w:val="both"/>
                    <w:rPr>
                      <w:lang w:val="en-IN"/>
                    </w:rPr>
                  </w:pPr>
                  <w:r w:rsidRPr="004B2CF4">
                    <w:rPr>
                      <w:lang w:val="en-IN"/>
                    </w:rPr>
                    <w:t>On every trip (100%)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CAB367" w14:textId="77777777" w:rsidR="004B2CF4" w:rsidRPr="004B2CF4" w:rsidRDefault="004B2CF4" w:rsidP="00746817">
                  <w:pPr>
                    <w:jc w:val="both"/>
                    <w:rPr>
                      <w:lang w:val="en-IN"/>
                    </w:rPr>
                  </w:pPr>
                </w:p>
              </w:tc>
            </w:tr>
            <w:tr w:rsidR="004B2CF4" w:rsidRPr="004B2CF4" w14:paraId="20F6DD01"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46F136" w14:textId="77777777" w:rsidR="004B2CF4" w:rsidRPr="004B2CF4" w:rsidRDefault="004B2CF4" w:rsidP="00746817">
                  <w:pPr>
                    <w:jc w:val="both"/>
                    <w:rPr>
                      <w:lang w:val="en-IN"/>
                    </w:rPr>
                  </w:pPr>
                  <w:r w:rsidRPr="004B2CF4">
                    <w:rPr>
                      <w:lang w:val="en-IN"/>
                    </w:rPr>
                    <w:t>Occasionally (50-75%)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A0A56C" w14:textId="77777777" w:rsidR="004B2CF4" w:rsidRPr="004B2CF4" w:rsidRDefault="004B2CF4" w:rsidP="00746817">
                  <w:pPr>
                    <w:jc w:val="both"/>
                    <w:rPr>
                      <w:lang w:val="en-IN"/>
                    </w:rPr>
                  </w:pPr>
                </w:p>
              </w:tc>
            </w:tr>
            <w:tr w:rsidR="004B2CF4" w:rsidRPr="004B2CF4" w14:paraId="705E674C"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892EC1" w14:textId="77777777" w:rsidR="004B2CF4" w:rsidRPr="004B2CF4" w:rsidRDefault="004B2CF4" w:rsidP="00746817">
                  <w:pPr>
                    <w:jc w:val="both"/>
                    <w:rPr>
                      <w:lang w:val="en-IN"/>
                    </w:rPr>
                  </w:pPr>
                  <w:r w:rsidRPr="004B2CF4">
                    <w:rPr>
                      <w:lang w:val="en-IN"/>
                    </w:rPr>
                    <w:t>Sometimes (25-50%)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D36F37" w14:textId="77777777" w:rsidR="004B2CF4" w:rsidRPr="004B2CF4" w:rsidRDefault="004B2CF4" w:rsidP="00746817">
                  <w:pPr>
                    <w:jc w:val="both"/>
                    <w:rPr>
                      <w:lang w:val="en-IN"/>
                    </w:rPr>
                  </w:pPr>
                </w:p>
              </w:tc>
            </w:tr>
            <w:tr w:rsidR="004B2CF4" w:rsidRPr="004B2CF4" w14:paraId="138F881F"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ADB209" w14:textId="77777777" w:rsidR="004B2CF4" w:rsidRPr="004B2CF4" w:rsidRDefault="004B2CF4" w:rsidP="00746817">
                  <w:pPr>
                    <w:jc w:val="both"/>
                    <w:rPr>
                      <w:lang w:val="en-IN"/>
                    </w:rPr>
                  </w:pPr>
                  <w:r w:rsidRPr="004B2CF4">
                    <w:rPr>
                      <w:lang w:val="en-IN"/>
                    </w:rPr>
                    <w:t>Rarely (0-25%)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9404F8" w14:textId="77777777" w:rsidR="004B2CF4" w:rsidRPr="004B2CF4" w:rsidRDefault="004B2CF4" w:rsidP="00746817">
                  <w:pPr>
                    <w:jc w:val="both"/>
                    <w:rPr>
                      <w:lang w:val="en-IN"/>
                    </w:rPr>
                  </w:pPr>
                </w:p>
              </w:tc>
            </w:tr>
            <w:tr w:rsidR="004B2CF4" w:rsidRPr="004B2CF4" w14:paraId="240DF711" w14:textId="77777777" w:rsidTr="0074681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65C191" w14:textId="77777777" w:rsidR="004B2CF4" w:rsidRPr="004B2CF4" w:rsidRDefault="004B2CF4" w:rsidP="00746817">
                  <w:pPr>
                    <w:jc w:val="both"/>
                    <w:rPr>
                      <w:lang w:val="en-IN"/>
                    </w:rPr>
                  </w:pPr>
                  <w:r w:rsidRPr="004B2CF4">
                    <w:rPr>
                      <w:lang w:val="en-IN"/>
                    </w:rPr>
                    <w:t>Never (0%)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BF82E9" w14:textId="77777777" w:rsidR="004B2CF4" w:rsidRPr="004B2CF4" w:rsidRDefault="004B2CF4" w:rsidP="00746817">
                  <w:pPr>
                    <w:jc w:val="both"/>
                    <w:rPr>
                      <w:lang w:val="en-IN"/>
                    </w:rPr>
                  </w:pPr>
                </w:p>
              </w:tc>
            </w:tr>
          </w:tbl>
          <w:p w14:paraId="46CC1986"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BF50F" w14:textId="77777777" w:rsidR="004B2CF4" w:rsidRPr="004B2CF4" w:rsidRDefault="004B2CF4" w:rsidP="00746817">
            <w:pPr>
              <w:jc w:val="both"/>
              <w:rPr>
                <w:lang w:val="en-IN"/>
              </w:rPr>
            </w:pPr>
            <w:r w:rsidRPr="004B2CF4">
              <w:rPr>
                <w:lang w:val="en-IN"/>
              </w:rPr>
              <w:t>Categorical (ordinal)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F50FF3"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71AC67" w14:textId="77777777" w:rsidR="004B2CF4" w:rsidRPr="004B2CF4" w:rsidRDefault="004B2CF4" w:rsidP="00746817">
            <w:pPr>
              <w:jc w:val="both"/>
              <w:rPr>
                <w:lang w:val="en-IN"/>
              </w:rPr>
            </w:pPr>
            <w:r w:rsidRPr="004B2CF4">
              <w:rPr>
                <w:lang w:val="en-IN"/>
              </w:rPr>
              <w:t>Frequency analysis</w:t>
            </w:r>
          </w:p>
        </w:tc>
      </w:tr>
      <w:tr w:rsidR="004B2CF4" w:rsidRPr="004B2CF4" w14:paraId="338E7257" w14:textId="77777777" w:rsidTr="00746817">
        <w:trPr>
          <w:trHeight w:val="495"/>
          <w:cantSplit/>
        </w:trPr>
        <w:tc>
          <w:tcPr>
            <w:tcW w:w="0" w:type="auto"/>
            <w:gridSpan w:val="6"/>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5B530F" w14:textId="77777777" w:rsidR="004B2CF4" w:rsidRPr="004B2CF4" w:rsidRDefault="004B2CF4" w:rsidP="00746817">
            <w:pPr>
              <w:jc w:val="both"/>
              <w:rPr>
                <w:lang w:val="en-IN"/>
              </w:rPr>
            </w:pPr>
            <w:r w:rsidRPr="004B2CF4">
              <w:rPr>
                <w:b/>
                <w:bCs/>
                <w:lang w:val="en-IN"/>
              </w:rPr>
              <w:t>Technological </w:t>
            </w:r>
          </w:p>
        </w:tc>
      </w:tr>
      <w:tr w:rsidR="004B2CF4" w:rsidRPr="004B2CF4" w14:paraId="3D77BDA9" w14:textId="77777777" w:rsidTr="00746817">
        <w:trPr>
          <w:trHeight w:val="2175"/>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C5523D" w14:textId="77777777" w:rsidR="004B2CF4" w:rsidRPr="004B2CF4" w:rsidRDefault="004B2CF4" w:rsidP="00746817">
            <w:pPr>
              <w:jc w:val="both"/>
              <w:rPr>
                <w:lang w:val="en-IN"/>
              </w:rPr>
            </w:pPr>
            <w:r w:rsidRPr="004B2CF4">
              <w:rPr>
                <w:lang w:val="en-IN"/>
              </w:rPr>
              <w:t>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F0D7CE" w14:textId="77777777" w:rsidR="004B2CF4" w:rsidRPr="004B2CF4" w:rsidRDefault="004B2CF4" w:rsidP="00746817">
            <w:pPr>
              <w:jc w:val="both"/>
              <w:rPr>
                <w:lang w:val="en-IN"/>
              </w:rPr>
            </w:pPr>
            <w:r w:rsidRPr="004B2CF4">
              <w:rPr>
                <w:lang w:val="en-IN"/>
              </w:rPr>
              <w:t>To what extent do you communicate amongst fishers to navigate to the fishing location?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93FE88" w14:textId="77777777" w:rsidR="004B2CF4" w:rsidRPr="004B2CF4" w:rsidRDefault="004B2CF4" w:rsidP="00746817">
            <w:pPr>
              <w:numPr>
                <w:ilvl w:val="0"/>
                <w:numId w:val="14"/>
              </w:numPr>
              <w:jc w:val="both"/>
              <w:rPr>
                <w:lang w:val="en-IN"/>
              </w:rPr>
            </w:pPr>
            <w:r w:rsidRPr="004B2CF4">
              <w:rPr>
                <w:lang w:val="en-IN"/>
              </w:rPr>
              <w:t>On every trip (100%)</w:t>
            </w:r>
          </w:p>
          <w:p w14:paraId="60989B9E" w14:textId="77777777" w:rsidR="004B2CF4" w:rsidRPr="004B2CF4" w:rsidRDefault="004B2CF4" w:rsidP="00746817">
            <w:pPr>
              <w:numPr>
                <w:ilvl w:val="0"/>
                <w:numId w:val="14"/>
              </w:numPr>
              <w:jc w:val="both"/>
              <w:rPr>
                <w:lang w:val="en-IN"/>
              </w:rPr>
            </w:pPr>
            <w:r w:rsidRPr="004B2CF4">
              <w:rPr>
                <w:lang w:val="en-IN"/>
              </w:rPr>
              <w:t>Occasionally (75%)</w:t>
            </w:r>
          </w:p>
          <w:p w14:paraId="5996F21C" w14:textId="77777777" w:rsidR="004B2CF4" w:rsidRPr="004B2CF4" w:rsidRDefault="004B2CF4" w:rsidP="00746817">
            <w:pPr>
              <w:numPr>
                <w:ilvl w:val="0"/>
                <w:numId w:val="14"/>
              </w:numPr>
              <w:jc w:val="both"/>
              <w:rPr>
                <w:lang w:val="en-IN"/>
              </w:rPr>
            </w:pPr>
            <w:r w:rsidRPr="004B2CF4">
              <w:rPr>
                <w:lang w:val="en-IN"/>
              </w:rPr>
              <w:t>Sometimes (50%)</w:t>
            </w:r>
          </w:p>
          <w:p w14:paraId="0ED303BA" w14:textId="77777777" w:rsidR="004B2CF4" w:rsidRPr="004B2CF4" w:rsidRDefault="004B2CF4" w:rsidP="00746817">
            <w:pPr>
              <w:numPr>
                <w:ilvl w:val="0"/>
                <w:numId w:val="14"/>
              </w:numPr>
              <w:jc w:val="both"/>
              <w:rPr>
                <w:lang w:val="en-IN"/>
              </w:rPr>
            </w:pPr>
            <w:r w:rsidRPr="004B2CF4">
              <w:rPr>
                <w:lang w:val="en-IN"/>
              </w:rPr>
              <w:t>Rarely (25%)</w:t>
            </w:r>
          </w:p>
          <w:p w14:paraId="5042AB18" w14:textId="77777777" w:rsidR="004B2CF4" w:rsidRPr="004B2CF4" w:rsidRDefault="004B2CF4" w:rsidP="00746817">
            <w:pPr>
              <w:numPr>
                <w:ilvl w:val="0"/>
                <w:numId w:val="14"/>
              </w:numPr>
              <w:jc w:val="both"/>
              <w:rPr>
                <w:lang w:val="en-IN"/>
              </w:rPr>
            </w:pPr>
            <w:r w:rsidRPr="004B2CF4">
              <w:rPr>
                <w:lang w:val="en-IN"/>
              </w:rPr>
              <w:t>Never (0%)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AA9E39" w14:textId="77777777" w:rsidR="004B2CF4" w:rsidRPr="004B2CF4" w:rsidRDefault="004B2CF4" w:rsidP="00746817">
            <w:pPr>
              <w:jc w:val="both"/>
              <w:rPr>
                <w:lang w:val="en-IN"/>
              </w:rPr>
            </w:pPr>
            <w:r w:rsidRPr="004B2CF4">
              <w:rPr>
                <w:lang w:val="en-IN"/>
              </w:rPr>
              <w:t>Categorical (ordinal)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84B6C4" w14:textId="77777777" w:rsidR="004B2CF4" w:rsidRPr="004B2CF4" w:rsidRDefault="004B2CF4" w:rsidP="00746817">
            <w:pPr>
              <w:jc w:val="both"/>
              <w:rPr>
                <w:lang w:val="en-IN"/>
              </w:rPr>
            </w:pPr>
            <w:r w:rsidRPr="004B2CF4">
              <w:rPr>
                <w:lang w:val="en-IN"/>
              </w:rPr>
              <w:t>Objective 2&amp;3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6450AC" w14:textId="77777777" w:rsidR="004B2CF4" w:rsidRPr="004B2CF4" w:rsidRDefault="004B2CF4" w:rsidP="00746817">
            <w:pPr>
              <w:jc w:val="both"/>
              <w:rPr>
                <w:lang w:val="en-IN"/>
              </w:rPr>
            </w:pPr>
            <w:r w:rsidRPr="004B2CF4">
              <w:rPr>
                <w:lang w:val="en-IN"/>
              </w:rPr>
              <w:t>Frequency analysis, correlation with spatial behaviour</w:t>
            </w:r>
          </w:p>
        </w:tc>
      </w:tr>
    </w:tbl>
    <w:p w14:paraId="35B3DACE" w14:textId="77777777" w:rsidR="004B2CF4" w:rsidRDefault="004B2CF4" w:rsidP="004B2CF4">
      <w:pPr>
        <w:jc w:val="both"/>
      </w:pPr>
    </w:p>
    <w:p w14:paraId="4FDDE594" w14:textId="77777777" w:rsidR="004B2CF4" w:rsidRDefault="004B2CF4" w:rsidP="004B2CF4">
      <w:pPr>
        <w:jc w:val="both"/>
      </w:pPr>
    </w:p>
    <w:p w14:paraId="0EBD4951" w14:textId="77777777" w:rsidR="004B2CF4" w:rsidRPr="004B2CF4" w:rsidRDefault="004B2CF4" w:rsidP="004B2CF4">
      <w:pPr>
        <w:keepNext/>
        <w:jc w:val="both"/>
        <w:rPr>
          <w:lang w:val="en-IN"/>
        </w:rPr>
      </w:pPr>
      <w:r w:rsidRPr="004B2CF4">
        <w:rPr>
          <w:b/>
          <w:bCs/>
          <w:color w:val="1F497D" w:themeColor="text2"/>
          <w:lang w:val="en-IN"/>
        </w:rPr>
        <w:t>Supplementary Table S2. Coding framework used to identify factors influencing spatial behaviour of fishers.</w:t>
      </w:r>
      <w:r w:rsidR="0092007E">
        <w:rPr>
          <w:b/>
          <w:bCs/>
          <w:color w:val="1F497D" w:themeColor="text2"/>
          <w:lang w:val="en-IN"/>
        </w:rPr>
      </w:r>
      <w:r w:rsidRPr="004B2CF4">
        <w:rPr>
          <w:b/>
          <w:bCs/>
          <w:color w:val="1F497D" w:themeColor="text2"/>
          <w:lang w:val="en-IN"/>
        </w:rPr>
      </w:r>
      <w:r w:rsidRPr="004B2CF4">
        <w:rPr>
          <w:color w:val="1F497D" w:themeColor="text2"/>
          <w:lang w:val="en-IN"/>
        </w:rPr>
      </w:r>
      <w:r w:rsidRPr="004B2CF4">
        <w:rPr>
          <w:color w:val="4F81BD" w:themeColor="accent1"/>
          <w:lang w:val="en-IN"/>
        </w:rPr>
      </w:r>
    </w:p>
    <w:tbl>
      <w:tblPr>
        <w:tblW w:w="0" w:type="auto"/>
        <w:tblCellMar>
          <w:top w:w="15" w:type="dxa"/>
          <w:left w:w="15" w:type="dxa"/>
          <w:bottom w:w="15" w:type="dxa"/>
          <w:right w:w="15" w:type="dxa"/>
        </w:tblCellMar>
        <w:tblLook w:val="04A0" w:firstRow="1" w:lastRow="0" w:firstColumn="1" w:lastColumn="0" w:noHBand="0" w:noVBand="1"/>
      </w:tblPr>
      <w:tblGrid>
        <w:gridCol w:w="1512"/>
        <w:gridCol w:w="2072"/>
        <w:gridCol w:w="5052"/>
        <w:gridCol w:w="5034"/>
      </w:tblGrid>
      <w:tr w:rsidR="004B2CF4" w:rsidRPr="004B2CF4" w14:paraId="5D8C5882" w14:textId="77777777" w:rsidTr="00746817">
        <w:trPr>
          <w:trHeight w:val="690"/>
          <w:tblHeader w:val="true"/>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B26725" w14:textId="77777777" w:rsidR="004B2CF4" w:rsidRPr="004B2CF4" w:rsidRDefault="004B2CF4" w:rsidP="00746817">
            <w:pPr>
              <w:jc w:val="both"/>
              <w:rPr>
                <w:lang w:val="en-IN"/>
              </w:rPr>
            </w:pPr>
            <w:r w:rsidRPr="004B2CF4">
              <w:rPr>
                <w:b/>
                <w:bCs/>
                <w:lang w:val="en-IN"/>
              </w:rPr>
              <w:t>Theme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2BAB30" w14:textId="77777777" w:rsidR="004B2CF4" w:rsidRPr="004B2CF4" w:rsidRDefault="004B2CF4" w:rsidP="00746817">
            <w:pPr>
              <w:jc w:val="both"/>
              <w:rPr>
                <w:lang w:val="en-IN"/>
              </w:rPr>
            </w:pPr>
            <w:r w:rsidRPr="004B2CF4">
              <w:rPr>
                <w:b/>
                <w:bCs/>
                <w:lang w:val="en-IN"/>
              </w:rPr>
              <w:t>Code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534BD8" w14:textId="77777777" w:rsidR="004B2CF4" w:rsidRPr="004B2CF4" w:rsidRDefault="004B2CF4" w:rsidP="00746817">
            <w:pPr>
              <w:jc w:val="both"/>
              <w:rPr>
                <w:lang w:val="en-IN"/>
              </w:rPr>
            </w:pPr>
            <w:r w:rsidRPr="004B2CF4">
              <w:rPr>
                <w:b/>
                <w:bCs/>
                <w:lang w:val="en-IN"/>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917D99" w14:textId="77777777" w:rsidR="004B2CF4" w:rsidRPr="004B2CF4" w:rsidRDefault="004B2CF4" w:rsidP="00746817">
            <w:pPr>
              <w:jc w:val="both"/>
              <w:rPr>
                <w:lang w:val="en-IN"/>
              </w:rPr>
            </w:pPr>
            <w:r w:rsidRPr="004B2CF4">
              <w:rPr>
                <w:b/>
                <w:bCs/>
                <w:lang w:val="en-IN"/>
              </w:rPr>
              <w:t>Justification</w:t>
            </w:r>
          </w:p>
        </w:tc>
      </w:tr>
      <w:tr w:rsidR="004B2CF4" w:rsidRPr="004B2CF4" w14:paraId="78A34E52" w14:textId="77777777" w:rsidTr="00746817">
        <w:trPr>
          <w:trHeight w:val="6930"/>
          <w:cantSplit/>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2C4BDD" w14:textId="77777777" w:rsidR="004B2CF4" w:rsidRPr="004B2CF4" w:rsidRDefault="004B2CF4" w:rsidP="00746817">
            <w:pPr>
              <w:jc w:val="both"/>
              <w:rPr>
                <w:lang w:val="en-IN"/>
              </w:rPr>
            </w:pPr>
            <w:r w:rsidRPr="004B2CF4">
              <w:rPr>
                <w:lang w:val="en-IN"/>
              </w:rPr>
              <w:t>Economic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6758EA" w14:textId="77777777" w:rsidR="004B2CF4" w:rsidRPr="004B2CF4" w:rsidRDefault="004B2CF4" w:rsidP="00746817">
            <w:pPr>
              <w:jc w:val="both"/>
              <w:rPr>
                <w:lang w:val="en-IN"/>
              </w:rPr>
            </w:pPr>
            <w:r w:rsidRPr="004B2CF4">
              <w:rPr>
                <w:lang w:val="en-IN"/>
              </w:rPr>
              <w:t>Livelihood needs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CAFE1E" w14:textId="77777777" w:rsidR="004B2CF4" w:rsidRPr="004B2CF4" w:rsidRDefault="004B2CF4" w:rsidP="00746817">
            <w:pPr>
              <w:jc w:val="both"/>
              <w:rPr>
                <w:lang w:val="en-IN"/>
              </w:rPr>
            </w:pPr>
            <w:r w:rsidRPr="004B2CF4">
              <w:rPr>
                <w:lang w:val="en-IN"/>
              </w:rPr>
              <w:t>Any description of income stability, household dependence, and long-term well-being which shape their spatial fishing choices, including trade-offs they make between economic gain, effort, and sustaining their livelihoods under changing 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83C181" w14:textId="77777777" w:rsidR="004B2CF4" w:rsidRPr="004B2CF4" w:rsidRDefault="004B2CF4" w:rsidP="00746817">
            <w:pPr>
              <w:jc w:val="both"/>
              <w:rPr>
                <w:lang w:val="en-IN"/>
              </w:rPr>
            </w:pPr>
            <w:r w:rsidRPr="004B2CF4">
              <w:rPr>
                <w:lang w:val="en-IN"/>
              </w:rPr>
              <w:t xml:space="preserve">Fishers’ spatial and </w:t>
            </w:r>
            <w:proofErr w:type="spellStart"/>
            <w:r w:rsidRPr="004B2CF4">
              <w:rPr>
                <w:lang w:val="en-IN"/>
              </w:rPr>
              <w:t>behavioral</w:t>
            </w:r>
            <w:proofErr w:type="spellEnd"/>
            <w:r w:rsidRPr="004B2CF4">
              <w:rPr>
                <w:lang w:val="en-IN"/>
              </w:rPr>
              <w:t xml:space="preserve"> choices are influenced by their priorities and trade off different forms of well-being—material and relational—when deciding how to cope and adapt to changing fisheries conditions (</w:t>
            </w:r>
            <w:hyperlink r:id="rId9" w:history="1">
              <w:r w:rsidRPr="004B2CF4">
                <w:rPr>
                  <w:rStyle w:val="Hyperlink"/>
                  <w:lang w:val="en-IN"/>
                </w:rPr>
                <w:t>Andrews et al., 2021</w:t>
              </w:r>
            </w:hyperlink>
            <w:r w:rsidRPr="004B2CF4">
              <w:rPr>
                <w:lang w:val="en-IN"/>
              </w:rPr>
              <w:t>;</w:t>
            </w:r>
            <w:hyperlink r:id="rId10" w:history="1">
              <w:r w:rsidRPr="004B2CF4">
                <w:rPr>
                  <w:rStyle w:val="Hyperlink"/>
                  <w:lang w:val="en-IN"/>
                </w:rPr>
                <w:t xml:space="preserve"> Ran et al., 2014</w:t>
              </w:r>
            </w:hyperlink>
            <w:r w:rsidRPr="004B2CF4">
              <w:rPr>
                <w:lang w:val="en-IN"/>
              </w:rPr>
              <w:t>;</w:t>
            </w:r>
            <w:hyperlink r:id="rId11" w:history="1">
              <w:r w:rsidRPr="004B2CF4">
                <w:rPr>
                  <w:rStyle w:val="Hyperlink"/>
                  <w:lang w:val="en-IN"/>
                </w:rPr>
                <w:t xml:space="preserve"> Salas and Gaertner, 2004</w:t>
              </w:r>
            </w:hyperlink>
            <w:r w:rsidRPr="004B2CF4">
              <w:rPr>
                <w:lang w:val="en-IN"/>
              </w:rPr>
              <w:t>). </w:t>
            </w:r>
          </w:p>
        </w:tc>
      </w:tr>
      <w:tr w:rsidR="004B2CF4" w:rsidRPr="004B2CF4" w14:paraId="09C0B094" w14:textId="77777777" w:rsidTr="00746817">
        <w:trPr>
          <w:trHeight w:val="9330"/>
          <w:cantSplit/>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00A58A"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DB5B74" w14:textId="77777777" w:rsidR="004B2CF4" w:rsidRPr="004B2CF4" w:rsidRDefault="004B2CF4" w:rsidP="00746817">
            <w:pPr>
              <w:jc w:val="both"/>
              <w:rPr>
                <w:lang w:val="en-IN"/>
              </w:rPr>
            </w:pPr>
            <w:r w:rsidRPr="004B2CF4">
              <w:rPr>
                <w:lang w:val="en-IN"/>
              </w:rPr>
              <w:t>Market dynamics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502D16" w14:textId="77777777" w:rsidR="004B2CF4" w:rsidRPr="004B2CF4" w:rsidRDefault="004B2CF4" w:rsidP="00746817">
            <w:pPr>
              <w:jc w:val="both"/>
              <w:rPr>
                <w:lang w:val="en-IN"/>
              </w:rPr>
            </w:pPr>
            <w:r w:rsidRPr="004B2CF4">
              <w:rPr>
                <w:lang w:val="en-IN"/>
              </w:rPr>
              <w:t>Any mention of how fish prices change with demand, export needs, festivals, ban seasons, middlemen control, or the number of boats landing fish. It includes statements about timing fishing trips to earn better prices.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DE6475" w14:textId="77777777" w:rsidR="004B2CF4" w:rsidRPr="004B2CF4" w:rsidRDefault="004B2CF4" w:rsidP="00746817">
            <w:pPr>
              <w:jc w:val="both"/>
              <w:rPr>
                <w:lang w:val="en-IN"/>
              </w:rPr>
            </w:pPr>
            <w:r w:rsidRPr="004B2CF4">
              <w:rPr>
                <w:lang w:val="en-IN"/>
              </w:rPr>
              <w:t>Higher fish prices strongly shape where fishers go. Studies show that when markets reward valuable species, fishers travel farther or take greater risks to reach profitable grounds. They also time their trips to periods of better sales, sometimes earning several times more by targeting high-value areas (</w:t>
            </w:r>
            <w:hyperlink r:id="rId12" w:history="1">
              <w:r w:rsidRPr="004B2CF4">
                <w:rPr>
                  <w:rStyle w:val="Hyperlink"/>
                  <w:lang w:val="en-IN"/>
                </w:rPr>
                <w:t>Girardin et al., 2016</w:t>
              </w:r>
            </w:hyperlink>
            <w:r w:rsidRPr="004B2CF4">
              <w:rPr>
                <w:lang w:val="en-IN"/>
              </w:rPr>
              <w:t>;</w:t>
            </w:r>
            <w:hyperlink r:id="rId13" w:history="1">
              <w:r w:rsidRPr="004B2CF4">
                <w:rPr>
                  <w:rStyle w:val="Hyperlink"/>
                  <w:lang w:val="en-IN"/>
                </w:rPr>
                <w:t xml:space="preserve"> </w:t>
              </w:r>
              <w:proofErr w:type="spellStart"/>
              <w:r w:rsidRPr="004B2CF4">
                <w:rPr>
                  <w:rStyle w:val="Hyperlink"/>
                  <w:lang w:val="en-IN"/>
                </w:rPr>
                <w:t>Tsikliras</w:t>
              </w:r>
              <w:proofErr w:type="spellEnd"/>
              <w:r w:rsidRPr="004B2CF4">
                <w:rPr>
                  <w:rStyle w:val="Hyperlink"/>
                  <w:lang w:val="en-IN"/>
                </w:rPr>
                <w:t xml:space="preserve"> and </w:t>
              </w:r>
              <w:proofErr w:type="spellStart"/>
              <w:r w:rsidRPr="004B2CF4">
                <w:rPr>
                  <w:rStyle w:val="Hyperlink"/>
                  <w:lang w:val="en-IN"/>
                </w:rPr>
                <w:t>Polymeros</w:t>
              </w:r>
              <w:proofErr w:type="spellEnd"/>
              <w:r w:rsidRPr="004B2CF4">
                <w:rPr>
                  <w:rStyle w:val="Hyperlink"/>
                  <w:lang w:val="en-IN"/>
                </w:rPr>
                <w:t>, 2014</w:t>
              </w:r>
            </w:hyperlink>
            <w:r w:rsidRPr="004B2CF4">
              <w:rPr>
                <w:lang w:val="en-IN"/>
              </w:rPr>
              <w:t>;</w:t>
            </w:r>
            <w:hyperlink r:id="rId14" w:history="1">
              <w:r w:rsidRPr="004B2CF4">
                <w:rPr>
                  <w:rStyle w:val="Hyperlink"/>
                  <w:lang w:val="en-IN"/>
                </w:rPr>
                <w:t xml:space="preserve"> Watson et al., 2022</w:t>
              </w:r>
            </w:hyperlink>
            <w:r w:rsidRPr="004B2CF4">
              <w:rPr>
                <w:lang w:val="en-IN"/>
              </w:rPr>
              <w:t>) </w:t>
            </w:r>
          </w:p>
        </w:tc>
      </w:tr>
      <w:tr w:rsidR="004B2CF4" w:rsidRPr="004B2CF4" w14:paraId="6BBB44AD" w14:textId="77777777" w:rsidTr="00746817">
        <w:trPr>
          <w:trHeight w:val="933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42C999"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3CD663" w14:textId="77777777" w:rsidR="004B2CF4" w:rsidRPr="004B2CF4" w:rsidRDefault="004B2CF4" w:rsidP="00746817">
            <w:pPr>
              <w:jc w:val="both"/>
              <w:rPr>
                <w:lang w:val="en-IN"/>
              </w:rPr>
            </w:pPr>
            <w:r w:rsidRPr="004B2CF4">
              <w:rPr>
                <w:lang w:val="en-IN"/>
              </w:rPr>
              <w:t>Running costs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F96BB6" w14:textId="77777777" w:rsidR="004B2CF4" w:rsidRPr="004B2CF4" w:rsidRDefault="004B2CF4" w:rsidP="00746817">
            <w:pPr>
              <w:jc w:val="both"/>
              <w:rPr>
                <w:lang w:val="en-IN"/>
              </w:rPr>
            </w:pPr>
            <w:r w:rsidRPr="004B2CF4">
              <w:rPr>
                <w:lang w:val="en-IN"/>
              </w:rPr>
              <w:t>Any reference to rising fishing costs influencing their decisions, including mentions of increasing fuel, chemical, food, or trip expenses; descriptions of high-cost long-distance trips.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A5CD21" w14:textId="77777777" w:rsidR="004B2CF4" w:rsidRPr="004B2CF4" w:rsidRDefault="004B2CF4" w:rsidP="00746817">
            <w:pPr>
              <w:jc w:val="both"/>
              <w:rPr>
                <w:lang w:val="en-IN"/>
              </w:rPr>
            </w:pPr>
            <w:r w:rsidRPr="004B2CF4">
              <w:rPr>
                <w:lang w:val="en-IN"/>
              </w:rPr>
              <w:t>Fishing costs play a central role in shaping spatial decisions in mixed fisheries, as gillnetters weigh the expense of reaching distant grounds against expected gains. They adjust their choice of area and target combination when travel becomes too expensive or when seasonal conditions make certain trips financially harder to justify (</w:t>
            </w:r>
            <w:hyperlink r:id="rId15" w:history="1">
              <w:r w:rsidRPr="004B2CF4">
                <w:rPr>
                  <w:rStyle w:val="Hyperlink"/>
                  <w:lang w:val="en-IN"/>
                </w:rPr>
                <w:t>Andersen et al., 2012</w:t>
              </w:r>
            </w:hyperlink>
            <w:r w:rsidRPr="004B2CF4">
              <w:rPr>
                <w:lang w:val="en-IN"/>
              </w:rPr>
              <w:t>).</w:t>
            </w:r>
          </w:p>
        </w:tc>
      </w:tr>
      <w:tr w:rsidR="004B2CF4" w:rsidRPr="004B2CF4" w14:paraId="21C06DF2" w14:textId="77777777" w:rsidTr="00746817">
        <w:trPr>
          <w:trHeight w:val="8850"/>
          <w:cantSplit/>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46A1F4" w14:textId="77777777" w:rsidR="004B2CF4" w:rsidRPr="004B2CF4" w:rsidRDefault="004B2CF4" w:rsidP="00746817">
            <w:pPr>
              <w:jc w:val="both"/>
              <w:rPr>
                <w:lang w:val="en-IN"/>
              </w:rPr>
            </w:pPr>
            <w:r w:rsidRPr="004B2CF4">
              <w:rPr>
                <w:lang w:val="en-IN"/>
              </w:rPr>
              <w:t>Environmental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BFBFEB" w14:textId="77777777" w:rsidR="004B2CF4" w:rsidRPr="004B2CF4" w:rsidRDefault="004B2CF4" w:rsidP="00746817">
            <w:pPr>
              <w:jc w:val="both"/>
              <w:rPr>
                <w:lang w:val="en-IN"/>
              </w:rPr>
            </w:pPr>
            <w:r w:rsidRPr="004B2CF4">
              <w:rPr>
                <w:lang w:val="en-IN"/>
              </w:rPr>
              <w:t xml:space="preserve">Seasonality </w:t>
            </w:r>
            <w:r w:rsidR="00C50A9F">
              <w:rPr>
                <w:lang w:val="en-IN"/>
              </w:rPr>
              <w:t>and</w:t>
            </w:r>
            <w:r w:rsidRPr="004B2CF4">
              <w:rPr>
                <w:lang w:val="en-IN"/>
              </w:rPr>
              <w:t xml:space="preserve"> Monsoon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326FA4" w14:textId="77777777" w:rsidR="004B2CF4" w:rsidRPr="004B2CF4" w:rsidRDefault="004B2CF4" w:rsidP="00746817">
            <w:pPr>
              <w:jc w:val="both"/>
              <w:rPr>
                <w:lang w:val="en-IN"/>
              </w:rPr>
            </w:pPr>
            <w:r w:rsidRPr="004B2CF4">
              <w:rPr>
                <w:lang w:val="en-IN"/>
              </w:rPr>
              <w:t>Any description of fishers moving to areas where bans are not active in a particular season, species-specific seasons, monsoon, seasonal availability/visibility of fish, lunar and temperature in that time period etc.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F1B52E" w14:textId="77777777" w:rsidR="004B2CF4" w:rsidRPr="004B2CF4" w:rsidRDefault="004B2CF4" w:rsidP="00746817">
            <w:pPr>
              <w:jc w:val="both"/>
              <w:rPr>
                <w:lang w:val="en-IN"/>
              </w:rPr>
            </w:pPr>
            <w:r w:rsidRPr="004B2CF4">
              <w:rPr>
                <w:lang w:val="en-IN"/>
              </w:rPr>
              <w:t>Seasonal patterns create predictable cycles in fish availability, fishing access, and operational safety. Understanding these cycles helps explain recurring peaks in fishing effort and the spillover effects when fishing areas are during a specific season (</w:t>
            </w:r>
            <w:hyperlink r:id="rId16" w:history="1">
              <w:r w:rsidRPr="004B2CF4">
                <w:rPr>
                  <w:rStyle w:val="Hyperlink"/>
                  <w:lang w:val="en-IN"/>
                </w:rPr>
                <w:t>Birkenbach et al., 2020</w:t>
              </w:r>
            </w:hyperlink>
            <w:r w:rsidRPr="004B2CF4">
              <w:rPr>
                <w:lang w:val="en-IN"/>
              </w:rPr>
              <w:t>;</w:t>
            </w:r>
            <w:hyperlink r:id="rId17" w:history="1">
              <w:r w:rsidRPr="004B2CF4">
                <w:rPr>
                  <w:rStyle w:val="Hyperlink"/>
                  <w:lang w:val="en-IN"/>
                </w:rPr>
                <w:t xml:space="preserve"> Ni and Sandal, 2019</w:t>
              </w:r>
            </w:hyperlink>
            <w:r w:rsidRPr="004B2CF4">
              <w:rPr>
                <w:lang w:val="en-IN"/>
              </w:rPr>
              <w:t>;</w:t>
            </w:r>
            <w:hyperlink r:id="rId18" w:history="1">
              <w:r w:rsidRPr="004B2CF4">
                <w:rPr>
                  <w:rStyle w:val="Hyperlink"/>
                  <w:lang w:val="en-IN"/>
                </w:rPr>
                <w:t xml:space="preserve"> Robinson et al., 2014</w:t>
              </w:r>
            </w:hyperlink>
            <w:r w:rsidRPr="004B2CF4">
              <w:rPr>
                <w:lang w:val="en-IN"/>
              </w:rPr>
              <w:t>).</w:t>
            </w:r>
          </w:p>
        </w:tc>
      </w:tr>
      <w:tr w:rsidR="004B2CF4" w:rsidRPr="004B2CF4" w14:paraId="5FC0FF4E" w14:textId="77777777" w:rsidTr="00746817">
        <w:trPr>
          <w:trHeight w:val="8850"/>
          <w:cantSplit/>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469449"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39747" w14:textId="77777777" w:rsidR="004B2CF4" w:rsidRPr="004B2CF4" w:rsidRDefault="004B2CF4" w:rsidP="00746817">
            <w:pPr>
              <w:jc w:val="both"/>
              <w:rPr>
                <w:lang w:val="en-IN"/>
              </w:rPr>
            </w:pPr>
            <w:r w:rsidRPr="004B2CF4">
              <w:rPr>
                <w:lang w:val="en-IN"/>
              </w:rPr>
              <w:t>Target</w:t>
            </w:r>
            <w:r w:rsidR="00C50A9F">
              <w:rPr>
                <w:lang w:val="en-IN"/>
              </w:rPr>
              <w:t>ing</w:t>
            </w:r>
            <w:r w:rsidRPr="004B2CF4">
              <w:rPr>
                <w:lang w:val="en-IN"/>
              </w:rPr>
              <w:t xml:space="preserve"> strategies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BF41DB" w14:textId="77777777" w:rsidR="004B2CF4" w:rsidRPr="004B2CF4" w:rsidRDefault="004B2CF4" w:rsidP="00746817">
            <w:pPr>
              <w:jc w:val="both"/>
              <w:rPr>
                <w:lang w:val="en-IN"/>
              </w:rPr>
            </w:pPr>
            <w:r w:rsidRPr="004B2CF4">
              <w:rPr>
                <w:lang w:val="en-IN"/>
              </w:rPr>
              <w:t>Any reference of shifts in target species and fishing grounds, and how boat size, engine power, or gear type limit or enable fishing in deeper, distant, or rough areas. It includes choices driven by habitat needs, sea conditions, and gear performance.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4E37D6" w14:textId="77777777" w:rsidR="004B2CF4" w:rsidRPr="004B2CF4" w:rsidRDefault="004B2CF4" w:rsidP="00746817">
            <w:pPr>
              <w:jc w:val="both"/>
              <w:rPr>
                <w:lang w:val="en-IN"/>
              </w:rPr>
            </w:pPr>
            <w:r w:rsidRPr="004B2CF4">
              <w:rPr>
                <w:lang w:val="en-IN"/>
              </w:rPr>
              <w:t xml:space="preserve">Fishers move to areas where target species are most available and switch species to keep income steady. Their vessel size and gear also set clear limits on depth and distance, creating predictable patterns in where different </w:t>
            </w:r>
            <w:proofErr w:type="spellStart"/>
            <w:r w:rsidRPr="004B2CF4">
              <w:rPr>
                <w:lang w:val="en-IN"/>
              </w:rPr>
              <w:t>métiers</w:t>
            </w:r>
            <w:proofErr w:type="spellEnd"/>
            <w:r w:rsidRPr="004B2CF4">
              <w:rPr>
                <w:lang w:val="en-IN"/>
              </w:rPr>
              <w:t xml:space="preserve"> can safely and effectively operate (</w:t>
            </w:r>
            <w:hyperlink r:id="rId19" w:history="1">
              <w:r w:rsidRPr="004B2CF4">
                <w:rPr>
                  <w:rStyle w:val="Hyperlink"/>
                  <w:lang w:val="en-IN"/>
                </w:rPr>
                <w:t>Collins et al., 2021</w:t>
              </w:r>
            </w:hyperlink>
            <w:r w:rsidRPr="004B2CF4">
              <w:rPr>
                <w:lang w:val="en-IN"/>
              </w:rPr>
              <w:t>;</w:t>
            </w:r>
            <w:hyperlink r:id="rId20" w:history="1">
              <w:r w:rsidRPr="004B2CF4">
                <w:rPr>
                  <w:rStyle w:val="Hyperlink"/>
                  <w:lang w:val="en-IN"/>
                </w:rPr>
                <w:t xml:space="preserve"> </w:t>
              </w:r>
              <w:proofErr w:type="spellStart"/>
              <w:r w:rsidRPr="004B2CF4">
                <w:rPr>
                  <w:rStyle w:val="Hyperlink"/>
                  <w:lang w:val="en-IN"/>
                </w:rPr>
                <w:t>Pavlowich</w:t>
              </w:r>
              <w:proofErr w:type="spellEnd"/>
              <w:r w:rsidRPr="004B2CF4">
                <w:rPr>
                  <w:rStyle w:val="Hyperlink"/>
                  <w:lang w:val="en-IN"/>
                </w:rPr>
                <w:t xml:space="preserve"> &amp; Kapuscinski, 2017</w:t>
              </w:r>
            </w:hyperlink>
            <w:r w:rsidRPr="004B2CF4">
              <w:rPr>
                <w:lang w:val="en-IN"/>
              </w:rPr>
              <w:t>;</w:t>
            </w:r>
            <w:hyperlink r:id="rId21" w:history="1">
              <w:r w:rsidRPr="004B2CF4">
                <w:rPr>
                  <w:rStyle w:val="Hyperlink"/>
                  <w:lang w:val="en-IN"/>
                </w:rPr>
                <w:t>Poos et al., 2010</w:t>
              </w:r>
            </w:hyperlink>
            <w:r w:rsidRPr="004B2CF4">
              <w:rPr>
                <w:lang w:val="en-IN"/>
              </w:rPr>
              <w:t>;</w:t>
            </w:r>
            <w:hyperlink r:id="rId22" w:history="1">
              <w:r w:rsidRPr="004B2CF4">
                <w:rPr>
                  <w:rStyle w:val="Hyperlink"/>
                  <w:lang w:val="en-IN"/>
                </w:rPr>
                <w:t xml:space="preserve"> Monroy et al., 2010</w:t>
              </w:r>
            </w:hyperlink>
            <w:r w:rsidRPr="004B2CF4">
              <w:rPr>
                <w:lang w:val="en-IN"/>
              </w:rPr>
              <w:t>).</w:t>
            </w:r>
          </w:p>
        </w:tc>
      </w:tr>
      <w:tr w:rsidR="004B2CF4" w:rsidRPr="004B2CF4" w14:paraId="14FFEF72" w14:textId="77777777" w:rsidTr="00746817">
        <w:trPr>
          <w:trHeight w:val="12690"/>
          <w:cantSplit/>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0F4934"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77F8A8" w14:textId="77777777" w:rsidR="004B2CF4" w:rsidRPr="004B2CF4" w:rsidRDefault="004B2CF4" w:rsidP="00746817">
            <w:pPr>
              <w:jc w:val="both"/>
              <w:rPr>
                <w:lang w:val="en-IN"/>
              </w:rPr>
            </w:pPr>
            <w:r w:rsidRPr="004B2CF4">
              <w:rPr>
                <w:lang w:val="en-IN"/>
              </w:rPr>
              <w:t>Environmental cues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8AF151" w14:textId="77777777" w:rsidR="004B2CF4" w:rsidRPr="004B2CF4" w:rsidRDefault="004B2CF4" w:rsidP="00746817">
            <w:pPr>
              <w:jc w:val="both"/>
              <w:rPr>
                <w:lang w:val="en-IN"/>
              </w:rPr>
            </w:pPr>
            <w:r w:rsidRPr="004B2CF4">
              <w:rPr>
                <w:lang w:val="en-IN"/>
              </w:rPr>
              <w:t xml:space="preserve">Any reference of how fishers follow environmental signs: like birds, dolphins, water colour, currents, or fronts, to locate fish. It also includes choosing grounds shaped by depth features such as reefs, ridges, or </w:t>
            </w:r>
            <w:r w:rsidR="00C50A9F">
              <w:rPr>
                <w:lang w:val="en-IN"/>
              </w:rPr>
              <w:t>reef mound</w:t>
            </w:r>
            <w:r w:rsidRPr="004B2CF4">
              <w:rPr>
                <w:lang w:val="en-IN"/>
              </w:rPr>
              <w:t>s that attract prey and predators and guide where gear is 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587151" w14:textId="77777777" w:rsidR="004B2CF4" w:rsidRPr="004B2CF4" w:rsidRDefault="004B2CF4" w:rsidP="00746817">
            <w:pPr>
              <w:jc w:val="both"/>
              <w:rPr>
                <w:lang w:val="en-IN"/>
              </w:rPr>
            </w:pPr>
            <w:r w:rsidRPr="004B2CF4">
              <w:rPr>
                <w:lang w:val="en-IN"/>
              </w:rPr>
              <w:t>Environmental cues help fishers find fish faster by reducing search time and increasing expected catch, allowing them to shift quickly from exploring to exploiting productive areas. Ocean features like fronts, water colour, and temperature strongly guide location choice, while underwater structures such as reefs and seamounts concentrate prey and predators, creating reliable hotspots that repeatedly draw fishers (</w:t>
            </w:r>
            <w:hyperlink r:id="rId23" w:history="1">
              <w:r w:rsidRPr="004B2CF4">
                <w:rPr>
                  <w:rStyle w:val="Hyperlink"/>
                  <w:lang w:val="en-IN"/>
                </w:rPr>
                <w:t>Baird and Webster, 2020</w:t>
              </w:r>
            </w:hyperlink>
            <w:r w:rsidRPr="004B2CF4">
              <w:rPr>
                <w:lang w:val="en-IN"/>
              </w:rPr>
              <w:t>;</w:t>
            </w:r>
            <w:hyperlink r:id="rId24" w:history="1">
              <w:r w:rsidRPr="004B2CF4">
                <w:rPr>
                  <w:rStyle w:val="Hyperlink"/>
                  <w:lang w:val="en-IN"/>
                </w:rPr>
                <w:t xml:space="preserve"> Kerry et al., 2022</w:t>
              </w:r>
            </w:hyperlink>
            <w:r w:rsidRPr="004B2CF4">
              <w:rPr>
                <w:lang w:val="en-IN"/>
              </w:rPr>
              <w:t>;</w:t>
            </w:r>
            <w:hyperlink r:id="rId25" w:history="1">
              <w:r w:rsidRPr="004B2CF4">
                <w:rPr>
                  <w:rStyle w:val="Hyperlink"/>
                  <w:lang w:val="en-IN"/>
                </w:rPr>
                <w:t xml:space="preserve"> Funk et al., 2019</w:t>
              </w:r>
            </w:hyperlink>
            <w:r w:rsidRPr="004B2CF4">
              <w:rPr>
                <w:lang w:val="en-IN"/>
              </w:rPr>
              <w:t>;</w:t>
            </w:r>
            <w:hyperlink r:id="rId26" w:history="1">
              <w:r w:rsidRPr="004B2CF4">
                <w:rPr>
                  <w:rStyle w:val="Hyperlink"/>
                  <w:lang w:val="en-IN"/>
                </w:rPr>
                <w:t xml:space="preserve"> Watson et al., 2018</w:t>
              </w:r>
            </w:hyperlink>
            <w:r w:rsidRPr="004B2CF4">
              <w:rPr>
                <w:lang w:val="en-IN"/>
              </w:rPr>
              <w:t>)</w:t>
            </w:r>
          </w:p>
        </w:tc>
      </w:tr>
      <w:tr w:rsidR="004B2CF4" w:rsidRPr="004B2CF4" w14:paraId="5525D573" w14:textId="77777777" w:rsidTr="00746817">
        <w:trPr>
          <w:trHeight w:val="7410"/>
          <w:cantSplit/>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9192AD" w14:textId="77777777" w:rsidR="004B2CF4" w:rsidRPr="004B2CF4" w:rsidRDefault="004B2CF4" w:rsidP="00746817">
            <w:pPr>
              <w:jc w:val="both"/>
              <w:rPr>
                <w:lang w:val="en-IN"/>
              </w:rPr>
            </w:pPr>
            <w:r w:rsidRPr="004B2CF4">
              <w:rPr>
                <w:lang w:val="en-IN"/>
              </w:rPr>
              <w:t>Social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B4BB69" w14:textId="77777777" w:rsidR="004B2CF4" w:rsidRPr="004B2CF4" w:rsidRDefault="004B2CF4" w:rsidP="00746817">
            <w:pPr>
              <w:jc w:val="both"/>
              <w:rPr>
                <w:lang w:val="en-IN"/>
              </w:rPr>
            </w:pPr>
            <w:r w:rsidRPr="004B2CF4">
              <w:rPr>
                <w:lang w:val="en-IN"/>
              </w:rPr>
              <w:t>Past experiences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866656" w14:textId="77777777" w:rsidR="004B2CF4" w:rsidRPr="004B2CF4" w:rsidRDefault="004B2CF4" w:rsidP="00746817">
            <w:pPr>
              <w:jc w:val="both"/>
              <w:rPr>
                <w:lang w:val="en-IN"/>
              </w:rPr>
            </w:pPr>
            <w:r w:rsidRPr="004B2CF4">
              <w:rPr>
                <w:lang w:val="en-IN"/>
              </w:rPr>
              <w:t>Includes references to returning to familiar, named, or historically successful fishing grounds based on experience, habit. Also captures recognition that these places usually, but not always, yield fish.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10DE1D" w14:textId="77777777" w:rsidR="004B2CF4" w:rsidRPr="004B2CF4" w:rsidRDefault="004B2CF4" w:rsidP="00746817">
            <w:pPr>
              <w:jc w:val="both"/>
              <w:rPr>
                <w:lang w:val="en-IN"/>
              </w:rPr>
            </w:pPr>
            <w:r w:rsidRPr="004B2CF4">
              <w:rPr>
                <w:lang w:val="en-IN"/>
              </w:rPr>
              <w:t>Fishers develop regular patterns in how they search for fish based on their past experiences and mental maps of the ocean. These patterns help them learn faster where to find fish and create predictable core areas where they regularly fish (</w:t>
            </w:r>
            <w:hyperlink r:id="rId27" w:history="1">
              <w:r w:rsidRPr="004B2CF4">
                <w:rPr>
                  <w:rStyle w:val="Hyperlink"/>
                  <w:lang w:val="en-IN"/>
                </w:rPr>
                <w:t>Lima et al., 2017</w:t>
              </w:r>
            </w:hyperlink>
            <w:r w:rsidRPr="004B2CF4">
              <w:rPr>
                <w:lang w:val="en-IN"/>
              </w:rPr>
              <w:t>;</w:t>
            </w:r>
            <w:hyperlink r:id="rId28" w:history="1">
              <w:r w:rsidRPr="004B2CF4">
                <w:rPr>
                  <w:rStyle w:val="Hyperlink"/>
                  <w:lang w:val="en-IN"/>
                </w:rPr>
                <w:t xml:space="preserve"> </w:t>
              </w:r>
              <w:proofErr w:type="spellStart"/>
              <w:r w:rsidRPr="004B2CF4">
                <w:rPr>
                  <w:rStyle w:val="Hyperlink"/>
                  <w:lang w:val="en-IN"/>
                </w:rPr>
                <w:t>Berkström</w:t>
              </w:r>
              <w:proofErr w:type="spellEnd"/>
              <w:r w:rsidRPr="004B2CF4">
                <w:rPr>
                  <w:rStyle w:val="Hyperlink"/>
                  <w:lang w:val="en-IN"/>
                </w:rPr>
                <w:t xml:space="preserve"> et al., 2019</w:t>
              </w:r>
            </w:hyperlink>
            <w:r w:rsidRPr="004B2CF4">
              <w:rPr>
                <w:lang w:val="en-IN"/>
              </w:rPr>
              <w:t>).</w:t>
            </w:r>
          </w:p>
        </w:tc>
      </w:tr>
      <w:tr w:rsidR="004B2CF4" w:rsidRPr="004B2CF4" w14:paraId="65F79487" w14:textId="77777777" w:rsidTr="00746817">
        <w:trPr>
          <w:trHeight w:val="11250"/>
          <w:cantSplit/>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7A9198"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302E84" w14:textId="77777777" w:rsidR="004B2CF4" w:rsidRPr="004B2CF4" w:rsidRDefault="004B2CF4" w:rsidP="00746817">
            <w:pPr>
              <w:jc w:val="both"/>
              <w:rPr>
                <w:lang w:val="en-IN"/>
              </w:rPr>
            </w:pPr>
            <w:r w:rsidRPr="004B2CF4">
              <w:rPr>
                <w:lang w:val="en-IN"/>
              </w:rPr>
              <w:t>Perceptions of catch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753D91" w14:textId="77777777" w:rsidR="004B2CF4" w:rsidRPr="004B2CF4" w:rsidRDefault="004B2CF4" w:rsidP="00746817">
            <w:pPr>
              <w:jc w:val="both"/>
              <w:rPr>
                <w:lang w:val="en-IN"/>
              </w:rPr>
            </w:pPr>
            <w:r w:rsidRPr="004B2CF4">
              <w:rPr>
                <w:lang w:val="en-IN"/>
              </w:rPr>
              <w:t>Any reference of how fishers move farther offshore when local grounds feel empty or catches drop. It also includes leaving or avoiding areas because too many boats are present, competition reduces catch, or LED fishing by others lowers their chances, pushing them to search for less crowded and more productive zones.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C7C5AF" w14:textId="77777777" w:rsidR="004B2CF4" w:rsidRPr="004B2CF4" w:rsidRDefault="004B2CF4" w:rsidP="00746817">
            <w:pPr>
              <w:jc w:val="both"/>
              <w:rPr>
                <w:lang w:val="en-IN"/>
              </w:rPr>
            </w:pPr>
            <w:r w:rsidRPr="004B2CF4">
              <w:rPr>
                <w:lang w:val="en-IN"/>
              </w:rPr>
              <w:t>As nearshore catches decline, fishers must travel farther to maintain their catch, often shifting offshore as local stocks weaken. Competition from other boats also pushes fishers toward less congested areas. LED fishing adds further pressure by reducing available fish and lowering catches for others over time, intensifying displacement (</w:t>
            </w:r>
            <w:hyperlink r:id="rId29" w:history="1">
              <w:r w:rsidRPr="004B2CF4">
                <w:rPr>
                  <w:rStyle w:val="Hyperlink"/>
                  <w:lang w:val="en-IN"/>
                </w:rPr>
                <w:t xml:space="preserve">Guillen and </w:t>
              </w:r>
              <w:proofErr w:type="spellStart"/>
              <w:r w:rsidRPr="004B2CF4">
                <w:rPr>
                  <w:rStyle w:val="Hyperlink"/>
                  <w:lang w:val="en-IN"/>
                </w:rPr>
                <w:t>Maynou</w:t>
              </w:r>
              <w:proofErr w:type="spellEnd"/>
              <w:r w:rsidRPr="004B2CF4">
                <w:rPr>
                  <w:rStyle w:val="Hyperlink"/>
                  <w:lang w:val="en-IN"/>
                </w:rPr>
                <w:t>, 2016</w:t>
              </w:r>
            </w:hyperlink>
            <w:r w:rsidRPr="004B2CF4">
              <w:rPr>
                <w:lang w:val="en-IN"/>
              </w:rPr>
              <w:t>;</w:t>
            </w:r>
            <w:hyperlink r:id="rId30" w:history="1">
              <w:r w:rsidRPr="004B2CF4">
                <w:rPr>
                  <w:rStyle w:val="Hyperlink"/>
                  <w:lang w:val="en-IN"/>
                </w:rPr>
                <w:t xml:space="preserve"> Solomon and Ahmad, 2016</w:t>
              </w:r>
            </w:hyperlink>
            <w:r w:rsidRPr="004B2CF4">
              <w:rPr>
                <w:lang w:val="en-IN"/>
              </w:rPr>
              <w:t>;</w:t>
            </w:r>
            <w:hyperlink r:id="rId31" w:history="1">
              <w:r w:rsidRPr="004B2CF4">
                <w:rPr>
                  <w:rStyle w:val="Hyperlink"/>
                  <w:lang w:val="en-IN"/>
                </w:rPr>
                <w:t xml:space="preserve"> Poos and </w:t>
              </w:r>
              <w:proofErr w:type="spellStart"/>
              <w:r w:rsidRPr="004B2CF4">
                <w:rPr>
                  <w:rStyle w:val="Hyperlink"/>
                  <w:lang w:val="en-IN"/>
                </w:rPr>
                <w:t>Rijnsdorp</w:t>
              </w:r>
              <w:proofErr w:type="spellEnd"/>
              <w:r w:rsidRPr="004B2CF4">
                <w:rPr>
                  <w:rStyle w:val="Hyperlink"/>
                  <w:lang w:val="en-IN"/>
                </w:rPr>
                <w:t>, 2007</w:t>
              </w:r>
            </w:hyperlink>
            <w:r w:rsidRPr="004B2CF4">
              <w:rPr>
                <w:lang w:val="en-IN"/>
              </w:rPr>
              <w:t>;</w:t>
            </w:r>
            <w:hyperlink r:id="rId32" w:history="1">
              <w:r w:rsidRPr="004B2CF4">
                <w:rPr>
                  <w:rStyle w:val="Hyperlink"/>
                  <w:lang w:val="en-IN"/>
                </w:rPr>
                <w:t xml:space="preserve"> Wilson et al., 2019</w:t>
              </w:r>
            </w:hyperlink>
            <w:r w:rsidRPr="004B2CF4">
              <w:rPr>
                <w:lang w:val="en-IN"/>
              </w:rPr>
              <w:t>). </w:t>
            </w:r>
          </w:p>
        </w:tc>
      </w:tr>
      <w:tr w:rsidR="004B2CF4" w:rsidRPr="004B2CF4" w14:paraId="55B99AF9" w14:textId="77777777" w:rsidTr="00746817">
        <w:trPr>
          <w:trHeight w:val="4050"/>
          <w:cantSplit/>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09E398"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6D3548" w14:textId="77777777" w:rsidR="004B2CF4" w:rsidRPr="004B2CF4" w:rsidRDefault="004B2CF4" w:rsidP="00746817">
            <w:pPr>
              <w:jc w:val="both"/>
              <w:rPr>
                <w:lang w:val="en-IN"/>
              </w:rPr>
            </w:pPr>
            <w:r w:rsidRPr="004B2CF4">
              <w:rPr>
                <w:lang w:val="en-IN"/>
              </w:rPr>
              <w:t>Social networks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A1D6B0" w14:textId="77777777" w:rsidR="004B2CF4" w:rsidRPr="004B2CF4" w:rsidRDefault="004B2CF4" w:rsidP="00746817">
            <w:pPr>
              <w:jc w:val="both"/>
              <w:rPr>
                <w:lang w:val="en-IN"/>
              </w:rPr>
            </w:pPr>
            <w:r w:rsidRPr="004B2CF4">
              <w:rPr>
                <w:lang w:val="en-IN"/>
              </w:rPr>
              <w:t>Any reference of peer communications, in-trip updates, and owner-led destination choices; include switching grounds on other fishers’ information.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B5D503" w14:textId="77777777" w:rsidR="004B2CF4" w:rsidRPr="004B2CF4" w:rsidRDefault="004B2CF4" w:rsidP="00746817">
            <w:pPr>
              <w:jc w:val="both"/>
              <w:rPr>
                <w:lang w:val="en-IN"/>
              </w:rPr>
            </w:pPr>
            <w:r w:rsidRPr="004B2CF4">
              <w:rPr>
                <w:lang w:val="en-IN"/>
              </w:rPr>
              <w:t>Social connections help fishers coordinate their search efforts and move together toward temporary fishing hotspots (</w:t>
            </w:r>
            <w:hyperlink r:id="rId33" w:history="1">
              <w:r w:rsidRPr="004B2CF4">
                <w:rPr>
                  <w:rStyle w:val="Hyperlink"/>
                  <w:lang w:val="en-IN"/>
                </w:rPr>
                <w:t>Turner et al., 2014</w:t>
              </w:r>
            </w:hyperlink>
            <w:r w:rsidRPr="004B2CF4">
              <w:rPr>
                <w:lang w:val="en-IN"/>
              </w:rPr>
              <w:t>;</w:t>
            </w:r>
            <w:hyperlink r:id="rId34" w:history="1">
              <w:r w:rsidRPr="004B2CF4">
                <w:rPr>
                  <w:rStyle w:val="Hyperlink"/>
                  <w:lang w:val="en-IN"/>
                </w:rPr>
                <w:t xml:space="preserve"> Joo et al., 2020</w:t>
              </w:r>
            </w:hyperlink>
            <w:r w:rsidRPr="004B2CF4">
              <w:rPr>
                <w:lang w:val="en-IN"/>
              </w:rPr>
              <w:t>).</w:t>
            </w:r>
          </w:p>
        </w:tc>
      </w:tr>
      <w:tr w:rsidR="004B2CF4" w:rsidRPr="004B2CF4" w14:paraId="2EB0A303" w14:textId="77777777" w:rsidTr="00746817">
        <w:trPr>
          <w:trHeight w:val="5970"/>
          <w:cantSplit/>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C7B15DA" w14:textId="77777777" w:rsidR="004B2CF4" w:rsidRPr="004B2CF4" w:rsidRDefault="004B2CF4" w:rsidP="00746817">
            <w:pPr>
              <w:jc w:val="both"/>
              <w:rPr>
                <w:lang w:val="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022C68" w14:textId="77777777" w:rsidR="004B2CF4" w:rsidRPr="004B2CF4" w:rsidRDefault="004B2CF4" w:rsidP="00746817">
            <w:pPr>
              <w:jc w:val="both"/>
              <w:rPr>
                <w:lang w:val="en-IN"/>
              </w:rPr>
            </w:pPr>
            <w:r w:rsidRPr="004B2CF4">
              <w:rPr>
                <w:lang w:val="en-IN"/>
              </w:rPr>
              <w:t>Socio-ecological shock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6E4DF3" w14:textId="77777777" w:rsidR="004B2CF4" w:rsidRPr="004B2CF4" w:rsidRDefault="004B2CF4" w:rsidP="00746817">
            <w:pPr>
              <w:jc w:val="both"/>
              <w:rPr>
                <w:lang w:val="en-IN"/>
              </w:rPr>
            </w:pPr>
            <w:r w:rsidRPr="004B2CF4">
              <w:rPr>
                <w:lang w:val="en-IN"/>
              </w:rPr>
              <w:t>Any mention of how the pandemic, lockdowns, travel restrictions, market or supply‐chain disruptions or fears of infection influenced decisions about where to fish.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B137A5" w14:textId="77777777" w:rsidR="004B2CF4" w:rsidRPr="004B2CF4" w:rsidRDefault="004B2CF4" w:rsidP="00746817">
            <w:pPr>
              <w:jc w:val="both"/>
              <w:rPr>
                <w:lang w:val="en-IN"/>
              </w:rPr>
            </w:pPr>
            <w:r w:rsidRPr="004B2CF4">
              <w:rPr>
                <w:lang w:val="en-IN"/>
              </w:rPr>
              <w:t>Covid (and associated mobility/market disruptions) altered where and how fishing vessels operated by reducing effort, limiting offshore operations, and redistributing fishing grounds (</w:t>
            </w:r>
            <w:hyperlink r:id="rId35" w:history="1">
              <w:r w:rsidRPr="004B2CF4">
                <w:rPr>
                  <w:rStyle w:val="Hyperlink"/>
                  <w:lang w:val="en-IN"/>
                </w:rPr>
                <w:t>Russo et al., 2021</w:t>
              </w:r>
            </w:hyperlink>
            <w:r w:rsidRPr="004B2CF4">
              <w:rPr>
                <w:lang w:val="en-IN"/>
              </w:rPr>
              <w:t>;</w:t>
            </w:r>
            <w:hyperlink r:id="rId36" w:history="1">
              <w:r w:rsidRPr="004B2CF4">
                <w:rPr>
                  <w:rStyle w:val="Hyperlink"/>
                  <w:lang w:val="en-IN"/>
                </w:rPr>
                <w:t xml:space="preserve"> He et al., 2021</w:t>
              </w:r>
            </w:hyperlink>
            <w:r w:rsidRPr="004B2CF4">
              <w:rPr>
                <w:lang w:val="en-IN"/>
              </w:rPr>
              <w:t>).</w:t>
            </w:r>
          </w:p>
        </w:tc>
      </w:tr>
      <w:tr w:rsidR="004B2CF4" w:rsidRPr="004B2CF4" w14:paraId="6F7594E6" w14:textId="77777777" w:rsidTr="00746817">
        <w:trPr>
          <w:trHeight w:val="741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6A7D69" w14:textId="77777777" w:rsidR="004B2CF4" w:rsidRPr="004B2CF4" w:rsidRDefault="004B2CF4" w:rsidP="00746817">
            <w:pPr>
              <w:jc w:val="both"/>
              <w:rPr>
                <w:lang w:val="en-IN"/>
              </w:rPr>
            </w:pPr>
            <w:r w:rsidRPr="004B2CF4">
              <w:rPr>
                <w:lang w:val="en-IN"/>
              </w:rPr>
              <w:t>Technological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59FE63" w14:textId="77777777" w:rsidR="004B2CF4" w:rsidRPr="004B2CF4" w:rsidRDefault="004B2CF4" w:rsidP="00746817">
            <w:pPr>
              <w:jc w:val="both"/>
              <w:rPr>
                <w:lang w:val="en-IN"/>
              </w:rPr>
            </w:pPr>
            <w:r w:rsidRPr="004B2CF4">
              <w:rPr>
                <w:lang w:val="en-IN"/>
              </w:rPr>
              <w:t>Charts/GPS/AIS/Nav apps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80DC41" w14:textId="77777777" w:rsidR="004B2CF4" w:rsidRPr="004B2CF4" w:rsidRDefault="004B2CF4" w:rsidP="00746817">
            <w:pPr>
              <w:jc w:val="both"/>
              <w:rPr>
                <w:lang w:val="en-IN"/>
              </w:rPr>
            </w:pPr>
            <w:r w:rsidRPr="004B2CF4">
              <w:rPr>
                <w:lang w:val="en-IN"/>
              </w:rPr>
              <w:t>Any reference of instrumental navigation and planning: using charts/GPS to read depth and record locations, AIS to see borders/other boats, saving/returning to coordinates; include “noting” features.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8E7D9C" w14:textId="77777777" w:rsidR="004B2CF4" w:rsidRPr="004B2CF4" w:rsidRDefault="004B2CF4" w:rsidP="00746817">
            <w:pPr>
              <w:jc w:val="both"/>
              <w:rPr>
                <w:lang w:val="en-IN"/>
              </w:rPr>
            </w:pPr>
            <w:r w:rsidRPr="004B2CF4">
              <w:rPr>
                <w:lang w:val="en-IN"/>
              </w:rPr>
              <w:t>Technology such as satellite-based PFZ advisories and steadily improving onboard equipment now directly guides fishers toward productive grounds, reducing search time, increasing catch, and shaping where they choose to fish (</w:t>
            </w:r>
            <w:hyperlink r:id="rId37" w:history="1">
              <w:r w:rsidRPr="004B2CF4">
                <w:rPr>
                  <w:rStyle w:val="Hyperlink"/>
                  <w:lang w:val="en-IN"/>
                </w:rPr>
                <w:t>Eigaard et al., 2014</w:t>
              </w:r>
            </w:hyperlink>
            <w:r w:rsidRPr="004B2CF4">
              <w:rPr>
                <w:lang w:val="en-IN"/>
              </w:rPr>
              <w:t>;</w:t>
            </w:r>
            <w:hyperlink r:id="rId38" w:history="1">
              <w:r w:rsidRPr="004B2CF4">
                <w:rPr>
                  <w:rStyle w:val="Hyperlink"/>
                  <w:lang w:val="en-IN"/>
                </w:rPr>
                <w:t xml:space="preserve"> Tummala et al., 2008</w:t>
              </w:r>
            </w:hyperlink>
            <w:r w:rsidRPr="004B2CF4">
              <w:rPr>
                <w:lang w:val="en-IN"/>
              </w:rPr>
              <w:t>). </w:t>
            </w:r>
          </w:p>
        </w:tc>
      </w:tr>
      <w:tr w:rsidR="004B2CF4" w:rsidRPr="004B2CF4" w14:paraId="34C9E2BB" w14:textId="77777777" w:rsidTr="00746817">
        <w:trPr>
          <w:trHeight w:val="10290"/>
          <w:cantSpli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DE237C" w14:textId="77777777" w:rsidR="004B2CF4" w:rsidRPr="004B2CF4" w:rsidRDefault="004B2CF4" w:rsidP="00746817">
            <w:pPr>
              <w:jc w:val="both"/>
              <w:rPr>
                <w:lang w:val="en-IN"/>
              </w:rPr>
            </w:pPr>
            <w:r w:rsidRPr="004B2CF4">
              <w:rPr>
                <w:lang w:val="en-IN"/>
              </w:rPr>
              <w:t>Regulatory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03FD20" w14:textId="77777777" w:rsidR="004B2CF4" w:rsidRPr="004B2CF4" w:rsidRDefault="004B2CF4" w:rsidP="00746817">
            <w:pPr>
              <w:jc w:val="both"/>
              <w:rPr>
                <w:lang w:val="en-IN"/>
              </w:rPr>
            </w:pPr>
            <w:r w:rsidRPr="004B2CF4">
              <w:rPr>
                <w:lang w:val="en-IN"/>
              </w:rPr>
              <w:t>Spatial regulations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128D7D" w14:textId="77777777" w:rsidR="004B2CF4" w:rsidRPr="004B2CF4" w:rsidRDefault="004B2CF4" w:rsidP="00746817">
            <w:pPr>
              <w:jc w:val="both"/>
              <w:rPr>
                <w:lang w:val="en-IN"/>
              </w:rPr>
            </w:pPr>
            <w:r w:rsidRPr="004B2CF4">
              <w:rPr>
                <w:lang w:val="en-IN"/>
              </w:rPr>
              <w:t>Any reference about how fear of fines, past penalties, and increased patrolling shapes where fishers go, including avoiding restricted waters and boundary areas. It also covers concerns about needing the correct licenses or permits, the risks of being stopped without them, and relying on licensed boats to fish safely and legally.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CADE95" w14:textId="77777777" w:rsidR="004B2CF4" w:rsidRPr="004B2CF4" w:rsidRDefault="004B2CF4" w:rsidP="00746817">
            <w:pPr>
              <w:jc w:val="both"/>
              <w:rPr>
                <w:lang w:val="en-IN"/>
              </w:rPr>
            </w:pPr>
            <w:r w:rsidRPr="004B2CF4">
              <w:rPr>
                <w:lang w:val="en-IN"/>
              </w:rPr>
              <w:t xml:space="preserve">Fisher spatial </w:t>
            </w:r>
            <w:proofErr w:type="spellStart"/>
            <w:r w:rsidRPr="004B2CF4">
              <w:rPr>
                <w:lang w:val="en-IN"/>
              </w:rPr>
              <w:t>behavior</w:t>
            </w:r>
            <w:proofErr w:type="spellEnd"/>
            <w:r w:rsidRPr="004B2CF4">
              <w:rPr>
                <w:lang w:val="en-IN"/>
              </w:rPr>
              <w:t xml:space="preserve"> is driven by a calculated trade-off between the potential economic gains of illegal intrusion and the perceived probability of detection and sanctions (</w:t>
            </w:r>
            <w:hyperlink r:id="rId39" w:history="1">
              <w:r w:rsidRPr="004B2CF4">
                <w:rPr>
                  <w:rStyle w:val="Hyperlink"/>
                  <w:lang w:val="en-IN"/>
                </w:rPr>
                <w:t xml:space="preserve">Sutinen and </w:t>
              </w:r>
              <w:proofErr w:type="spellStart"/>
              <w:r w:rsidRPr="004B2CF4">
                <w:rPr>
                  <w:rStyle w:val="Hyperlink"/>
                  <w:lang w:val="en-IN"/>
                </w:rPr>
                <w:t>Kuperan</w:t>
              </w:r>
              <w:proofErr w:type="spellEnd"/>
              <w:r w:rsidRPr="004B2CF4">
                <w:rPr>
                  <w:rStyle w:val="Hyperlink"/>
                  <w:lang w:val="en-IN"/>
                </w:rPr>
                <w:t>, 1999</w:t>
              </w:r>
            </w:hyperlink>
            <w:r w:rsidRPr="004B2CF4">
              <w:rPr>
                <w:lang w:val="en-IN"/>
              </w:rPr>
              <w:t>;</w:t>
            </w:r>
            <w:hyperlink r:id="rId40" w:history="1">
              <w:r w:rsidRPr="004B2CF4">
                <w:rPr>
                  <w:rStyle w:val="Hyperlink"/>
                  <w:lang w:val="en-IN"/>
                </w:rPr>
                <w:t xml:space="preserve"> Arias and Sutton, 2013</w:t>
              </w:r>
            </w:hyperlink>
            <w:r w:rsidRPr="004B2CF4">
              <w:rPr>
                <w:lang w:val="en-IN"/>
              </w:rPr>
              <w:t>). When enforcement is perceived as weak or sporadic, the "deterrence effect" fails, leading to increased cross-border encroachment ((</w:t>
            </w:r>
            <w:hyperlink r:id="rId41" w:history="1">
              <w:r w:rsidRPr="004B2CF4">
                <w:rPr>
                  <w:rStyle w:val="Hyperlink"/>
                  <w:lang w:val="en-IN"/>
                </w:rPr>
                <w:t>Petrossian, 2015</w:t>
              </w:r>
            </w:hyperlink>
            <w:r w:rsidRPr="004B2CF4">
              <w:rPr>
                <w:lang w:val="en-IN"/>
              </w:rPr>
              <w:t>).</w:t>
            </w:r>
          </w:p>
        </w:tc>
      </w:tr>
    </w:tbl>
    <w:p w14:paraId="400BE94A" w14:textId="77777777" w:rsidR="004B2CF4" w:rsidRDefault="004B2CF4" w:rsidP="004B2CF4">
      <w:pPr>
        <w:jc w:val="both"/>
      </w:pPr>
    </w:p>
    <w:p w14:paraId="24018F0E" w14:textId="77777777" w:rsidR="00DC7AD8" w:rsidRDefault="00000000">
      <w:pPr>
        <w:keepNext/>
        <w:pageBreakBefore/>
        <w:spacing w:after="80"/>
        <w:jc w:val="center"/>
      </w:pPr>
      <w:r>
        <w:rPr>
          <w:b/>
          <w:color w:val="2E74B5"/>
        </w:rPr>
        <w:t>SUPPLEMENTARY MATERIALS</w:t>
      </w:r>
    </w:p>
    <w:p w14:paraId="6AD9D763" w14:textId="77777777" w:rsidR="00DC7AD8" w:rsidRDefault="00000000">
      <w:pPr>
        <w:keepNext/>
        <w:spacing w:after="80"/>
        <w:jc w:val="center"/>
      </w:pPr>
      <w:r>
        <w:rPr>
          <w:b/>
          <w:color w:val="0B2545"/>
          <w:sz w:val="56"/>
        </w:rPr>
        <w:t>Section B. Fishing-distance modelling</w:t>
      </w:r>
    </w:p>
    <w:p w14:paraId="4228DFDC" w14:textId="77777777" w:rsidR="00DC7AD8" w:rsidRDefault="00000000">
      <w:pPr>
        <w:keepNext/>
        <w:spacing w:after="60"/>
        <w:jc w:val="center"/>
      </w:pPr>
      <w:r>
        <w:rPr>
          <w:color w:val="1F4D78"/>
          <w:sz w:val="26"/>
        </w:rPr>
        <w:t>Exploratory summaries, exhaustive model selection, model averaging, diagnostics, influence analysis, and robust inference</w:t>
      </w:r>
    </w:p>
    <w:p w14:paraId="3520CE2B" w14:textId="77777777" w:rsidR="00DC7AD8" w:rsidRDefault="00000000">
      <w:pPr>
        <w:keepNext/>
        <w:spacing w:after="160"/>
        <w:jc w:val="center"/>
      </w:pPr>
      <w:r>
        <w:rPr>
          <w:color w:val="555555"/>
          <w:sz w:val="21"/>
        </w:rPr>
        <w:t>Unit of analysis: individual fisher | n = 148 | R 4.3.1</w:t>
      </w:r>
    </w:p>
    <w:p w14:paraId="469219E4" w14:textId="77777777" w:rsidR="00DC7AD8" w:rsidRDefault="00000000">
      <w:pPr>
        <w:pStyle w:val="Caption"/>
      </w:pPr>
      <w:r>
        <w:rPr>
          <w:b/>
          <w:color w:val="0B2545"/>
        </w:rPr>
        <w:t>Contents. Tables S3-S12, Figures S2-S5, and Supplementary File S1.</w:t>
      </w:r>
    </w:p>
    <w:tbl>
      <w:tblPr>
        <w:tblW w:w="0" w:type="auto"/>
        <w:jc w:val="center"/>
        <w:tblLayout w:type="fixed"/>
        <w:tblLook w:val="04A0" w:firstRow="1" w:lastRow="0" w:firstColumn="1" w:lastColumn="0" w:noHBand="0" w:noVBand="1"/>
      </w:tblPr>
      <w:tblGrid>
        <w:gridCol w:w="1728"/>
        <w:gridCol w:w="11520"/>
      </w:tblGrid>
      <w:tr w:rsidR="00DC7AD8" w14:paraId="30526E6D" w14:textId="77777777">
        <w:trPr>
          <w:jc w:val="center"/>
          <w:tblHeader w:val="true"/>
          <w:cantSplit/>
        </w:trPr>
        <w:tc>
          <w:tcPr>
            <w:tcW w:w="1728" w:type="dxa"/>
            <w:tcMar>
              <w:top w:w="45" w:type="dxa"/>
              <w:left w:w="55" w:type="dxa"/>
              <w:bottom w:w="45" w:type="dxa"/>
              <w:right w:w="55" w:type="dxa"/>
            </w:tcMar>
            <w:vAlign w:val="center"/>
          </w:tcPr>
          <w:p>
            <w:r>
              <w:t>Item</w:t>
            </w:r>
          </w:p>
        </w:tc>
        <w:tc>
          <w:tcPr>
            <w:tcW w:w="11520" w:type="dxa"/>
            <w:tcMar>
              <w:top w:w="45" w:type="dxa"/>
              <w:left w:w="55" w:type="dxa"/>
              <w:bottom w:w="45" w:type="dxa"/>
              <w:right w:w="55" w:type="dxa"/>
            </w:tcMar>
            <w:vAlign w:val="center"/>
          </w:tcPr>
          <w:p w14:paraId="64872990" w14:textId="77777777" w:rsidR="00DC7AD8" w:rsidRDefault="00000000">
            <w:pPr>
              <w:spacing w:after="0" w:line="240" w:lineRule="auto"/>
              <w:jc w:val="center"/>
            </w:pPr>
            <w:r>
              <w:rPr>
                <w:b/>
                <w:color w:val="0B2545"/>
                <w:sz w:val="18"/>
              </w:rPr>
              <w:t>Contents</w:t>
            </w:r>
          </w:p>
        </w:tc>
      </w:tr>
      <w:tr w:rsidR="00DC7AD8" w14:paraId="26665D2C" w14:textId="77777777">
        <w:trPr>
          <w:cantSplit/>
          <w:jc w:val="center"/>
        </w:trPr>
        <w:tc>
          <w:tcPr>
            <w:tcW w:w="1728" w:type="dxa"/>
            <w:tcMar>
              <w:top w:w="45" w:type="dxa"/>
              <w:left w:w="55" w:type="dxa"/>
              <w:bottom w:w="45" w:type="dxa"/>
              <w:right w:w="55" w:type="dxa"/>
            </w:tcMar>
            <w:vAlign w:val="center"/>
          </w:tcPr>
          <w:p w14:paraId="656321C3" w14:textId="77777777" w:rsidR="00DC7AD8" w:rsidRDefault="00000000">
            <w:pPr>
              <w:spacing w:after="0" w:line="240" w:lineRule="auto"/>
            </w:pPr>
            <w:r>
              <w:rPr>
                <w:sz w:val="18"/>
              </w:rPr>
              <w:t>S3</w:t>
            </w:r>
          </w:p>
        </w:tc>
        <w:tc>
          <w:tcPr>
            <w:tcW w:w="11520" w:type="dxa"/>
            <w:tcMar>
              <w:top w:w="45" w:type="dxa"/>
              <w:left w:w="55" w:type="dxa"/>
              <w:bottom w:w="45" w:type="dxa"/>
              <w:right w:w="55" w:type="dxa"/>
            </w:tcMar>
            <w:vAlign w:val="center"/>
          </w:tcPr>
          <w:p w14:paraId="271331B3" w14:textId="77777777" w:rsidR="00DC7AD8" w:rsidRDefault="00000000">
            <w:pPr>
              <w:spacing w:after="0" w:line="240" w:lineRule="auto"/>
            </w:pPr>
            <w:r>
              <w:rPr>
                <w:sz w:val="18"/>
              </w:rPr>
              <w:t>Descriptive statistics, missingness, and category frequencies</w:t>
            </w:r>
          </w:p>
        </w:tc>
      </w:tr>
      <w:tr w:rsidR="00DC7AD8" w14:paraId="10310F48" w14:textId="77777777">
        <w:trPr>
          <w:cantSplit/>
          <w:jc w:val="center"/>
        </w:trPr>
        <w:tc>
          <w:tcPr>
            <w:tcW w:w="1728" w:type="dxa"/>
            <w:tcMar>
              <w:top w:w="45" w:type="dxa"/>
              <w:left w:w="55" w:type="dxa"/>
              <w:bottom w:w="45" w:type="dxa"/>
              <w:right w:w="55" w:type="dxa"/>
            </w:tcMar>
            <w:vAlign w:val="center"/>
          </w:tcPr>
          <w:p w14:paraId="40111CDA" w14:textId="77777777" w:rsidR="00DC7AD8" w:rsidRDefault="00000000">
            <w:pPr>
              <w:spacing w:after="0" w:line="240" w:lineRule="auto"/>
            </w:pPr>
            <w:r>
              <w:rPr>
                <w:sz w:val="18"/>
              </w:rPr>
              <w:t>S4</w:t>
            </w:r>
          </w:p>
        </w:tc>
        <w:tc>
          <w:tcPr>
            <w:tcW w:w="11520" w:type="dxa"/>
            <w:tcMar>
              <w:top w:w="45" w:type="dxa"/>
              <w:left w:w="55" w:type="dxa"/>
              <w:bottom w:w="45" w:type="dxa"/>
              <w:right w:w="55" w:type="dxa"/>
            </w:tcMar>
            <w:vAlign w:val="center"/>
          </w:tcPr>
          <w:p w14:paraId="6B8CB60D" w14:textId="77777777" w:rsidR="00DC7AD8" w:rsidRDefault="00000000">
            <w:pPr>
              <w:spacing w:after="0" w:line="240" w:lineRule="auto"/>
            </w:pPr>
            <w:r>
              <w:rPr>
                <w:sz w:val="18"/>
              </w:rPr>
              <w:t>Categorical cross-tabulations used to inspect sparse combinations</w:t>
            </w:r>
          </w:p>
        </w:tc>
      </w:tr>
      <w:tr w:rsidR="00DC7AD8" w14:paraId="316A3DA9" w14:textId="77777777">
        <w:trPr>
          <w:cantSplit/>
          <w:jc w:val="center"/>
        </w:trPr>
        <w:tc>
          <w:tcPr>
            <w:tcW w:w="1728" w:type="dxa"/>
            <w:tcMar>
              <w:top w:w="45" w:type="dxa"/>
              <w:left w:w="55" w:type="dxa"/>
              <w:bottom w:w="45" w:type="dxa"/>
              <w:right w:w="55" w:type="dxa"/>
            </w:tcMar>
            <w:vAlign w:val="center"/>
          </w:tcPr>
          <w:p w14:paraId="4523E8B1" w14:textId="77777777" w:rsidR="00DC7AD8" w:rsidRDefault="00000000">
            <w:pPr>
              <w:spacing w:after="0" w:line="240" w:lineRule="auto"/>
            </w:pPr>
            <w:r>
              <w:rPr>
                <w:sz w:val="18"/>
              </w:rPr>
              <w:t>S5</w:t>
            </w:r>
          </w:p>
        </w:tc>
        <w:tc>
          <w:tcPr>
            <w:tcW w:w="11520" w:type="dxa"/>
            <w:tcMar>
              <w:top w:w="45" w:type="dxa"/>
              <w:left w:w="55" w:type="dxa"/>
              <w:bottom w:w="45" w:type="dxa"/>
              <w:right w:w="55" w:type="dxa"/>
            </w:tcMar>
            <w:vAlign w:val="center"/>
          </w:tcPr>
          <w:p w14:paraId="0DA2963C" w14:textId="77777777" w:rsidR="00DC7AD8" w:rsidRDefault="00000000">
            <w:pPr>
              <w:spacing w:after="0" w:line="240" w:lineRule="auto"/>
            </w:pPr>
            <w:r>
              <w:rPr>
                <w:sz w:val="18"/>
              </w:rPr>
              <w:t>Generalised variance inflation factors for the global model</w:t>
            </w:r>
          </w:p>
        </w:tc>
      </w:tr>
      <w:tr w:rsidR="00DC7AD8" w14:paraId="7A1CFEE5" w14:textId="77777777">
        <w:trPr>
          <w:cantSplit/>
          <w:jc w:val="center"/>
        </w:trPr>
        <w:tc>
          <w:tcPr>
            <w:tcW w:w="1728" w:type="dxa"/>
            <w:tcMar>
              <w:top w:w="45" w:type="dxa"/>
              <w:left w:w="55" w:type="dxa"/>
              <w:bottom w:w="45" w:type="dxa"/>
              <w:right w:w="55" w:type="dxa"/>
            </w:tcMar>
            <w:vAlign w:val="center"/>
          </w:tcPr>
          <w:p w14:paraId="53CC4945" w14:textId="77777777" w:rsidR="00DC7AD8" w:rsidRDefault="00000000">
            <w:pPr>
              <w:spacing w:after="0" w:line="240" w:lineRule="auto"/>
            </w:pPr>
            <w:r>
              <w:rPr>
                <w:sz w:val="18"/>
              </w:rPr>
              <w:t>S6</w:t>
            </w:r>
          </w:p>
        </w:tc>
        <w:tc>
          <w:tcPr>
            <w:tcW w:w="11520" w:type="dxa"/>
            <w:tcMar>
              <w:top w:w="45" w:type="dxa"/>
              <w:left w:w="55" w:type="dxa"/>
              <w:bottom w:w="45" w:type="dxa"/>
              <w:right w:w="55" w:type="dxa"/>
            </w:tcMar>
            <w:vAlign w:val="center"/>
          </w:tcPr>
          <w:p w14:paraId="5F23C3D7" w14:textId="77777777" w:rsidR="00DC7AD8" w:rsidRDefault="00000000">
            <w:pPr>
              <w:spacing w:after="0" w:line="240" w:lineRule="auto"/>
            </w:pPr>
            <w:r>
              <w:rPr>
                <w:sz w:val="18"/>
              </w:rPr>
              <w:t>Global Gaussian and Gamma comparison and exhaustive-search summary</w:t>
            </w:r>
          </w:p>
        </w:tc>
      </w:tr>
      <w:tr w:rsidR="00DC7AD8" w14:paraId="6C8B839B" w14:textId="77777777">
        <w:trPr>
          <w:cantSplit/>
          <w:jc w:val="center"/>
        </w:trPr>
        <w:tc>
          <w:tcPr>
            <w:tcW w:w="1728" w:type="dxa"/>
            <w:tcMar>
              <w:top w:w="45" w:type="dxa"/>
              <w:left w:w="55" w:type="dxa"/>
              <w:bottom w:w="45" w:type="dxa"/>
              <w:right w:w="55" w:type="dxa"/>
            </w:tcMar>
            <w:vAlign w:val="center"/>
          </w:tcPr>
          <w:p w14:paraId="456B97B2" w14:textId="77777777" w:rsidR="00DC7AD8" w:rsidRDefault="00000000">
            <w:pPr>
              <w:spacing w:after="0" w:line="240" w:lineRule="auto"/>
            </w:pPr>
            <w:r>
              <w:rPr>
                <w:sz w:val="18"/>
              </w:rPr>
              <w:t>S7</w:t>
            </w:r>
          </w:p>
        </w:tc>
        <w:tc>
          <w:tcPr>
            <w:tcW w:w="11520" w:type="dxa"/>
            <w:tcMar>
              <w:top w:w="45" w:type="dxa"/>
              <w:left w:w="55" w:type="dxa"/>
              <w:bottom w:w="45" w:type="dxa"/>
              <w:right w:w="55" w:type="dxa"/>
            </w:tcMar>
            <w:vAlign w:val="center"/>
          </w:tcPr>
          <w:p w14:paraId="4BA74EEC" w14:textId="77777777" w:rsidR="00DC7AD8" w:rsidRDefault="00000000">
            <w:pPr>
              <w:spacing w:after="0" w:line="240" w:lineRule="auto"/>
            </w:pPr>
            <w:r>
              <w:rPr>
                <w:sz w:val="18"/>
              </w:rPr>
              <w:t>Ten supported Gaussian models selected using the strict ΔAICc &lt; 2 rule</w:t>
            </w:r>
          </w:p>
        </w:tc>
      </w:tr>
      <w:tr w:rsidR="00DC7AD8" w14:paraId="59080C5F" w14:textId="77777777">
        <w:trPr>
          <w:cantSplit/>
          <w:jc w:val="center"/>
        </w:trPr>
        <w:tc>
          <w:tcPr>
            <w:tcW w:w="1728" w:type="dxa"/>
            <w:tcMar>
              <w:top w:w="45" w:type="dxa"/>
              <w:left w:w="55" w:type="dxa"/>
              <w:bottom w:w="45" w:type="dxa"/>
              <w:right w:w="55" w:type="dxa"/>
            </w:tcMar>
            <w:vAlign w:val="center"/>
          </w:tcPr>
          <w:p w14:paraId="3F44C346" w14:textId="77777777" w:rsidR="00DC7AD8" w:rsidRDefault="00000000">
            <w:pPr>
              <w:spacing w:after="0" w:line="240" w:lineRule="auto"/>
            </w:pPr>
            <w:r>
              <w:rPr>
                <w:sz w:val="18"/>
              </w:rPr>
              <w:t>S8</w:t>
            </w:r>
          </w:p>
        </w:tc>
        <w:tc>
          <w:tcPr>
            <w:tcW w:w="11520" w:type="dxa"/>
            <w:tcMar>
              <w:top w:w="45" w:type="dxa"/>
              <w:left w:w="55" w:type="dxa"/>
              <w:bottom w:w="45" w:type="dxa"/>
              <w:right w:w="55" w:type="dxa"/>
            </w:tcMar>
            <w:vAlign w:val="center"/>
          </w:tcPr>
          <w:p w14:paraId="4C0438E8" w14:textId="77777777" w:rsidR="00DC7AD8" w:rsidRDefault="00000000">
            <w:pPr>
              <w:spacing w:after="0" w:line="240" w:lineRule="auto"/>
            </w:pPr>
            <w:r>
              <w:rPr>
                <w:sz w:val="18"/>
              </w:rPr>
              <w:t>Full model-averaged coefficients and summed model weights</w:t>
            </w:r>
          </w:p>
        </w:tc>
      </w:tr>
      <w:tr w:rsidR="00DC7AD8" w14:paraId="6EB34E6D" w14:textId="77777777">
        <w:trPr>
          <w:cantSplit/>
          <w:jc w:val="center"/>
        </w:trPr>
        <w:tc>
          <w:tcPr>
            <w:tcW w:w="1728" w:type="dxa"/>
            <w:tcMar>
              <w:top w:w="45" w:type="dxa"/>
              <w:left w:w="55" w:type="dxa"/>
              <w:bottom w:w="45" w:type="dxa"/>
              <w:right w:w="55" w:type="dxa"/>
            </w:tcMar>
            <w:vAlign w:val="center"/>
          </w:tcPr>
          <w:p w14:paraId="24CF8E87" w14:textId="77777777" w:rsidR="00DC7AD8" w:rsidRDefault="00000000">
            <w:pPr>
              <w:spacing w:after="0" w:line="240" w:lineRule="auto"/>
            </w:pPr>
            <w:r>
              <w:rPr>
                <w:sz w:val="18"/>
              </w:rPr>
              <w:t>S9</w:t>
            </w:r>
          </w:p>
        </w:tc>
        <w:tc>
          <w:tcPr>
            <w:tcW w:w="11520" w:type="dxa"/>
            <w:tcMar>
              <w:top w:w="45" w:type="dxa"/>
              <w:left w:w="55" w:type="dxa"/>
              <w:bottom w:w="45" w:type="dxa"/>
              <w:right w:w="55" w:type="dxa"/>
            </w:tcMar>
            <w:vAlign w:val="center"/>
          </w:tcPr>
          <w:p w14:paraId="499B87BE" w14:textId="77777777" w:rsidR="00DC7AD8" w:rsidRDefault="00000000">
            <w:pPr>
              <w:spacing w:after="0" w:line="240" w:lineRule="auto"/>
            </w:pPr>
            <w:r>
              <w:rPr>
                <w:sz w:val="18"/>
              </w:rPr>
              <w:t>Residual and assumption diagnostics for the global and supported models</w:t>
            </w:r>
          </w:p>
        </w:tc>
      </w:tr>
      <w:tr w:rsidR="00DC7AD8" w14:paraId="32C12F39" w14:textId="77777777">
        <w:trPr>
          <w:cantSplit/>
          <w:jc w:val="center"/>
        </w:trPr>
        <w:tc>
          <w:tcPr>
            <w:tcW w:w="1728" w:type="dxa"/>
            <w:tcMar>
              <w:top w:w="45" w:type="dxa"/>
              <w:left w:w="55" w:type="dxa"/>
              <w:bottom w:w="45" w:type="dxa"/>
              <w:right w:w="55" w:type="dxa"/>
            </w:tcMar>
            <w:vAlign w:val="center"/>
          </w:tcPr>
          <w:p w14:paraId="6FD49398" w14:textId="77777777" w:rsidR="00DC7AD8" w:rsidRDefault="00000000">
            <w:pPr>
              <w:spacing w:after="0" w:line="240" w:lineRule="auto"/>
            </w:pPr>
            <w:r>
              <w:rPr>
                <w:sz w:val="18"/>
              </w:rPr>
              <w:t>S10</w:t>
            </w:r>
          </w:p>
        </w:tc>
        <w:tc>
          <w:tcPr>
            <w:tcW w:w="11520" w:type="dxa"/>
            <w:tcMar>
              <w:top w:w="45" w:type="dxa"/>
              <w:left w:w="55" w:type="dxa"/>
              <w:bottom w:w="45" w:type="dxa"/>
              <w:right w:w="55" w:type="dxa"/>
            </w:tcMar>
            <w:vAlign w:val="center"/>
          </w:tcPr>
          <w:p w14:paraId="492F32EB" w14:textId="77777777" w:rsidR="00DC7AD8" w:rsidRDefault="00000000">
            <w:pPr>
              <w:spacing w:after="0" w:line="240" w:lineRule="auto"/>
            </w:pPr>
            <w:r>
              <w:rPr>
                <w:sz w:val="18"/>
              </w:rPr>
              <w:t>Cook's-distance union and influential-observation sensitivity analysis</w:t>
            </w:r>
          </w:p>
        </w:tc>
      </w:tr>
      <w:tr w:rsidR="00DC7AD8" w14:paraId="10057337" w14:textId="77777777">
        <w:trPr>
          <w:cantSplit/>
          <w:jc w:val="center"/>
        </w:trPr>
        <w:tc>
          <w:tcPr>
            <w:tcW w:w="1728" w:type="dxa"/>
            <w:tcMar>
              <w:top w:w="45" w:type="dxa"/>
              <w:left w:w="55" w:type="dxa"/>
              <w:bottom w:w="45" w:type="dxa"/>
              <w:right w:w="55" w:type="dxa"/>
            </w:tcMar>
            <w:vAlign w:val="center"/>
          </w:tcPr>
          <w:p w14:paraId="383D6CFB" w14:textId="77777777" w:rsidR="00DC7AD8" w:rsidRDefault="00000000">
            <w:pPr>
              <w:spacing w:after="0" w:line="240" w:lineRule="auto"/>
            </w:pPr>
            <w:r>
              <w:rPr>
                <w:sz w:val="18"/>
              </w:rPr>
              <w:t>S11</w:t>
            </w:r>
          </w:p>
        </w:tc>
        <w:tc>
          <w:tcPr>
            <w:tcW w:w="11520" w:type="dxa"/>
            <w:tcMar>
              <w:top w:w="45" w:type="dxa"/>
              <w:left w:w="55" w:type="dxa"/>
              <w:bottom w:w="45" w:type="dxa"/>
              <w:right w:w="55" w:type="dxa"/>
            </w:tcMar>
            <w:vAlign w:val="center"/>
          </w:tcPr>
          <w:p w14:paraId="278AB9C5" w14:textId="77777777" w:rsidR="00DC7AD8" w:rsidRDefault="00000000">
            <w:pPr>
              <w:spacing w:after="0" w:line="240" w:lineRule="auto"/>
            </w:pPr>
            <w:r>
              <w:rPr>
                <w:sz w:val="18"/>
              </w:rPr>
              <w:t>Classical, HC3, and pairs-bootstrap model-averaged inference</w:t>
            </w:r>
          </w:p>
        </w:tc>
      </w:tr>
      <w:tr w:rsidR="00DC7AD8" w14:paraId="7EE397CD" w14:textId="77777777">
        <w:trPr>
          <w:cantSplit/>
          <w:jc w:val="center"/>
        </w:trPr>
        <w:tc>
          <w:tcPr>
            <w:tcW w:w="1728" w:type="dxa"/>
            <w:tcMar>
              <w:top w:w="45" w:type="dxa"/>
              <w:left w:w="55" w:type="dxa"/>
              <w:bottom w:w="45" w:type="dxa"/>
              <w:right w:w="55" w:type="dxa"/>
            </w:tcMar>
            <w:vAlign w:val="center"/>
          </w:tcPr>
          <w:p w14:paraId="3C21C4BF" w14:textId="77777777" w:rsidR="00DC7AD8" w:rsidRDefault="00000000">
            <w:pPr>
              <w:spacing w:after="0" w:line="240" w:lineRule="auto"/>
            </w:pPr>
            <w:r>
              <w:rPr>
                <w:sz w:val="18"/>
              </w:rPr>
              <w:t>S12</w:t>
            </w:r>
          </w:p>
        </w:tc>
        <w:tc>
          <w:tcPr>
            <w:tcW w:w="11520" w:type="dxa"/>
            <w:tcMar>
              <w:top w:w="45" w:type="dxa"/>
              <w:left w:w="55" w:type="dxa"/>
              <w:bottom w:w="45" w:type="dxa"/>
              <w:right w:w="55" w:type="dxa"/>
            </w:tcMar>
            <w:vAlign w:val="center"/>
          </w:tcPr>
          <w:p w14:paraId="76859CF7" w14:textId="77777777" w:rsidR="00DC7AD8" w:rsidRDefault="00000000">
            <w:pPr>
              <w:spacing w:after="0" w:line="240" w:lineRule="auto"/>
            </w:pPr>
            <w:r>
              <w:rPr>
                <w:sz w:val="18"/>
              </w:rPr>
              <w:t>Pairs-bootstrap model-weight stability</w:t>
            </w:r>
          </w:p>
        </w:tc>
      </w:tr>
      <w:tr w:rsidR="00DC7AD8" w14:paraId="305BCBD1" w14:textId="77777777">
        <w:trPr>
          <w:cantSplit/>
          <w:jc w:val="center"/>
        </w:trPr>
        <w:tc>
          <w:tcPr>
            <w:tcW w:w="1728" w:type="dxa"/>
            <w:tcMar>
              <w:top w:w="45" w:type="dxa"/>
              <w:left w:w="55" w:type="dxa"/>
              <w:bottom w:w="45" w:type="dxa"/>
              <w:right w:w="55" w:type="dxa"/>
            </w:tcMar>
            <w:vAlign w:val="center"/>
          </w:tcPr>
          <w:p>
            <w:r>
              <w:t>Figures S2-S5</w:t>
            </w:r>
          </w:p>
        </w:tc>
        <w:tc>
          <w:tcPr>
            <w:tcW w:w="11520" w:type="dxa"/>
            <w:tcMar>
              <w:top w:w="45" w:type="dxa"/>
              <w:left w:w="55" w:type="dxa"/>
              <w:bottom w:w="45" w:type="dxa"/>
              <w:right w:w="55" w:type="dxa"/>
            </w:tcMar>
            <w:vAlign w:val="center"/>
          </w:tcPr>
          <w:p w14:paraId="493FD1AE" w14:textId="77777777" w:rsidR="00DC7AD8" w:rsidRDefault="00000000">
            <w:pPr>
              <w:spacing w:after="0" w:line="240" w:lineRule="auto"/>
            </w:pPr>
            <w:r>
              <w:rPr>
                <w:sz w:val="18"/>
              </w:rPr>
              <w:t>Exploratory and model-averaged diagnostic figures</w:t>
            </w:r>
          </w:p>
        </w:tc>
      </w:tr>
      <w:tr w:rsidR="00DC7AD8" w14:paraId="6C661F53" w14:textId="77777777">
        <w:trPr>
          <w:cantSplit/>
          <w:jc w:val="center"/>
        </w:trPr>
        <w:tc>
          <w:tcPr>
            <w:tcW w:w="1728" w:type="dxa"/>
            <w:tcMar>
              <w:top w:w="45" w:type="dxa"/>
              <w:left w:w="55" w:type="dxa"/>
              <w:bottom w:w="45" w:type="dxa"/>
              <w:right w:w="55" w:type="dxa"/>
            </w:tcMar>
            <w:vAlign w:val="center"/>
          </w:tcPr>
          <w:p w14:paraId="4CA6CEF7" w14:textId="77777777" w:rsidR="00DC7AD8" w:rsidRDefault="00000000">
            <w:pPr>
              <w:spacing w:after="0" w:line="240" w:lineRule="auto"/>
            </w:pPr>
            <w:r>
              <w:rPr>
                <w:sz w:val="18"/>
              </w:rPr>
              <w:t>File S1</w:t>
            </w:r>
          </w:p>
        </w:tc>
        <w:tc>
          <w:tcPr>
            <w:tcW w:w="11520" w:type="dxa"/>
            <w:tcMar>
              <w:top w:w="45" w:type="dxa"/>
              <w:left w:w="55" w:type="dxa"/>
              <w:bottom w:w="45" w:type="dxa"/>
              <w:right w:w="55" w:type="dxa"/>
            </w:tcMar>
            <w:vAlign w:val="center"/>
          </w:tcPr>
          <w:p w14:paraId="365EC2DB" w14:textId="77777777" w:rsidR="00DC7AD8" w:rsidRDefault="00000000">
            <w:pPr>
              <w:spacing w:after="0" w:line="240" w:lineRule="auto"/>
            </w:pPr>
            <w:r>
              <w:rPr>
                <w:sz w:val="18"/>
              </w:rPr>
              <w:t>Fishing-distance modelling data and reproducible analysis outputs</w:t>
            </w:r>
          </w:p>
        </w:tc>
      </w:tr>
    </w:tbl>
    <w:p w14:paraId="24CCB634" w14:textId="77777777" w:rsidR="00DC7AD8" w:rsidRDefault="00DC7AD8">
      <w:pPr>
        <w:spacing w:after="40"/>
      </w:pPr>
    </w:p>
    <w:p w14:paraId="5C76B6E4" w14:textId="77777777" w:rsidR="00DC7AD8" w:rsidRDefault="00000000">
      <w:pPr>
        <w:pStyle w:val="Heading1"/>
        <w:pageBreakBefore/>
      </w:pPr>
      <w:r>
        <w:rPr>
          <w:b w:val="0"/>
        </w:rPr>
        <w:t>Supplementary tables</w:t>
      </w:r>
    </w:p>
    <w:p w14:paraId="7BED36F5" w14:textId="150148DD" w:rsidR="00CA2435" w:rsidRDefault="00000000" w:rsidP="00CA2435">
      <w:pPr>
        <w:pStyle w:val="Caption"/>
        <w:keepNext/>
      </w:pPr>
      <w:r>
        <w:rPr>
          <w:b/>
          <w:color w:val="0B2545"/>
        </w:rPr>
        <w:t>Supplementary Table S</w:t>
      </w:r>
      <w:r w:rsidR="004B2CF4">
        <w:rPr>
          <w:b/>
          <w:color w:val="0B2545"/>
        </w:rPr>
        <w:t>3</w:t>
      </w:r>
      <w:r>
        <w:rPr>
          <w:b/>
          <w:color w:val="0B2545"/>
        </w:rPr>
        <w:t xml:space="preserve">. </w:t>
      </w:r>
      <w:r>
        <w:t xml:space="preserve">Descriptive statistics, </w:t>
      </w:r>
      <w:r w:rsidR="00CA2435">
        <w:t>missingness, and category frequencies for the response and variables examined during data exploration.</w:t>
      </w:r>
    </w:p>
    <w:p w14:paraId="0EB60F34" w14:textId="5662526F" w:rsidR="00CA2435" w:rsidRDefault="00CA2435">
      <w:pPr>
        <w:pStyle w:val="Caption"/>
      </w:pPr>
    </w:p>
    <w:p w14:paraId="79230881" w14:textId="77777777" w:rsidR="00CA2435" w:rsidRPr="00CA2435" w:rsidRDefault="00CA2435" w:rsidP="00CA2435">
      <w:pPr>
        <w:pStyle w:val="NormalWeb"/>
      </w:pPr>
    </w:p>
    <w:p w14:paraId="7DE725F8" w14:textId="77777777" w:rsidR="007B535D" w:rsidRDefault="00000000">
      <w:pPr>
        <w:pStyle w:val="Heading2"/>
      </w:pPr>
      <w:r>
        <w:t>Panel A. Continuous variables</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2160"/>
        <w:gridCol w:w="720"/>
        <w:gridCol w:w="576"/>
        <w:gridCol w:w="864"/>
        <w:gridCol w:w="936"/>
        <w:gridCol w:w="936"/>
        <w:gridCol w:w="936"/>
        <w:gridCol w:w="936"/>
        <w:gridCol w:w="936"/>
        <w:gridCol w:w="936"/>
        <w:gridCol w:w="936"/>
        <w:gridCol w:w="2808"/>
      </w:tblGrid>
      <w:tr w:rsidR="007B535D" w14:paraId="0ABDF44F" w14:textId="77777777">
        <w:trPr>
          <w:tblHeader w:val="true"/>
          <w:cantSplit/>
        </w:trPr>
        <w:tc>
          <w:tcPr>
            <w:tcW w:w="2160" w:type="dxa"/>
            <w:shd w:val="clear" w:color="auto" w:fill="E8EEF5"/>
            <w:tcMar>
              <w:top w:w="80" w:type="dxa"/>
              <w:left w:w="120" w:type="dxa"/>
              <w:bottom w:w="80" w:type="dxa"/>
              <w:right w:w="120" w:type="dxa"/>
            </w:tcMar>
            <w:vAlign w:val="center"/>
          </w:tcPr>
          <w:p w14:paraId="27A8A138" w14:textId="77777777" w:rsidR="007B535D" w:rsidRDefault="00000000">
            <w:pPr>
              <w:spacing w:after="0"/>
            </w:pPr>
            <w:r>
              <w:rPr>
                <w:b/>
                <w:color w:val="0B2545"/>
                <w:sz w:val="14"/>
              </w:rPr>
              <w:t>Variable</w:t>
            </w:r>
          </w:p>
        </w:tc>
        <w:tc>
          <w:tcPr>
            <w:tcW w:w="720" w:type="dxa"/>
            <w:shd w:val="clear" w:color="auto" w:fill="E8EEF5"/>
            <w:tcMar>
              <w:top w:w="80" w:type="dxa"/>
              <w:left w:w="120" w:type="dxa"/>
              <w:bottom w:w="80" w:type="dxa"/>
              <w:right w:w="120" w:type="dxa"/>
            </w:tcMar>
            <w:vAlign w:val="center"/>
          </w:tcPr>
          <w:p w14:paraId="0B3D9A38" w14:textId="77777777" w:rsidR="007B535D" w:rsidRDefault="00000000">
            <w:pPr>
              <w:spacing w:after="0"/>
            </w:pPr>
            <w:r>
              <w:rPr>
                <w:b/>
                <w:color w:val="0B2545"/>
                <w:sz w:val="14"/>
              </w:rPr>
              <w:t>Unit</w:t>
            </w:r>
          </w:p>
        </w:tc>
        <w:tc>
          <w:tcPr>
            <w:tcW w:w="576" w:type="dxa"/>
            <w:shd w:val="clear" w:color="auto" w:fill="E8EEF5"/>
            <w:tcMar>
              <w:top w:w="80" w:type="dxa"/>
              <w:left w:w="120" w:type="dxa"/>
              <w:bottom w:w="80" w:type="dxa"/>
              <w:right w:w="120" w:type="dxa"/>
            </w:tcMar>
            <w:vAlign w:val="center"/>
          </w:tcPr>
          <w:p w14:paraId="555204A6" w14:textId="77777777" w:rsidR="007B535D" w:rsidRDefault="00000000">
            <w:pPr>
              <w:spacing w:after="0"/>
              <w:jc w:val="center"/>
            </w:pPr>
            <w:r>
              <w:rPr>
                <w:b/>
                <w:color w:val="0B2545"/>
                <w:sz w:val="14"/>
              </w:rPr>
              <w:t>n</w:t>
            </w:r>
          </w:p>
        </w:tc>
        <w:tc>
          <w:tcPr>
            <w:tcW w:w="864" w:type="dxa"/>
            <w:shd w:val="clear" w:color="auto" w:fill="E8EEF5"/>
            <w:tcMar>
              <w:top w:w="80" w:type="dxa"/>
              <w:left w:w="120" w:type="dxa"/>
              <w:bottom w:w="80" w:type="dxa"/>
              <w:right w:w="120" w:type="dxa"/>
            </w:tcMar>
            <w:vAlign w:val="center"/>
          </w:tcPr>
          <w:p w14:paraId="468937E2" w14:textId="77777777" w:rsidR="007B535D" w:rsidRDefault="00000000">
            <w:pPr>
              <w:spacing w:after="0"/>
              <w:jc w:val="center"/>
            </w:pPr>
            <w:r>
              <w:rPr>
                <w:b/>
                <w:color w:val="0B2545"/>
                <w:sz w:val="14"/>
              </w:rPr>
              <w:t>Missing</w:t>
            </w:r>
          </w:p>
        </w:tc>
        <w:tc>
          <w:tcPr>
            <w:tcW w:w="936" w:type="dxa"/>
            <w:shd w:val="clear" w:color="auto" w:fill="E8EEF5"/>
            <w:tcMar>
              <w:top w:w="80" w:type="dxa"/>
              <w:left w:w="120" w:type="dxa"/>
              <w:bottom w:w="80" w:type="dxa"/>
              <w:right w:w="120" w:type="dxa"/>
            </w:tcMar>
            <w:vAlign w:val="center"/>
          </w:tcPr>
          <w:p w14:paraId="1931C24E" w14:textId="77777777" w:rsidR="007B535D" w:rsidRDefault="00000000">
            <w:pPr>
              <w:spacing w:after="0"/>
              <w:jc w:val="center"/>
            </w:pPr>
            <w:r>
              <w:rPr>
                <w:b/>
                <w:color w:val="0B2545"/>
                <w:sz w:val="14"/>
              </w:rPr>
              <w:t>Mean</w:t>
            </w:r>
          </w:p>
        </w:tc>
        <w:tc>
          <w:tcPr>
            <w:tcW w:w="936" w:type="dxa"/>
            <w:shd w:val="clear" w:color="auto" w:fill="E8EEF5"/>
            <w:tcMar>
              <w:top w:w="80" w:type="dxa"/>
              <w:left w:w="120" w:type="dxa"/>
              <w:bottom w:w="80" w:type="dxa"/>
              <w:right w:w="120" w:type="dxa"/>
            </w:tcMar>
            <w:vAlign w:val="center"/>
          </w:tcPr>
          <w:p w14:paraId="24F7DEB6" w14:textId="77777777" w:rsidR="007B535D" w:rsidRDefault="00000000">
            <w:pPr>
              <w:spacing w:after="0"/>
              <w:jc w:val="center"/>
            </w:pPr>
            <w:r>
              <w:rPr>
                <w:b/>
                <w:color w:val="0B2545"/>
                <w:sz w:val="14"/>
              </w:rPr>
              <w:t>SD</w:t>
            </w:r>
          </w:p>
        </w:tc>
        <w:tc>
          <w:tcPr>
            <w:tcW w:w="936" w:type="dxa"/>
            <w:shd w:val="clear" w:color="auto" w:fill="E8EEF5"/>
            <w:tcMar>
              <w:top w:w="80" w:type="dxa"/>
              <w:left w:w="120" w:type="dxa"/>
              <w:bottom w:w="80" w:type="dxa"/>
              <w:right w:w="120" w:type="dxa"/>
            </w:tcMar>
            <w:vAlign w:val="center"/>
          </w:tcPr>
          <w:p w14:paraId="5427C4AE" w14:textId="77777777" w:rsidR="007B535D" w:rsidRDefault="00000000">
            <w:pPr>
              <w:spacing w:after="0"/>
              <w:jc w:val="center"/>
            </w:pPr>
            <w:r>
              <w:rPr>
                <w:b/>
                <w:color w:val="0B2545"/>
                <w:sz w:val="14"/>
              </w:rPr>
              <w:t>Min</w:t>
            </w:r>
          </w:p>
        </w:tc>
        <w:tc>
          <w:tcPr>
            <w:tcW w:w="936" w:type="dxa"/>
            <w:shd w:val="clear" w:color="auto" w:fill="E8EEF5"/>
            <w:tcMar>
              <w:top w:w="80" w:type="dxa"/>
              <w:left w:w="120" w:type="dxa"/>
              <w:bottom w:w="80" w:type="dxa"/>
              <w:right w:w="120" w:type="dxa"/>
            </w:tcMar>
            <w:vAlign w:val="center"/>
          </w:tcPr>
          <w:p w14:paraId="14B13BE1" w14:textId="77777777" w:rsidR="007B535D" w:rsidRDefault="00000000">
            <w:pPr>
              <w:spacing w:after="0"/>
              <w:jc w:val="center"/>
            </w:pPr>
            <w:r>
              <w:rPr>
                <w:b/>
                <w:color w:val="0B2545"/>
                <w:sz w:val="14"/>
              </w:rPr>
              <w:t>Q1</w:t>
            </w:r>
          </w:p>
        </w:tc>
        <w:tc>
          <w:tcPr>
            <w:tcW w:w="936" w:type="dxa"/>
            <w:shd w:val="clear" w:color="auto" w:fill="E8EEF5"/>
            <w:tcMar>
              <w:top w:w="80" w:type="dxa"/>
              <w:left w:w="120" w:type="dxa"/>
              <w:bottom w:w="80" w:type="dxa"/>
              <w:right w:w="120" w:type="dxa"/>
            </w:tcMar>
            <w:vAlign w:val="center"/>
          </w:tcPr>
          <w:p w14:paraId="6E52D318" w14:textId="77777777" w:rsidR="007B535D" w:rsidRDefault="00000000">
            <w:pPr>
              <w:spacing w:after="0"/>
              <w:jc w:val="center"/>
            </w:pPr>
            <w:r>
              <w:rPr>
                <w:b/>
                <w:color w:val="0B2545"/>
                <w:sz w:val="14"/>
              </w:rPr>
              <w:t>Median</w:t>
            </w:r>
          </w:p>
        </w:tc>
        <w:tc>
          <w:tcPr>
            <w:tcW w:w="936" w:type="dxa"/>
            <w:shd w:val="clear" w:color="auto" w:fill="E8EEF5"/>
            <w:tcMar>
              <w:top w:w="80" w:type="dxa"/>
              <w:left w:w="120" w:type="dxa"/>
              <w:bottom w:w="80" w:type="dxa"/>
              <w:right w:w="120" w:type="dxa"/>
            </w:tcMar>
            <w:vAlign w:val="center"/>
          </w:tcPr>
          <w:p w14:paraId="7A792DEF" w14:textId="77777777" w:rsidR="007B535D" w:rsidRDefault="00000000">
            <w:pPr>
              <w:spacing w:after="0"/>
              <w:jc w:val="center"/>
            </w:pPr>
            <w:r>
              <w:rPr>
                <w:b/>
                <w:color w:val="0B2545"/>
                <w:sz w:val="14"/>
              </w:rPr>
              <w:t>Q3</w:t>
            </w:r>
          </w:p>
        </w:tc>
        <w:tc>
          <w:tcPr>
            <w:tcW w:w="936" w:type="dxa"/>
            <w:shd w:val="clear" w:color="auto" w:fill="E8EEF5"/>
            <w:tcMar>
              <w:top w:w="80" w:type="dxa"/>
              <w:left w:w="120" w:type="dxa"/>
              <w:bottom w:w="80" w:type="dxa"/>
              <w:right w:w="120" w:type="dxa"/>
            </w:tcMar>
            <w:vAlign w:val="center"/>
          </w:tcPr>
          <w:p w14:paraId="15E43186" w14:textId="77777777" w:rsidR="007B535D" w:rsidRDefault="00000000">
            <w:pPr>
              <w:spacing w:after="0"/>
              <w:jc w:val="center"/>
            </w:pPr>
            <w:r>
              <w:rPr>
                <w:b/>
                <w:color w:val="0B2545"/>
                <w:sz w:val="14"/>
              </w:rPr>
              <w:t>Max</w:t>
            </w:r>
          </w:p>
        </w:tc>
        <w:tc>
          <w:tcPr>
            <w:tcW w:w="2808" w:type="dxa"/>
            <w:shd w:val="clear" w:color="auto" w:fill="E8EEF5"/>
            <w:tcMar>
              <w:top w:w="80" w:type="dxa"/>
              <w:left w:w="120" w:type="dxa"/>
              <w:bottom w:w="80" w:type="dxa"/>
              <w:right w:w="120" w:type="dxa"/>
            </w:tcMar>
            <w:vAlign w:val="center"/>
          </w:tcPr>
          <w:p w14:paraId="6E4C935B" w14:textId="77777777" w:rsidR="007B535D" w:rsidRDefault="00000000">
            <w:pPr>
              <w:spacing w:after="0"/>
            </w:pPr>
            <w:r>
              <w:rPr>
                <w:b/>
                <w:color w:val="0B2545"/>
                <w:sz w:val="14"/>
              </w:rPr>
              <w:t>Analysis status</w:t>
            </w:r>
          </w:p>
        </w:tc>
      </w:tr>
      <w:tr w:rsidR="007B535D" w14:paraId="0BED4C2F" w14:textId="77777777">
        <w:trPr>
          <w:cantSplit/>
        </w:trPr>
        <w:tc>
          <w:tcPr>
            <w:tcW w:w="2160" w:type="dxa"/>
            <w:tcMar>
              <w:top w:w="80" w:type="dxa"/>
              <w:left w:w="120" w:type="dxa"/>
              <w:bottom w:w="80" w:type="dxa"/>
              <w:right w:w="120" w:type="dxa"/>
            </w:tcMar>
            <w:vAlign w:val="center"/>
          </w:tcPr>
          <w:p w14:paraId="3452440E" w14:textId="77777777" w:rsidR="007B535D" w:rsidRDefault="00000000">
            <w:pPr>
              <w:spacing w:after="0" w:line="240" w:lineRule="auto"/>
            </w:pPr>
            <w:r>
              <w:rPr>
                <w:sz w:val="14"/>
              </w:rPr>
              <w:t>Average fishing distance</w:t>
            </w:r>
          </w:p>
        </w:tc>
        <w:tc>
          <w:tcPr>
            <w:tcW w:w="720" w:type="dxa"/>
            <w:tcMar>
              <w:top w:w="80" w:type="dxa"/>
              <w:left w:w="120" w:type="dxa"/>
              <w:bottom w:w="80" w:type="dxa"/>
              <w:right w:w="120" w:type="dxa"/>
            </w:tcMar>
            <w:vAlign w:val="center"/>
          </w:tcPr>
          <w:p w14:paraId="5309A041" w14:textId="77777777" w:rsidR="007B535D" w:rsidRDefault="00000000">
            <w:pPr>
              <w:spacing w:after="0" w:line="240" w:lineRule="auto"/>
            </w:pPr>
            <w:r>
              <w:rPr>
                <w:sz w:val="14"/>
              </w:rPr>
              <w:t>km</w:t>
            </w:r>
          </w:p>
        </w:tc>
        <w:tc>
          <w:tcPr>
            <w:tcW w:w="576" w:type="dxa"/>
            <w:tcMar>
              <w:top w:w="80" w:type="dxa"/>
              <w:left w:w="120" w:type="dxa"/>
              <w:bottom w:w="80" w:type="dxa"/>
              <w:right w:w="120" w:type="dxa"/>
            </w:tcMar>
            <w:vAlign w:val="center"/>
          </w:tcPr>
          <w:p w14:paraId="3355CF48" w14:textId="77777777" w:rsidR="007B535D" w:rsidRDefault="00000000">
            <w:pPr>
              <w:spacing w:after="0" w:line="240" w:lineRule="auto"/>
              <w:jc w:val="right"/>
            </w:pPr>
            <w:r>
              <w:rPr>
                <w:sz w:val="14"/>
              </w:rPr>
              <w:t>148</w:t>
            </w:r>
          </w:p>
        </w:tc>
        <w:tc>
          <w:tcPr>
            <w:tcW w:w="864" w:type="dxa"/>
            <w:tcMar>
              <w:top w:w="80" w:type="dxa"/>
              <w:left w:w="120" w:type="dxa"/>
              <w:bottom w:w="80" w:type="dxa"/>
              <w:right w:w="120" w:type="dxa"/>
            </w:tcMar>
            <w:vAlign w:val="center"/>
          </w:tcPr>
          <w:p w14:paraId="7DFDC5AF" w14:textId="77777777" w:rsidR="007B535D" w:rsidRDefault="00000000">
            <w:pPr>
              <w:spacing w:after="0" w:line="240" w:lineRule="auto"/>
              <w:jc w:val="right"/>
            </w:pPr>
            <w:r>
              <w:rPr>
                <w:sz w:val="14"/>
              </w:rPr>
              <w:t>0</w:t>
            </w:r>
          </w:p>
        </w:tc>
        <w:tc>
          <w:tcPr>
            <w:tcW w:w="936" w:type="dxa"/>
            <w:tcMar>
              <w:top w:w="80" w:type="dxa"/>
              <w:left w:w="120" w:type="dxa"/>
              <w:bottom w:w="80" w:type="dxa"/>
              <w:right w:w="120" w:type="dxa"/>
            </w:tcMar>
            <w:vAlign w:val="center"/>
          </w:tcPr>
          <w:p w14:paraId="0B95C430" w14:textId="77777777" w:rsidR="007B535D" w:rsidRDefault="00000000">
            <w:pPr>
              <w:spacing w:after="0" w:line="240" w:lineRule="auto"/>
              <w:jc w:val="right"/>
            </w:pPr>
            <w:r>
              <w:rPr>
                <w:sz w:val="14"/>
              </w:rPr>
              <w:t>852.87</w:t>
            </w:r>
          </w:p>
        </w:tc>
        <w:tc>
          <w:tcPr>
            <w:tcW w:w="936" w:type="dxa"/>
            <w:tcMar>
              <w:top w:w="80" w:type="dxa"/>
              <w:left w:w="120" w:type="dxa"/>
              <w:bottom w:w="80" w:type="dxa"/>
              <w:right w:w="120" w:type="dxa"/>
            </w:tcMar>
            <w:vAlign w:val="center"/>
          </w:tcPr>
          <w:p w14:paraId="0B94116D" w14:textId="77777777" w:rsidR="007B535D" w:rsidRDefault="00000000">
            <w:pPr>
              <w:spacing w:after="0" w:line="240" w:lineRule="auto"/>
              <w:jc w:val="right"/>
            </w:pPr>
            <w:r>
              <w:rPr>
                <w:sz w:val="14"/>
              </w:rPr>
              <w:t>527.39</w:t>
            </w:r>
          </w:p>
        </w:tc>
        <w:tc>
          <w:tcPr>
            <w:tcW w:w="936" w:type="dxa"/>
            <w:tcMar>
              <w:top w:w="80" w:type="dxa"/>
              <w:left w:w="120" w:type="dxa"/>
              <w:bottom w:w="80" w:type="dxa"/>
              <w:right w:w="120" w:type="dxa"/>
            </w:tcMar>
            <w:vAlign w:val="center"/>
          </w:tcPr>
          <w:p w14:paraId="4A6D279D" w14:textId="77777777" w:rsidR="007B535D" w:rsidRDefault="00000000">
            <w:pPr>
              <w:spacing w:after="0" w:line="240" w:lineRule="auto"/>
              <w:jc w:val="right"/>
            </w:pPr>
            <w:r>
              <w:rPr>
                <w:sz w:val="14"/>
              </w:rPr>
              <w:t>36.06</w:t>
            </w:r>
          </w:p>
        </w:tc>
        <w:tc>
          <w:tcPr>
            <w:tcW w:w="936" w:type="dxa"/>
            <w:tcMar>
              <w:top w:w="80" w:type="dxa"/>
              <w:left w:w="120" w:type="dxa"/>
              <w:bottom w:w="80" w:type="dxa"/>
              <w:right w:w="120" w:type="dxa"/>
            </w:tcMar>
            <w:vAlign w:val="center"/>
          </w:tcPr>
          <w:p w14:paraId="58958188" w14:textId="77777777" w:rsidR="007B535D" w:rsidRDefault="00000000">
            <w:pPr>
              <w:spacing w:after="0" w:line="240" w:lineRule="auto"/>
              <w:jc w:val="right"/>
            </w:pPr>
            <w:r>
              <w:rPr>
                <w:sz w:val="14"/>
              </w:rPr>
              <w:t>386.98</w:t>
            </w:r>
          </w:p>
        </w:tc>
        <w:tc>
          <w:tcPr>
            <w:tcW w:w="936" w:type="dxa"/>
            <w:tcMar>
              <w:top w:w="80" w:type="dxa"/>
              <w:left w:w="120" w:type="dxa"/>
              <w:bottom w:w="80" w:type="dxa"/>
              <w:right w:w="120" w:type="dxa"/>
            </w:tcMar>
            <w:vAlign w:val="center"/>
          </w:tcPr>
          <w:p w14:paraId="7A9733E4" w14:textId="77777777" w:rsidR="007B535D" w:rsidRDefault="00000000">
            <w:pPr>
              <w:spacing w:after="0" w:line="240" w:lineRule="auto"/>
              <w:jc w:val="right"/>
            </w:pPr>
            <w:r>
              <w:rPr>
                <w:sz w:val="14"/>
              </w:rPr>
              <w:t>867.33</w:t>
            </w:r>
          </w:p>
        </w:tc>
        <w:tc>
          <w:tcPr>
            <w:tcW w:w="936" w:type="dxa"/>
            <w:tcMar>
              <w:top w:w="80" w:type="dxa"/>
              <w:left w:w="120" w:type="dxa"/>
              <w:bottom w:w="80" w:type="dxa"/>
              <w:right w:w="120" w:type="dxa"/>
            </w:tcMar>
            <w:vAlign w:val="center"/>
          </w:tcPr>
          <w:p w14:paraId="15AEAAD7" w14:textId="77777777" w:rsidR="007B535D" w:rsidRDefault="00000000">
            <w:pPr>
              <w:spacing w:after="0" w:line="240" w:lineRule="auto"/>
              <w:jc w:val="right"/>
            </w:pPr>
            <w:r>
              <w:rPr>
                <w:sz w:val="14"/>
              </w:rPr>
              <w:t>1210.51</w:t>
            </w:r>
          </w:p>
        </w:tc>
        <w:tc>
          <w:tcPr>
            <w:tcW w:w="936" w:type="dxa"/>
            <w:tcMar>
              <w:top w:w="80" w:type="dxa"/>
              <w:left w:w="120" w:type="dxa"/>
              <w:bottom w:w="80" w:type="dxa"/>
              <w:right w:w="120" w:type="dxa"/>
            </w:tcMar>
            <w:vAlign w:val="center"/>
          </w:tcPr>
          <w:p w14:paraId="68DCBB11" w14:textId="77777777" w:rsidR="007B535D" w:rsidRDefault="00000000">
            <w:pPr>
              <w:spacing w:after="0" w:line="240" w:lineRule="auto"/>
              <w:jc w:val="right"/>
            </w:pPr>
            <w:r>
              <w:rPr>
                <w:sz w:val="14"/>
              </w:rPr>
              <w:t>2376.54</w:t>
            </w:r>
          </w:p>
        </w:tc>
        <w:tc>
          <w:tcPr>
            <w:tcW w:w="2808" w:type="dxa"/>
            <w:tcMar>
              <w:top w:w="80" w:type="dxa"/>
              <w:left w:w="120" w:type="dxa"/>
              <w:bottom w:w="80" w:type="dxa"/>
              <w:right w:w="120" w:type="dxa"/>
            </w:tcMar>
            <w:vAlign w:val="center"/>
          </w:tcPr>
          <w:p w14:paraId="77016785" w14:textId="77777777" w:rsidR="007B535D" w:rsidRDefault="00000000">
            <w:pPr>
              <w:spacing w:after="0" w:line="240" w:lineRule="auto"/>
            </w:pPr>
            <w:r>
              <w:rPr>
                <w:sz w:val="14"/>
              </w:rPr>
              <w:t>Response</w:t>
            </w:r>
          </w:p>
        </w:tc>
      </w:tr>
      <w:tr w:rsidR="007B535D" w14:paraId="05897B9E" w14:textId="77777777">
        <w:trPr>
          <w:cantSplit/>
        </w:trPr>
        <w:tc>
          <w:tcPr>
            <w:tcW w:w="2160" w:type="dxa"/>
            <w:tcMar>
              <w:top w:w="80" w:type="dxa"/>
              <w:left w:w="120" w:type="dxa"/>
              <w:bottom w:w="80" w:type="dxa"/>
              <w:right w:w="120" w:type="dxa"/>
            </w:tcMar>
            <w:vAlign w:val="center"/>
          </w:tcPr>
          <w:p w14:paraId="29906C16" w14:textId="77777777" w:rsidR="007B535D" w:rsidRDefault="00000000">
            <w:pPr>
              <w:spacing w:after="0" w:line="240" w:lineRule="auto"/>
            </w:pPr>
            <w:r>
              <w:rPr>
                <w:sz w:val="14"/>
              </w:rPr>
              <w:t>Fishing experience</w:t>
            </w:r>
          </w:p>
        </w:tc>
        <w:tc>
          <w:tcPr>
            <w:tcW w:w="720" w:type="dxa"/>
            <w:tcMar>
              <w:top w:w="80" w:type="dxa"/>
              <w:left w:w="120" w:type="dxa"/>
              <w:bottom w:w="80" w:type="dxa"/>
              <w:right w:w="120" w:type="dxa"/>
            </w:tcMar>
            <w:vAlign w:val="center"/>
          </w:tcPr>
          <w:p w14:paraId="248F46A2" w14:textId="77777777" w:rsidR="007B535D" w:rsidRDefault="00000000">
            <w:pPr>
              <w:spacing w:after="0" w:line="240" w:lineRule="auto"/>
            </w:pPr>
            <w:r>
              <w:rPr>
                <w:sz w:val="14"/>
              </w:rPr>
              <w:t>years</w:t>
            </w:r>
          </w:p>
        </w:tc>
        <w:tc>
          <w:tcPr>
            <w:tcW w:w="576" w:type="dxa"/>
            <w:tcMar>
              <w:top w:w="80" w:type="dxa"/>
              <w:left w:w="120" w:type="dxa"/>
              <w:bottom w:w="80" w:type="dxa"/>
              <w:right w:w="120" w:type="dxa"/>
            </w:tcMar>
            <w:vAlign w:val="center"/>
          </w:tcPr>
          <w:p w14:paraId="279588FF" w14:textId="77777777" w:rsidR="007B535D" w:rsidRDefault="00000000">
            <w:pPr>
              <w:spacing w:after="0" w:line="240" w:lineRule="auto"/>
              <w:jc w:val="right"/>
            </w:pPr>
            <w:r>
              <w:rPr>
                <w:sz w:val="14"/>
              </w:rPr>
              <w:t>148</w:t>
            </w:r>
          </w:p>
        </w:tc>
        <w:tc>
          <w:tcPr>
            <w:tcW w:w="864" w:type="dxa"/>
            <w:tcMar>
              <w:top w:w="80" w:type="dxa"/>
              <w:left w:w="120" w:type="dxa"/>
              <w:bottom w:w="80" w:type="dxa"/>
              <w:right w:w="120" w:type="dxa"/>
            </w:tcMar>
            <w:vAlign w:val="center"/>
          </w:tcPr>
          <w:p w14:paraId="2EB577CE" w14:textId="77777777" w:rsidR="007B535D" w:rsidRDefault="00000000">
            <w:pPr>
              <w:spacing w:after="0" w:line="240" w:lineRule="auto"/>
              <w:jc w:val="right"/>
            </w:pPr>
            <w:r>
              <w:rPr>
                <w:sz w:val="14"/>
              </w:rPr>
              <w:t>0</w:t>
            </w:r>
          </w:p>
        </w:tc>
        <w:tc>
          <w:tcPr>
            <w:tcW w:w="936" w:type="dxa"/>
            <w:tcMar>
              <w:top w:w="80" w:type="dxa"/>
              <w:left w:w="120" w:type="dxa"/>
              <w:bottom w:w="80" w:type="dxa"/>
              <w:right w:w="120" w:type="dxa"/>
            </w:tcMar>
            <w:vAlign w:val="center"/>
          </w:tcPr>
          <w:p w14:paraId="02C1D329" w14:textId="77777777" w:rsidR="007B535D" w:rsidRDefault="00000000">
            <w:pPr>
              <w:spacing w:after="0" w:line="240" w:lineRule="auto"/>
              <w:jc w:val="right"/>
            </w:pPr>
            <w:r>
              <w:rPr>
                <w:sz w:val="14"/>
              </w:rPr>
              <w:t>26.28</w:t>
            </w:r>
          </w:p>
        </w:tc>
        <w:tc>
          <w:tcPr>
            <w:tcW w:w="936" w:type="dxa"/>
            <w:tcMar>
              <w:top w:w="80" w:type="dxa"/>
              <w:left w:w="120" w:type="dxa"/>
              <w:bottom w:w="80" w:type="dxa"/>
              <w:right w:w="120" w:type="dxa"/>
            </w:tcMar>
            <w:vAlign w:val="center"/>
          </w:tcPr>
          <w:p w14:paraId="60CE7DA5" w14:textId="77777777" w:rsidR="007B535D" w:rsidRDefault="00000000">
            <w:pPr>
              <w:spacing w:after="0" w:line="240" w:lineRule="auto"/>
              <w:jc w:val="right"/>
            </w:pPr>
            <w:r>
              <w:rPr>
                <w:sz w:val="14"/>
              </w:rPr>
              <w:t>9.17</w:t>
            </w:r>
          </w:p>
        </w:tc>
        <w:tc>
          <w:tcPr>
            <w:tcW w:w="936" w:type="dxa"/>
            <w:tcMar>
              <w:top w:w="80" w:type="dxa"/>
              <w:left w:w="120" w:type="dxa"/>
              <w:bottom w:w="80" w:type="dxa"/>
              <w:right w:w="120" w:type="dxa"/>
            </w:tcMar>
            <w:vAlign w:val="center"/>
          </w:tcPr>
          <w:p w14:paraId="6CB71428" w14:textId="77777777" w:rsidR="007B535D" w:rsidRDefault="00000000">
            <w:pPr>
              <w:spacing w:after="0" w:line="240" w:lineRule="auto"/>
              <w:jc w:val="right"/>
            </w:pPr>
            <w:r>
              <w:rPr>
                <w:sz w:val="14"/>
              </w:rPr>
              <w:t>3.00</w:t>
            </w:r>
          </w:p>
        </w:tc>
        <w:tc>
          <w:tcPr>
            <w:tcW w:w="936" w:type="dxa"/>
            <w:tcMar>
              <w:top w:w="80" w:type="dxa"/>
              <w:left w:w="120" w:type="dxa"/>
              <w:bottom w:w="80" w:type="dxa"/>
              <w:right w:w="120" w:type="dxa"/>
            </w:tcMar>
            <w:vAlign w:val="center"/>
          </w:tcPr>
          <w:p w14:paraId="468D44FB" w14:textId="77777777" w:rsidR="007B535D" w:rsidRDefault="00000000">
            <w:pPr>
              <w:spacing w:after="0" w:line="240" w:lineRule="auto"/>
              <w:jc w:val="right"/>
            </w:pPr>
            <w:r>
              <w:rPr>
                <w:sz w:val="14"/>
              </w:rPr>
              <w:t>20.00</w:t>
            </w:r>
          </w:p>
        </w:tc>
        <w:tc>
          <w:tcPr>
            <w:tcW w:w="936" w:type="dxa"/>
            <w:tcMar>
              <w:top w:w="80" w:type="dxa"/>
              <w:left w:w="120" w:type="dxa"/>
              <w:bottom w:w="80" w:type="dxa"/>
              <w:right w:w="120" w:type="dxa"/>
            </w:tcMar>
            <w:vAlign w:val="center"/>
          </w:tcPr>
          <w:p w14:paraId="349C342A" w14:textId="77777777" w:rsidR="007B535D" w:rsidRDefault="00000000">
            <w:pPr>
              <w:spacing w:after="0" w:line="240" w:lineRule="auto"/>
              <w:jc w:val="right"/>
            </w:pPr>
            <w:r>
              <w:rPr>
                <w:sz w:val="14"/>
              </w:rPr>
              <w:t>25.00</w:t>
            </w:r>
          </w:p>
        </w:tc>
        <w:tc>
          <w:tcPr>
            <w:tcW w:w="936" w:type="dxa"/>
            <w:tcMar>
              <w:top w:w="80" w:type="dxa"/>
              <w:left w:w="120" w:type="dxa"/>
              <w:bottom w:w="80" w:type="dxa"/>
              <w:right w:w="120" w:type="dxa"/>
            </w:tcMar>
            <w:vAlign w:val="center"/>
          </w:tcPr>
          <w:p w14:paraId="678A0712" w14:textId="77777777" w:rsidR="007B535D" w:rsidRDefault="00000000">
            <w:pPr>
              <w:spacing w:after="0" w:line="240" w:lineRule="auto"/>
              <w:jc w:val="right"/>
            </w:pPr>
            <w:r>
              <w:rPr>
                <w:sz w:val="14"/>
              </w:rPr>
              <w:t>33.50</w:t>
            </w:r>
          </w:p>
        </w:tc>
        <w:tc>
          <w:tcPr>
            <w:tcW w:w="936" w:type="dxa"/>
            <w:tcMar>
              <w:top w:w="80" w:type="dxa"/>
              <w:left w:w="120" w:type="dxa"/>
              <w:bottom w:w="80" w:type="dxa"/>
              <w:right w:w="120" w:type="dxa"/>
            </w:tcMar>
            <w:vAlign w:val="center"/>
          </w:tcPr>
          <w:p w14:paraId="353E393F" w14:textId="77777777" w:rsidR="007B535D" w:rsidRDefault="00000000">
            <w:pPr>
              <w:spacing w:after="0" w:line="240" w:lineRule="auto"/>
              <w:jc w:val="right"/>
            </w:pPr>
            <w:r>
              <w:rPr>
                <w:sz w:val="14"/>
              </w:rPr>
              <w:t>48.00</w:t>
            </w:r>
          </w:p>
        </w:tc>
        <w:tc>
          <w:tcPr>
            <w:tcW w:w="2808" w:type="dxa"/>
            <w:tcMar>
              <w:top w:w="80" w:type="dxa"/>
              <w:left w:w="120" w:type="dxa"/>
              <w:bottom w:w="80" w:type="dxa"/>
              <w:right w:w="120" w:type="dxa"/>
            </w:tcMar>
            <w:vAlign w:val="center"/>
          </w:tcPr>
          <w:p w14:paraId="2F26FB75" w14:textId="77777777" w:rsidR="007B535D" w:rsidRDefault="00000000">
            <w:pPr>
              <w:spacing w:after="0" w:line="240" w:lineRule="auto"/>
            </w:pPr>
            <w:r>
              <w:rPr>
                <w:sz w:val="14"/>
              </w:rPr>
              <w:t>Retained</w:t>
            </w:r>
          </w:p>
        </w:tc>
      </w:tr>
      <w:tr w:rsidR="007B535D" w14:paraId="53F49AA0" w14:textId="77777777">
        <w:trPr>
          <w:cantSplit/>
        </w:trPr>
        <w:tc>
          <w:tcPr>
            <w:tcW w:w="2160" w:type="dxa"/>
            <w:tcMar>
              <w:top w:w="80" w:type="dxa"/>
              <w:left w:w="120" w:type="dxa"/>
              <w:bottom w:w="80" w:type="dxa"/>
              <w:right w:w="120" w:type="dxa"/>
            </w:tcMar>
            <w:vAlign w:val="center"/>
          </w:tcPr>
          <w:p w14:paraId="06581426" w14:textId="77777777" w:rsidR="007B535D" w:rsidRDefault="00000000">
            <w:pPr>
              <w:spacing w:after="0" w:line="240" w:lineRule="auto"/>
            </w:pPr>
            <w:r>
              <w:rPr>
                <w:sz w:val="14"/>
              </w:rPr>
              <w:t>Vessel length</w:t>
            </w:r>
          </w:p>
        </w:tc>
        <w:tc>
          <w:tcPr>
            <w:tcW w:w="720" w:type="dxa"/>
            <w:tcMar>
              <w:top w:w="80" w:type="dxa"/>
              <w:left w:w="120" w:type="dxa"/>
              <w:bottom w:w="80" w:type="dxa"/>
              <w:right w:w="120" w:type="dxa"/>
            </w:tcMar>
            <w:vAlign w:val="center"/>
          </w:tcPr>
          <w:p w14:paraId="7C09AEAC" w14:textId="77777777" w:rsidR="007B535D" w:rsidRDefault="00000000">
            <w:pPr>
              <w:spacing w:after="0" w:line="240" w:lineRule="auto"/>
            </w:pPr>
            <w:r>
              <w:rPr>
                <w:sz w:val="14"/>
              </w:rPr>
              <w:t>m</w:t>
            </w:r>
          </w:p>
        </w:tc>
        <w:tc>
          <w:tcPr>
            <w:tcW w:w="576" w:type="dxa"/>
            <w:tcMar>
              <w:top w:w="80" w:type="dxa"/>
              <w:left w:w="120" w:type="dxa"/>
              <w:bottom w:w="80" w:type="dxa"/>
              <w:right w:w="120" w:type="dxa"/>
            </w:tcMar>
            <w:vAlign w:val="center"/>
          </w:tcPr>
          <w:p w14:paraId="1A7EF785" w14:textId="77777777" w:rsidR="007B535D" w:rsidRDefault="00000000">
            <w:pPr>
              <w:spacing w:after="0" w:line="240" w:lineRule="auto"/>
              <w:jc w:val="right"/>
            </w:pPr>
            <w:r>
              <w:rPr>
                <w:sz w:val="14"/>
              </w:rPr>
              <w:t>148</w:t>
            </w:r>
          </w:p>
        </w:tc>
        <w:tc>
          <w:tcPr>
            <w:tcW w:w="864" w:type="dxa"/>
            <w:tcMar>
              <w:top w:w="80" w:type="dxa"/>
              <w:left w:w="120" w:type="dxa"/>
              <w:bottom w:w="80" w:type="dxa"/>
              <w:right w:w="120" w:type="dxa"/>
            </w:tcMar>
            <w:vAlign w:val="center"/>
          </w:tcPr>
          <w:p w14:paraId="13EA66B0" w14:textId="77777777" w:rsidR="007B535D" w:rsidRDefault="00000000">
            <w:pPr>
              <w:spacing w:after="0" w:line="240" w:lineRule="auto"/>
              <w:jc w:val="right"/>
            </w:pPr>
            <w:r>
              <w:rPr>
                <w:sz w:val="14"/>
              </w:rPr>
              <w:t>0</w:t>
            </w:r>
          </w:p>
        </w:tc>
        <w:tc>
          <w:tcPr>
            <w:tcW w:w="936" w:type="dxa"/>
            <w:tcMar>
              <w:top w:w="80" w:type="dxa"/>
              <w:left w:w="120" w:type="dxa"/>
              <w:bottom w:w="80" w:type="dxa"/>
              <w:right w:w="120" w:type="dxa"/>
            </w:tcMar>
            <w:vAlign w:val="center"/>
          </w:tcPr>
          <w:p w14:paraId="22721859" w14:textId="77777777" w:rsidR="007B535D" w:rsidRDefault="00000000">
            <w:pPr>
              <w:spacing w:after="0" w:line="240" w:lineRule="auto"/>
              <w:jc w:val="right"/>
            </w:pPr>
            <w:r>
              <w:rPr>
                <w:sz w:val="14"/>
              </w:rPr>
              <w:t>18.53</w:t>
            </w:r>
          </w:p>
        </w:tc>
        <w:tc>
          <w:tcPr>
            <w:tcW w:w="936" w:type="dxa"/>
            <w:tcMar>
              <w:top w:w="80" w:type="dxa"/>
              <w:left w:w="120" w:type="dxa"/>
              <w:bottom w:w="80" w:type="dxa"/>
              <w:right w:w="120" w:type="dxa"/>
            </w:tcMar>
            <w:vAlign w:val="center"/>
          </w:tcPr>
          <w:p w14:paraId="0E1CE0D5" w14:textId="77777777" w:rsidR="007B535D" w:rsidRDefault="00000000">
            <w:pPr>
              <w:spacing w:after="0" w:line="240" w:lineRule="auto"/>
              <w:jc w:val="right"/>
            </w:pPr>
            <w:r>
              <w:rPr>
                <w:sz w:val="14"/>
              </w:rPr>
              <w:t>2.24</w:t>
            </w:r>
          </w:p>
        </w:tc>
        <w:tc>
          <w:tcPr>
            <w:tcW w:w="936" w:type="dxa"/>
            <w:tcMar>
              <w:top w:w="80" w:type="dxa"/>
              <w:left w:w="120" w:type="dxa"/>
              <w:bottom w:w="80" w:type="dxa"/>
              <w:right w:w="120" w:type="dxa"/>
            </w:tcMar>
            <w:vAlign w:val="center"/>
          </w:tcPr>
          <w:p w14:paraId="04E9FE56" w14:textId="77777777" w:rsidR="007B535D" w:rsidRDefault="00000000">
            <w:pPr>
              <w:spacing w:after="0" w:line="240" w:lineRule="auto"/>
              <w:jc w:val="right"/>
            </w:pPr>
            <w:r>
              <w:rPr>
                <w:sz w:val="14"/>
              </w:rPr>
              <w:t>10.67</w:t>
            </w:r>
          </w:p>
        </w:tc>
        <w:tc>
          <w:tcPr>
            <w:tcW w:w="936" w:type="dxa"/>
            <w:tcMar>
              <w:top w:w="80" w:type="dxa"/>
              <w:left w:w="120" w:type="dxa"/>
              <w:bottom w:w="80" w:type="dxa"/>
              <w:right w:w="120" w:type="dxa"/>
            </w:tcMar>
            <w:vAlign w:val="center"/>
          </w:tcPr>
          <w:p w14:paraId="1FCECA23" w14:textId="77777777" w:rsidR="007B535D" w:rsidRDefault="00000000">
            <w:pPr>
              <w:spacing w:after="0" w:line="240" w:lineRule="auto"/>
              <w:jc w:val="right"/>
            </w:pPr>
            <w:r>
              <w:rPr>
                <w:sz w:val="14"/>
              </w:rPr>
              <w:t>17.60</w:t>
            </w:r>
          </w:p>
        </w:tc>
        <w:tc>
          <w:tcPr>
            <w:tcW w:w="936" w:type="dxa"/>
            <w:tcMar>
              <w:top w:w="80" w:type="dxa"/>
              <w:left w:w="120" w:type="dxa"/>
              <w:bottom w:w="80" w:type="dxa"/>
              <w:right w:w="120" w:type="dxa"/>
            </w:tcMar>
            <w:vAlign w:val="center"/>
          </w:tcPr>
          <w:p w14:paraId="5B2D7096" w14:textId="77777777" w:rsidR="007B535D" w:rsidRDefault="00000000">
            <w:pPr>
              <w:spacing w:after="0" w:line="240" w:lineRule="auto"/>
              <w:jc w:val="right"/>
            </w:pPr>
            <w:r>
              <w:rPr>
                <w:sz w:val="14"/>
              </w:rPr>
              <w:t>19.20</w:t>
            </w:r>
          </w:p>
        </w:tc>
        <w:tc>
          <w:tcPr>
            <w:tcW w:w="936" w:type="dxa"/>
            <w:tcMar>
              <w:top w:w="80" w:type="dxa"/>
              <w:left w:w="120" w:type="dxa"/>
              <w:bottom w:w="80" w:type="dxa"/>
              <w:right w:w="120" w:type="dxa"/>
            </w:tcMar>
            <w:vAlign w:val="center"/>
          </w:tcPr>
          <w:p w14:paraId="79451C74" w14:textId="77777777" w:rsidR="007B535D" w:rsidRDefault="00000000">
            <w:pPr>
              <w:spacing w:after="0" w:line="240" w:lineRule="auto"/>
              <w:jc w:val="right"/>
            </w:pPr>
            <w:r>
              <w:rPr>
                <w:sz w:val="14"/>
              </w:rPr>
              <w:t>19.81</w:t>
            </w:r>
          </w:p>
        </w:tc>
        <w:tc>
          <w:tcPr>
            <w:tcW w:w="936" w:type="dxa"/>
            <w:tcMar>
              <w:top w:w="80" w:type="dxa"/>
              <w:left w:w="120" w:type="dxa"/>
              <w:bottom w:w="80" w:type="dxa"/>
              <w:right w:w="120" w:type="dxa"/>
            </w:tcMar>
            <w:vAlign w:val="center"/>
          </w:tcPr>
          <w:p w14:paraId="6B6198E8" w14:textId="77777777" w:rsidR="007B535D" w:rsidRDefault="00000000">
            <w:pPr>
              <w:spacing w:after="0" w:line="240" w:lineRule="auto"/>
              <w:jc w:val="right"/>
            </w:pPr>
            <w:r>
              <w:rPr>
                <w:sz w:val="14"/>
              </w:rPr>
              <w:t>25.91</w:t>
            </w:r>
          </w:p>
        </w:tc>
        <w:tc>
          <w:tcPr>
            <w:tcW w:w="2808" w:type="dxa"/>
            <w:tcMar>
              <w:top w:w="80" w:type="dxa"/>
              <w:left w:w="120" w:type="dxa"/>
              <w:bottom w:w="80" w:type="dxa"/>
              <w:right w:w="120" w:type="dxa"/>
            </w:tcMar>
            <w:vAlign w:val="center"/>
          </w:tcPr>
          <w:p w14:paraId="1A33E569" w14:textId="77777777" w:rsidR="007B535D" w:rsidRDefault="00000000">
            <w:pPr>
              <w:spacing w:after="0" w:line="240" w:lineRule="auto"/>
            </w:pPr>
            <w:r>
              <w:rPr>
                <w:sz w:val="14"/>
              </w:rPr>
              <w:t>Retained</w:t>
            </w:r>
          </w:p>
        </w:tc>
      </w:tr>
      <w:tr w:rsidR="007B535D" w14:paraId="23F50BB5" w14:textId="77777777">
        <w:trPr>
          <w:cantSplit/>
        </w:trPr>
        <w:tc>
          <w:tcPr>
            <w:tcW w:w="2160" w:type="dxa"/>
            <w:tcMar>
              <w:top w:w="80" w:type="dxa"/>
              <w:left w:w="120" w:type="dxa"/>
              <w:bottom w:w="80" w:type="dxa"/>
              <w:right w:w="120" w:type="dxa"/>
            </w:tcMar>
            <w:vAlign w:val="center"/>
          </w:tcPr>
          <w:p w14:paraId="69DCCFC7" w14:textId="77777777" w:rsidR="007B535D" w:rsidRDefault="00000000">
            <w:pPr>
              <w:spacing w:after="0" w:line="240" w:lineRule="auto"/>
            </w:pPr>
            <w:r>
              <w:rPr>
                <w:sz w:val="14"/>
              </w:rPr>
              <w:t>Income per trip</w:t>
            </w:r>
          </w:p>
        </w:tc>
        <w:tc>
          <w:tcPr>
            <w:tcW w:w="720" w:type="dxa"/>
            <w:tcMar>
              <w:top w:w="80" w:type="dxa"/>
              <w:left w:w="120" w:type="dxa"/>
              <w:bottom w:w="80" w:type="dxa"/>
              <w:right w:w="120" w:type="dxa"/>
            </w:tcMar>
            <w:vAlign w:val="center"/>
          </w:tcPr>
          <w:p w14:paraId="571BF576" w14:textId="77777777" w:rsidR="007B535D" w:rsidRDefault="00000000">
            <w:pPr>
              <w:spacing w:after="0" w:line="240" w:lineRule="auto"/>
            </w:pPr>
            <w:r>
              <w:rPr>
                <w:sz w:val="14"/>
              </w:rPr>
              <w:t>USD</w:t>
            </w:r>
          </w:p>
        </w:tc>
        <w:tc>
          <w:tcPr>
            <w:tcW w:w="576" w:type="dxa"/>
            <w:tcMar>
              <w:top w:w="80" w:type="dxa"/>
              <w:left w:w="120" w:type="dxa"/>
              <w:bottom w:w="80" w:type="dxa"/>
              <w:right w:w="120" w:type="dxa"/>
            </w:tcMar>
            <w:vAlign w:val="center"/>
          </w:tcPr>
          <w:p w14:paraId="66A4867B" w14:textId="77777777" w:rsidR="007B535D" w:rsidRDefault="00000000">
            <w:pPr>
              <w:spacing w:after="0" w:line="240" w:lineRule="auto"/>
              <w:jc w:val="right"/>
            </w:pPr>
            <w:r>
              <w:rPr>
                <w:sz w:val="14"/>
              </w:rPr>
              <w:t>148</w:t>
            </w:r>
          </w:p>
        </w:tc>
        <w:tc>
          <w:tcPr>
            <w:tcW w:w="864" w:type="dxa"/>
            <w:tcMar>
              <w:top w:w="80" w:type="dxa"/>
              <w:left w:w="120" w:type="dxa"/>
              <w:bottom w:w="80" w:type="dxa"/>
              <w:right w:w="120" w:type="dxa"/>
            </w:tcMar>
            <w:vAlign w:val="center"/>
          </w:tcPr>
          <w:p w14:paraId="50C81BFC" w14:textId="77777777" w:rsidR="007B535D" w:rsidRDefault="00000000">
            <w:pPr>
              <w:spacing w:after="0" w:line="240" w:lineRule="auto"/>
              <w:jc w:val="right"/>
            </w:pPr>
            <w:r>
              <w:rPr>
                <w:sz w:val="14"/>
              </w:rPr>
              <w:t>0</w:t>
            </w:r>
          </w:p>
        </w:tc>
        <w:tc>
          <w:tcPr>
            <w:tcW w:w="936" w:type="dxa"/>
            <w:tcMar>
              <w:top w:w="80" w:type="dxa"/>
              <w:left w:w="120" w:type="dxa"/>
              <w:bottom w:w="80" w:type="dxa"/>
              <w:right w:w="120" w:type="dxa"/>
            </w:tcMar>
            <w:vAlign w:val="center"/>
          </w:tcPr>
          <w:p w14:paraId="27E683B1" w14:textId="77777777" w:rsidR="007B535D" w:rsidRDefault="00000000">
            <w:pPr>
              <w:spacing w:after="0" w:line="240" w:lineRule="auto"/>
              <w:jc w:val="right"/>
            </w:pPr>
            <w:r>
              <w:rPr>
                <w:sz w:val="14"/>
              </w:rPr>
              <w:t>10073.42</w:t>
            </w:r>
          </w:p>
        </w:tc>
        <w:tc>
          <w:tcPr>
            <w:tcW w:w="936" w:type="dxa"/>
            <w:tcMar>
              <w:top w:w="80" w:type="dxa"/>
              <w:left w:w="120" w:type="dxa"/>
              <w:bottom w:w="80" w:type="dxa"/>
              <w:right w:w="120" w:type="dxa"/>
            </w:tcMar>
            <w:vAlign w:val="center"/>
          </w:tcPr>
          <w:p w14:paraId="5156DB6A" w14:textId="77777777" w:rsidR="007B535D" w:rsidRDefault="00000000">
            <w:pPr>
              <w:spacing w:after="0" w:line="240" w:lineRule="auto"/>
              <w:jc w:val="right"/>
            </w:pPr>
            <w:r>
              <w:rPr>
                <w:sz w:val="14"/>
              </w:rPr>
              <w:t>6183.14</w:t>
            </w:r>
          </w:p>
        </w:tc>
        <w:tc>
          <w:tcPr>
            <w:tcW w:w="936" w:type="dxa"/>
            <w:tcMar>
              <w:top w:w="80" w:type="dxa"/>
              <w:left w:w="120" w:type="dxa"/>
              <w:bottom w:w="80" w:type="dxa"/>
              <w:right w:w="120" w:type="dxa"/>
            </w:tcMar>
            <w:vAlign w:val="center"/>
          </w:tcPr>
          <w:p w14:paraId="0C2C619B" w14:textId="77777777" w:rsidR="007B535D" w:rsidRDefault="00000000">
            <w:pPr>
              <w:spacing w:after="0" w:line="240" w:lineRule="auto"/>
              <w:jc w:val="right"/>
            </w:pPr>
            <w:r>
              <w:rPr>
                <w:sz w:val="14"/>
              </w:rPr>
              <w:t>1142.98</w:t>
            </w:r>
          </w:p>
        </w:tc>
        <w:tc>
          <w:tcPr>
            <w:tcW w:w="936" w:type="dxa"/>
            <w:tcMar>
              <w:top w:w="80" w:type="dxa"/>
              <w:left w:w="120" w:type="dxa"/>
              <w:bottom w:w="80" w:type="dxa"/>
              <w:right w:w="120" w:type="dxa"/>
            </w:tcMar>
            <w:vAlign w:val="center"/>
          </w:tcPr>
          <w:p w14:paraId="1DA92099" w14:textId="77777777" w:rsidR="007B535D" w:rsidRDefault="00000000">
            <w:pPr>
              <w:spacing w:after="0" w:line="240" w:lineRule="auto"/>
              <w:jc w:val="right"/>
            </w:pPr>
            <w:r>
              <w:rPr>
                <w:sz w:val="14"/>
              </w:rPr>
              <w:t>5195.34</w:t>
            </w:r>
          </w:p>
        </w:tc>
        <w:tc>
          <w:tcPr>
            <w:tcW w:w="936" w:type="dxa"/>
            <w:tcMar>
              <w:top w:w="80" w:type="dxa"/>
              <w:left w:w="120" w:type="dxa"/>
              <w:bottom w:w="80" w:type="dxa"/>
              <w:right w:w="120" w:type="dxa"/>
            </w:tcMar>
            <w:vAlign w:val="center"/>
          </w:tcPr>
          <w:p w14:paraId="7C544447" w14:textId="77777777" w:rsidR="007B535D" w:rsidRDefault="00000000">
            <w:pPr>
              <w:spacing w:after="0" w:line="240" w:lineRule="auto"/>
              <w:jc w:val="right"/>
            </w:pPr>
            <w:r>
              <w:rPr>
                <w:sz w:val="14"/>
              </w:rPr>
              <w:t>9351.62</w:t>
            </w:r>
          </w:p>
        </w:tc>
        <w:tc>
          <w:tcPr>
            <w:tcW w:w="936" w:type="dxa"/>
            <w:tcMar>
              <w:top w:w="80" w:type="dxa"/>
              <w:left w:w="120" w:type="dxa"/>
              <w:bottom w:w="80" w:type="dxa"/>
              <w:right w:w="120" w:type="dxa"/>
            </w:tcMar>
            <w:vAlign w:val="center"/>
          </w:tcPr>
          <w:p w14:paraId="47CC488F" w14:textId="77777777" w:rsidR="007B535D" w:rsidRDefault="00000000">
            <w:pPr>
              <w:spacing w:after="0" w:line="240" w:lineRule="auto"/>
              <w:jc w:val="right"/>
            </w:pPr>
            <w:r>
              <w:rPr>
                <w:sz w:val="14"/>
              </w:rPr>
              <w:t>13507.90</w:t>
            </w:r>
          </w:p>
        </w:tc>
        <w:tc>
          <w:tcPr>
            <w:tcW w:w="936" w:type="dxa"/>
            <w:tcMar>
              <w:top w:w="80" w:type="dxa"/>
              <w:left w:w="120" w:type="dxa"/>
              <w:bottom w:w="80" w:type="dxa"/>
              <w:right w:w="120" w:type="dxa"/>
            </w:tcMar>
            <w:vAlign w:val="center"/>
          </w:tcPr>
          <w:p w14:paraId="03087E07" w14:textId="77777777" w:rsidR="007B535D" w:rsidRDefault="00000000">
            <w:pPr>
              <w:spacing w:after="0" w:line="240" w:lineRule="auto"/>
              <w:jc w:val="right"/>
            </w:pPr>
            <w:r>
              <w:rPr>
                <w:sz w:val="14"/>
              </w:rPr>
              <w:t>31172.07</w:t>
            </w:r>
          </w:p>
        </w:tc>
        <w:tc>
          <w:tcPr>
            <w:tcW w:w="2808" w:type="dxa"/>
            <w:tcMar>
              <w:top w:w="80" w:type="dxa"/>
              <w:left w:w="120" w:type="dxa"/>
              <w:bottom w:w="80" w:type="dxa"/>
              <w:right w:w="120" w:type="dxa"/>
            </w:tcMar>
            <w:vAlign w:val="center"/>
          </w:tcPr>
          <w:p w14:paraId="77D7917B" w14:textId="77777777" w:rsidR="007B535D" w:rsidRDefault="00000000">
            <w:pPr>
              <w:spacing w:after="0" w:line="240" w:lineRule="auto"/>
            </w:pPr>
            <w:r>
              <w:rPr>
                <w:sz w:val="14"/>
              </w:rPr>
              <w:t>Excluded: correlated with cost</w:t>
            </w:r>
          </w:p>
        </w:tc>
      </w:tr>
      <w:tr w:rsidR="007B535D" w14:paraId="0A8D5AC4" w14:textId="77777777">
        <w:trPr>
          <w:cantSplit/>
        </w:trPr>
        <w:tc>
          <w:tcPr>
            <w:tcW w:w="2160" w:type="dxa"/>
            <w:tcMar>
              <w:top w:w="80" w:type="dxa"/>
              <w:left w:w="120" w:type="dxa"/>
              <w:bottom w:w="80" w:type="dxa"/>
              <w:right w:w="120" w:type="dxa"/>
            </w:tcMar>
            <w:vAlign w:val="center"/>
          </w:tcPr>
          <w:p w14:paraId="0ACED814" w14:textId="77777777" w:rsidR="007B535D" w:rsidRDefault="00000000">
            <w:pPr>
              <w:spacing w:after="0" w:line="240" w:lineRule="auto"/>
            </w:pPr>
            <w:r>
              <w:rPr>
                <w:sz w:val="14"/>
              </w:rPr>
              <w:t>Cost per trip</w:t>
            </w:r>
          </w:p>
        </w:tc>
        <w:tc>
          <w:tcPr>
            <w:tcW w:w="720" w:type="dxa"/>
            <w:tcMar>
              <w:top w:w="80" w:type="dxa"/>
              <w:left w:w="120" w:type="dxa"/>
              <w:bottom w:w="80" w:type="dxa"/>
              <w:right w:w="120" w:type="dxa"/>
            </w:tcMar>
            <w:vAlign w:val="center"/>
          </w:tcPr>
          <w:p w14:paraId="3C442905" w14:textId="77777777" w:rsidR="007B535D" w:rsidRDefault="00000000">
            <w:pPr>
              <w:spacing w:after="0" w:line="240" w:lineRule="auto"/>
            </w:pPr>
            <w:r>
              <w:rPr>
                <w:sz w:val="14"/>
              </w:rPr>
              <w:t>USD</w:t>
            </w:r>
          </w:p>
        </w:tc>
        <w:tc>
          <w:tcPr>
            <w:tcW w:w="576" w:type="dxa"/>
            <w:tcMar>
              <w:top w:w="80" w:type="dxa"/>
              <w:left w:w="120" w:type="dxa"/>
              <w:bottom w:w="80" w:type="dxa"/>
              <w:right w:w="120" w:type="dxa"/>
            </w:tcMar>
            <w:vAlign w:val="center"/>
          </w:tcPr>
          <w:p w14:paraId="1DE66FAC" w14:textId="77777777" w:rsidR="007B535D" w:rsidRDefault="00000000">
            <w:pPr>
              <w:spacing w:after="0" w:line="240" w:lineRule="auto"/>
              <w:jc w:val="right"/>
            </w:pPr>
            <w:r>
              <w:rPr>
                <w:sz w:val="14"/>
              </w:rPr>
              <w:t>148</w:t>
            </w:r>
          </w:p>
        </w:tc>
        <w:tc>
          <w:tcPr>
            <w:tcW w:w="864" w:type="dxa"/>
            <w:tcMar>
              <w:top w:w="80" w:type="dxa"/>
              <w:left w:w="120" w:type="dxa"/>
              <w:bottom w:w="80" w:type="dxa"/>
              <w:right w:w="120" w:type="dxa"/>
            </w:tcMar>
            <w:vAlign w:val="center"/>
          </w:tcPr>
          <w:p w14:paraId="2C56DE92" w14:textId="77777777" w:rsidR="007B535D" w:rsidRDefault="00000000">
            <w:pPr>
              <w:spacing w:after="0" w:line="240" w:lineRule="auto"/>
              <w:jc w:val="right"/>
            </w:pPr>
            <w:r>
              <w:rPr>
                <w:sz w:val="14"/>
              </w:rPr>
              <w:t>0</w:t>
            </w:r>
          </w:p>
        </w:tc>
        <w:tc>
          <w:tcPr>
            <w:tcW w:w="936" w:type="dxa"/>
            <w:tcMar>
              <w:top w:w="80" w:type="dxa"/>
              <w:left w:w="120" w:type="dxa"/>
              <w:bottom w:w="80" w:type="dxa"/>
              <w:right w:w="120" w:type="dxa"/>
            </w:tcMar>
            <w:vAlign w:val="center"/>
          </w:tcPr>
          <w:p w14:paraId="1BA54CA6" w14:textId="77777777" w:rsidR="007B535D" w:rsidRDefault="00000000">
            <w:pPr>
              <w:spacing w:after="0" w:line="240" w:lineRule="auto"/>
              <w:jc w:val="right"/>
            </w:pPr>
            <w:r>
              <w:rPr>
                <w:sz w:val="14"/>
              </w:rPr>
              <w:t>5376.83</w:t>
            </w:r>
          </w:p>
        </w:tc>
        <w:tc>
          <w:tcPr>
            <w:tcW w:w="936" w:type="dxa"/>
            <w:tcMar>
              <w:top w:w="80" w:type="dxa"/>
              <w:left w:w="120" w:type="dxa"/>
              <w:bottom w:w="80" w:type="dxa"/>
              <w:right w:w="120" w:type="dxa"/>
            </w:tcMar>
            <w:vAlign w:val="center"/>
          </w:tcPr>
          <w:p w14:paraId="2F7A4C54" w14:textId="77777777" w:rsidR="007B535D" w:rsidRDefault="00000000">
            <w:pPr>
              <w:spacing w:after="0" w:line="240" w:lineRule="auto"/>
              <w:jc w:val="right"/>
            </w:pPr>
            <w:r>
              <w:rPr>
                <w:sz w:val="14"/>
              </w:rPr>
              <w:t>3594.24</w:t>
            </w:r>
          </w:p>
        </w:tc>
        <w:tc>
          <w:tcPr>
            <w:tcW w:w="936" w:type="dxa"/>
            <w:tcMar>
              <w:top w:w="80" w:type="dxa"/>
              <w:left w:w="120" w:type="dxa"/>
              <w:bottom w:w="80" w:type="dxa"/>
              <w:right w:w="120" w:type="dxa"/>
            </w:tcMar>
            <w:vAlign w:val="center"/>
          </w:tcPr>
          <w:p w14:paraId="01CF0C0F" w14:textId="77777777" w:rsidR="007B535D" w:rsidRDefault="00000000">
            <w:pPr>
              <w:spacing w:after="0" w:line="240" w:lineRule="auto"/>
              <w:jc w:val="right"/>
            </w:pPr>
            <w:r>
              <w:rPr>
                <w:sz w:val="14"/>
              </w:rPr>
              <w:t>519.53</w:t>
            </w:r>
          </w:p>
        </w:tc>
        <w:tc>
          <w:tcPr>
            <w:tcW w:w="936" w:type="dxa"/>
            <w:tcMar>
              <w:top w:w="80" w:type="dxa"/>
              <w:left w:w="120" w:type="dxa"/>
              <w:bottom w:w="80" w:type="dxa"/>
              <w:right w:w="120" w:type="dxa"/>
            </w:tcMar>
            <w:vAlign w:val="center"/>
          </w:tcPr>
          <w:p w14:paraId="7F0E513F" w14:textId="77777777" w:rsidR="007B535D" w:rsidRDefault="00000000">
            <w:pPr>
              <w:spacing w:after="0" w:line="240" w:lineRule="auto"/>
              <w:jc w:val="right"/>
            </w:pPr>
            <w:r>
              <w:rPr>
                <w:sz w:val="14"/>
              </w:rPr>
              <w:t>2597.67</w:t>
            </w:r>
          </w:p>
        </w:tc>
        <w:tc>
          <w:tcPr>
            <w:tcW w:w="936" w:type="dxa"/>
            <w:tcMar>
              <w:top w:w="80" w:type="dxa"/>
              <w:left w:w="120" w:type="dxa"/>
              <w:bottom w:w="80" w:type="dxa"/>
              <w:right w:w="120" w:type="dxa"/>
            </w:tcMar>
            <w:vAlign w:val="center"/>
          </w:tcPr>
          <w:p w14:paraId="634FC7C3" w14:textId="77777777" w:rsidR="007B535D" w:rsidRDefault="00000000">
            <w:pPr>
              <w:spacing w:after="0" w:line="240" w:lineRule="auto"/>
              <w:jc w:val="right"/>
            </w:pPr>
            <w:r>
              <w:rPr>
                <w:sz w:val="14"/>
              </w:rPr>
              <w:t>4416.04</w:t>
            </w:r>
          </w:p>
        </w:tc>
        <w:tc>
          <w:tcPr>
            <w:tcW w:w="936" w:type="dxa"/>
            <w:tcMar>
              <w:top w:w="80" w:type="dxa"/>
              <w:left w:w="120" w:type="dxa"/>
              <w:bottom w:w="80" w:type="dxa"/>
              <w:right w:w="120" w:type="dxa"/>
            </w:tcMar>
            <w:vAlign w:val="center"/>
          </w:tcPr>
          <w:p w14:paraId="06AF6793" w14:textId="77777777" w:rsidR="007B535D" w:rsidRDefault="00000000">
            <w:pPr>
              <w:spacing w:after="0" w:line="240" w:lineRule="auto"/>
              <w:jc w:val="right"/>
            </w:pPr>
            <w:r>
              <w:rPr>
                <w:sz w:val="14"/>
              </w:rPr>
              <w:t>7273.48</w:t>
            </w:r>
          </w:p>
        </w:tc>
        <w:tc>
          <w:tcPr>
            <w:tcW w:w="936" w:type="dxa"/>
            <w:tcMar>
              <w:top w:w="80" w:type="dxa"/>
              <w:left w:w="120" w:type="dxa"/>
              <w:bottom w:w="80" w:type="dxa"/>
              <w:right w:w="120" w:type="dxa"/>
            </w:tcMar>
            <w:vAlign w:val="center"/>
          </w:tcPr>
          <w:p w14:paraId="12251CD1" w14:textId="77777777" w:rsidR="007B535D" w:rsidRDefault="00000000">
            <w:pPr>
              <w:spacing w:after="0" w:line="240" w:lineRule="auto"/>
              <w:jc w:val="right"/>
            </w:pPr>
            <w:r>
              <w:rPr>
                <w:sz w:val="14"/>
              </w:rPr>
              <w:t>15586.03</w:t>
            </w:r>
          </w:p>
        </w:tc>
        <w:tc>
          <w:tcPr>
            <w:tcW w:w="2808" w:type="dxa"/>
            <w:tcMar>
              <w:top w:w="80" w:type="dxa"/>
              <w:left w:w="120" w:type="dxa"/>
              <w:bottom w:w="80" w:type="dxa"/>
              <w:right w:w="120" w:type="dxa"/>
            </w:tcMar>
            <w:vAlign w:val="center"/>
          </w:tcPr>
          <w:p w14:paraId="34CF2A0F" w14:textId="77777777" w:rsidR="007B535D" w:rsidRDefault="00000000">
            <w:pPr>
              <w:spacing w:after="0" w:line="240" w:lineRule="auto"/>
            </w:pPr>
            <w:r>
              <w:rPr>
                <w:sz w:val="14"/>
              </w:rPr>
              <w:t>Retained</w:t>
            </w:r>
          </w:p>
        </w:tc>
      </w:tr>
      <w:tr w:rsidR="007B535D" w14:paraId="41310341" w14:textId="77777777">
        <w:trPr>
          <w:cantSplit/>
        </w:trPr>
        <w:tc>
          <w:tcPr>
            <w:tcW w:w="2160" w:type="dxa"/>
            <w:tcMar>
              <w:top w:w="80" w:type="dxa"/>
              <w:left w:w="120" w:type="dxa"/>
              <w:bottom w:w="80" w:type="dxa"/>
              <w:right w:w="120" w:type="dxa"/>
            </w:tcMar>
            <w:vAlign w:val="center"/>
          </w:tcPr>
          <w:p w14:paraId="6BDFD875" w14:textId="77777777" w:rsidR="007B535D" w:rsidRDefault="00000000">
            <w:pPr>
              <w:spacing w:after="0" w:line="240" w:lineRule="auto"/>
            </w:pPr>
            <w:r>
              <w:rPr>
                <w:sz w:val="14"/>
              </w:rPr>
              <w:t>Number of mapped fishing grounds</w:t>
            </w:r>
          </w:p>
        </w:tc>
        <w:tc>
          <w:tcPr>
            <w:tcW w:w="720" w:type="dxa"/>
            <w:tcMar>
              <w:top w:w="80" w:type="dxa"/>
              <w:left w:w="120" w:type="dxa"/>
              <w:bottom w:w="80" w:type="dxa"/>
              <w:right w:w="120" w:type="dxa"/>
            </w:tcMar>
            <w:vAlign w:val="center"/>
          </w:tcPr>
          <w:p w14:paraId="057FF6BF" w14:textId="77777777" w:rsidR="007B535D" w:rsidRDefault="00000000">
            <w:pPr>
              <w:spacing w:after="0" w:line="240" w:lineRule="auto"/>
            </w:pPr>
            <w:r>
              <w:rPr>
                <w:sz w:val="14"/>
              </w:rPr>
              <w:t>count</w:t>
            </w:r>
          </w:p>
        </w:tc>
        <w:tc>
          <w:tcPr>
            <w:tcW w:w="576" w:type="dxa"/>
            <w:tcMar>
              <w:top w:w="80" w:type="dxa"/>
              <w:left w:w="120" w:type="dxa"/>
              <w:bottom w:w="80" w:type="dxa"/>
              <w:right w:w="120" w:type="dxa"/>
            </w:tcMar>
            <w:vAlign w:val="center"/>
          </w:tcPr>
          <w:p w14:paraId="1929A2C7" w14:textId="77777777" w:rsidR="007B535D" w:rsidRDefault="00000000">
            <w:pPr>
              <w:spacing w:after="0" w:line="240" w:lineRule="auto"/>
              <w:jc w:val="right"/>
            </w:pPr>
            <w:r>
              <w:rPr>
                <w:sz w:val="14"/>
              </w:rPr>
              <w:t>148</w:t>
            </w:r>
          </w:p>
        </w:tc>
        <w:tc>
          <w:tcPr>
            <w:tcW w:w="864" w:type="dxa"/>
            <w:tcMar>
              <w:top w:w="80" w:type="dxa"/>
              <w:left w:w="120" w:type="dxa"/>
              <w:bottom w:w="80" w:type="dxa"/>
              <w:right w:w="120" w:type="dxa"/>
            </w:tcMar>
            <w:vAlign w:val="center"/>
          </w:tcPr>
          <w:p w14:paraId="6D567845" w14:textId="77777777" w:rsidR="007B535D" w:rsidRDefault="00000000">
            <w:pPr>
              <w:spacing w:after="0" w:line="240" w:lineRule="auto"/>
              <w:jc w:val="right"/>
            </w:pPr>
            <w:r>
              <w:rPr>
                <w:sz w:val="14"/>
              </w:rPr>
              <w:t>0</w:t>
            </w:r>
          </w:p>
        </w:tc>
        <w:tc>
          <w:tcPr>
            <w:tcW w:w="936" w:type="dxa"/>
            <w:tcMar>
              <w:top w:w="80" w:type="dxa"/>
              <w:left w:w="120" w:type="dxa"/>
              <w:bottom w:w="80" w:type="dxa"/>
              <w:right w:w="120" w:type="dxa"/>
            </w:tcMar>
            <w:vAlign w:val="center"/>
          </w:tcPr>
          <w:p w14:paraId="2950CFF3" w14:textId="77777777" w:rsidR="007B535D" w:rsidRDefault="00000000">
            <w:pPr>
              <w:spacing w:after="0" w:line="240" w:lineRule="auto"/>
              <w:jc w:val="right"/>
            </w:pPr>
            <w:r>
              <w:rPr>
                <w:sz w:val="14"/>
              </w:rPr>
              <w:t>2.24</w:t>
            </w:r>
          </w:p>
        </w:tc>
        <w:tc>
          <w:tcPr>
            <w:tcW w:w="936" w:type="dxa"/>
            <w:tcMar>
              <w:top w:w="80" w:type="dxa"/>
              <w:left w:w="120" w:type="dxa"/>
              <w:bottom w:w="80" w:type="dxa"/>
              <w:right w:w="120" w:type="dxa"/>
            </w:tcMar>
            <w:vAlign w:val="center"/>
          </w:tcPr>
          <w:p w14:paraId="1C4671E0" w14:textId="77777777" w:rsidR="007B535D" w:rsidRDefault="00000000">
            <w:pPr>
              <w:spacing w:after="0" w:line="240" w:lineRule="auto"/>
              <w:jc w:val="right"/>
            </w:pPr>
            <w:r>
              <w:rPr>
                <w:sz w:val="14"/>
              </w:rPr>
              <w:t>1.06</w:t>
            </w:r>
          </w:p>
        </w:tc>
        <w:tc>
          <w:tcPr>
            <w:tcW w:w="936" w:type="dxa"/>
            <w:tcMar>
              <w:top w:w="80" w:type="dxa"/>
              <w:left w:w="120" w:type="dxa"/>
              <w:bottom w:w="80" w:type="dxa"/>
              <w:right w:w="120" w:type="dxa"/>
            </w:tcMar>
            <w:vAlign w:val="center"/>
          </w:tcPr>
          <w:p w14:paraId="558B549F" w14:textId="77777777" w:rsidR="007B535D" w:rsidRDefault="00000000">
            <w:pPr>
              <w:spacing w:after="0" w:line="240" w:lineRule="auto"/>
              <w:jc w:val="right"/>
            </w:pPr>
            <w:r>
              <w:rPr>
                <w:sz w:val="14"/>
              </w:rPr>
              <w:t>1.00</w:t>
            </w:r>
          </w:p>
        </w:tc>
        <w:tc>
          <w:tcPr>
            <w:tcW w:w="936" w:type="dxa"/>
            <w:tcMar>
              <w:top w:w="80" w:type="dxa"/>
              <w:left w:w="120" w:type="dxa"/>
              <w:bottom w:w="80" w:type="dxa"/>
              <w:right w:w="120" w:type="dxa"/>
            </w:tcMar>
            <w:vAlign w:val="center"/>
          </w:tcPr>
          <w:p w14:paraId="5D3A4515" w14:textId="77777777" w:rsidR="007B535D" w:rsidRDefault="00000000">
            <w:pPr>
              <w:spacing w:after="0" w:line="240" w:lineRule="auto"/>
              <w:jc w:val="right"/>
            </w:pPr>
            <w:r>
              <w:rPr>
                <w:sz w:val="14"/>
              </w:rPr>
              <w:t>2.00</w:t>
            </w:r>
          </w:p>
        </w:tc>
        <w:tc>
          <w:tcPr>
            <w:tcW w:w="936" w:type="dxa"/>
            <w:tcMar>
              <w:top w:w="80" w:type="dxa"/>
              <w:left w:w="120" w:type="dxa"/>
              <w:bottom w:w="80" w:type="dxa"/>
              <w:right w:w="120" w:type="dxa"/>
            </w:tcMar>
            <w:vAlign w:val="center"/>
          </w:tcPr>
          <w:p w14:paraId="1F7910FF" w14:textId="77777777" w:rsidR="007B535D" w:rsidRDefault="00000000">
            <w:pPr>
              <w:spacing w:after="0" w:line="240" w:lineRule="auto"/>
              <w:jc w:val="right"/>
            </w:pPr>
            <w:r>
              <w:rPr>
                <w:sz w:val="14"/>
              </w:rPr>
              <w:t>2.00</w:t>
            </w:r>
          </w:p>
        </w:tc>
        <w:tc>
          <w:tcPr>
            <w:tcW w:w="936" w:type="dxa"/>
            <w:tcMar>
              <w:top w:w="80" w:type="dxa"/>
              <w:left w:w="120" w:type="dxa"/>
              <w:bottom w:w="80" w:type="dxa"/>
              <w:right w:w="120" w:type="dxa"/>
            </w:tcMar>
            <w:vAlign w:val="center"/>
          </w:tcPr>
          <w:p w14:paraId="028DBC5D" w14:textId="77777777" w:rsidR="007B535D" w:rsidRDefault="00000000">
            <w:pPr>
              <w:spacing w:after="0" w:line="240" w:lineRule="auto"/>
              <w:jc w:val="right"/>
            </w:pPr>
            <w:r>
              <w:rPr>
                <w:sz w:val="14"/>
              </w:rPr>
              <w:t>3.00</w:t>
            </w:r>
          </w:p>
        </w:tc>
        <w:tc>
          <w:tcPr>
            <w:tcW w:w="936" w:type="dxa"/>
            <w:tcMar>
              <w:top w:w="80" w:type="dxa"/>
              <w:left w:w="120" w:type="dxa"/>
              <w:bottom w:w="80" w:type="dxa"/>
              <w:right w:w="120" w:type="dxa"/>
            </w:tcMar>
            <w:vAlign w:val="center"/>
          </w:tcPr>
          <w:p w14:paraId="127FF855" w14:textId="77777777" w:rsidR="007B535D" w:rsidRDefault="00000000">
            <w:pPr>
              <w:spacing w:after="0" w:line="240" w:lineRule="auto"/>
              <w:jc w:val="right"/>
            </w:pPr>
            <w:r>
              <w:rPr>
                <w:sz w:val="14"/>
              </w:rPr>
              <w:t>7.00</w:t>
            </w:r>
          </w:p>
        </w:tc>
        <w:tc>
          <w:tcPr>
            <w:tcW w:w="2808" w:type="dxa"/>
            <w:tcMar>
              <w:top w:w="80" w:type="dxa"/>
              <w:left w:w="120" w:type="dxa"/>
              <w:bottom w:w="80" w:type="dxa"/>
              <w:right w:w="120" w:type="dxa"/>
            </w:tcMar>
            <w:vAlign w:val="center"/>
          </w:tcPr>
          <w:p w14:paraId="52667F5D" w14:textId="77777777" w:rsidR="007B535D" w:rsidRDefault="00000000">
            <w:pPr>
              <w:spacing w:after="0" w:line="240" w:lineRule="auto"/>
            </w:pPr>
            <w:r>
              <w:rPr>
                <w:sz w:val="14"/>
              </w:rPr>
              <w:t>Explored; not retained</w:t>
            </w:r>
          </w:p>
        </w:tc>
      </w:tr>
    </w:tbl>
    <w:p w14:paraId="1056A0BE" w14:textId="77777777" w:rsidR="007B535D" w:rsidRDefault="007B535D">
      <w:pPr>
        <w:spacing w:after="0"/>
      </w:pPr>
    </w:p>
    <w:p w14:paraId="6661617A" w14:textId="77777777" w:rsidR="007B535D" w:rsidRDefault="00000000">
      <w:pPr>
        <w:spacing w:before="80" w:after="80"/>
      </w:pPr>
      <w:r>
        <w:rPr>
          <w:b/>
          <w:color w:val="555555"/>
          <w:sz w:val="17"/>
        </w:rPr>
        <w:t>Note. Income was excluded after its strong correlation with cost per trip was identified (Spearman rho = 0.88). The number of mapped fishing grounds was explored but not retained in the candidate models.</w:t>
      </w:r>
    </w:p>
    <w:p w14:paraId="40E577F6" w14:textId="77777777" w:rsidR="007B535D" w:rsidRDefault="00000000">
      <w:pPr>
        <w:pStyle w:val="Heading2"/>
      </w:pPr>
      <w:r>
        <w:t>Panel B. Categorical and binary variables</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096"/>
        <w:gridCol w:w="3725"/>
        <w:gridCol w:w="595"/>
        <w:gridCol w:w="1080"/>
        <w:gridCol w:w="1008"/>
        <w:gridCol w:w="4176"/>
      </w:tblGrid>
      <w:tr w:rsidR="007B535D" w14:paraId="549A9EA4" w14:textId="77777777" w:rsidTr="00A53302">
        <w:trPr>
          <w:tblHeader w:val="true"/>
          <w:cantSplit/>
        </w:trPr>
        <w:tc>
          <w:tcPr>
            <w:tcW w:w="3096" w:type="dxa"/>
            <w:shd w:val="clear" w:color="auto" w:fill="E8EEF5"/>
            <w:tcMar>
              <w:top w:w="80" w:type="dxa"/>
              <w:left w:w="120" w:type="dxa"/>
              <w:bottom w:w="80" w:type="dxa"/>
              <w:right w:w="120" w:type="dxa"/>
            </w:tcMar>
            <w:vAlign w:val="center"/>
          </w:tcPr>
          <w:p w14:paraId="3E37EEC3" w14:textId="77777777" w:rsidR="007B535D" w:rsidRDefault="00000000">
            <w:pPr>
              <w:spacing w:after="0"/>
            </w:pPr>
            <w:r>
              <w:rPr>
                <w:b/>
                <w:color w:val="0B2545"/>
                <w:sz w:val="16"/>
              </w:rPr>
              <w:t>Variable</w:t>
            </w:r>
          </w:p>
        </w:tc>
        <w:tc>
          <w:tcPr>
            <w:tcW w:w="3725" w:type="dxa"/>
            <w:shd w:val="clear" w:color="auto" w:fill="E8EEF5"/>
            <w:tcMar>
              <w:top w:w="80" w:type="dxa"/>
              <w:left w:w="120" w:type="dxa"/>
              <w:bottom w:w="80" w:type="dxa"/>
              <w:right w:w="120" w:type="dxa"/>
            </w:tcMar>
            <w:vAlign w:val="center"/>
          </w:tcPr>
          <w:p w14:paraId="02CF72E1" w14:textId="77777777" w:rsidR="007B535D" w:rsidRDefault="00000000">
            <w:pPr>
              <w:spacing w:after="0"/>
            </w:pPr>
            <w:r>
              <w:rPr>
                <w:b/>
                <w:color w:val="0B2545"/>
                <w:sz w:val="16"/>
              </w:rPr>
              <w:t>Level</w:t>
            </w:r>
          </w:p>
        </w:tc>
        <w:tc>
          <w:tcPr>
            <w:tcW w:w="595" w:type="dxa"/>
            <w:shd w:val="clear" w:color="auto" w:fill="E8EEF5"/>
            <w:tcMar>
              <w:top w:w="80" w:type="dxa"/>
              <w:left w:w="120" w:type="dxa"/>
              <w:bottom w:w="80" w:type="dxa"/>
              <w:right w:w="120" w:type="dxa"/>
            </w:tcMar>
            <w:vAlign w:val="center"/>
          </w:tcPr>
          <w:p w14:paraId="6B76D284" w14:textId="77777777" w:rsidR="007B535D" w:rsidRDefault="00000000">
            <w:pPr>
              <w:spacing w:after="0"/>
              <w:jc w:val="center"/>
            </w:pPr>
            <w:r>
              <w:rPr>
                <w:b/>
                <w:color w:val="0B2545"/>
                <w:sz w:val="16"/>
              </w:rPr>
              <w:t>n</w:t>
            </w:r>
          </w:p>
        </w:tc>
        <w:tc>
          <w:tcPr>
            <w:tcW w:w="1080" w:type="dxa"/>
            <w:shd w:val="clear" w:color="auto" w:fill="E8EEF5"/>
            <w:tcMar>
              <w:top w:w="80" w:type="dxa"/>
              <w:left w:w="120" w:type="dxa"/>
              <w:bottom w:w="80" w:type="dxa"/>
              <w:right w:w="120" w:type="dxa"/>
            </w:tcMar>
            <w:vAlign w:val="center"/>
          </w:tcPr>
          <w:p w14:paraId="4876F54F" w14:textId="77777777" w:rsidR="007B535D" w:rsidRDefault="00000000">
            <w:pPr>
              <w:spacing w:after="0"/>
              <w:jc w:val="center"/>
            </w:pPr>
            <w:r>
              <w:rPr>
                <w:b/>
                <w:color w:val="0B2545"/>
                <w:sz w:val="16"/>
              </w:rPr>
              <w:t>Percent</w:t>
            </w:r>
          </w:p>
        </w:tc>
        <w:tc>
          <w:tcPr>
            <w:tcW w:w="1008" w:type="dxa"/>
            <w:shd w:val="clear" w:color="auto" w:fill="E8EEF5"/>
            <w:tcMar>
              <w:top w:w="80" w:type="dxa"/>
              <w:left w:w="120" w:type="dxa"/>
              <w:bottom w:w="80" w:type="dxa"/>
              <w:right w:w="120" w:type="dxa"/>
            </w:tcMar>
            <w:vAlign w:val="center"/>
          </w:tcPr>
          <w:p w14:paraId="16ADC313" w14:textId="77777777" w:rsidR="007B535D" w:rsidRDefault="00000000">
            <w:pPr>
              <w:spacing w:after="0"/>
              <w:jc w:val="center"/>
            </w:pPr>
            <w:r>
              <w:rPr>
                <w:b/>
                <w:color w:val="0B2545"/>
                <w:sz w:val="16"/>
              </w:rPr>
              <w:t>Missing</w:t>
            </w:r>
          </w:p>
        </w:tc>
        <w:tc>
          <w:tcPr>
            <w:tcW w:w="4176" w:type="dxa"/>
            <w:shd w:val="clear" w:color="auto" w:fill="E8EEF5"/>
            <w:tcMar>
              <w:top w:w="80" w:type="dxa"/>
              <w:left w:w="120" w:type="dxa"/>
              <w:bottom w:w="80" w:type="dxa"/>
              <w:right w:w="120" w:type="dxa"/>
            </w:tcMar>
            <w:vAlign w:val="center"/>
          </w:tcPr>
          <w:p w14:paraId="23216E8B" w14:textId="77777777" w:rsidR="007B535D" w:rsidRDefault="00000000">
            <w:pPr>
              <w:spacing w:after="0"/>
            </w:pPr>
            <w:r>
              <w:rPr>
                <w:b/>
                <w:color w:val="0B2545"/>
                <w:sz w:val="16"/>
              </w:rPr>
              <w:t>Analysis status</w:t>
            </w:r>
          </w:p>
        </w:tc>
      </w:tr>
      <w:tr w:rsidR="007B535D" w14:paraId="2BAEDC4E" w14:textId="77777777" w:rsidTr="00A53302">
        <w:trPr>
          <w:cantSplit/>
        </w:trPr>
        <w:tc>
          <w:tcPr>
            <w:tcW w:w="3096" w:type="dxa"/>
            <w:tcMar>
              <w:top w:w="80" w:type="dxa"/>
              <w:left w:w="120" w:type="dxa"/>
              <w:bottom w:w="80" w:type="dxa"/>
              <w:right w:w="120" w:type="dxa"/>
            </w:tcMar>
            <w:vAlign w:val="center"/>
          </w:tcPr>
          <w:p w14:paraId="4AC4D2BE" w14:textId="77777777" w:rsidR="007B535D" w:rsidRDefault="00000000">
            <w:pPr>
              <w:spacing w:after="0" w:line="240" w:lineRule="auto"/>
            </w:pPr>
            <w:r>
              <w:rPr>
                <w:sz w:val="16"/>
              </w:rPr>
              <w:t>Departure site</w:t>
            </w:r>
          </w:p>
        </w:tc>
        <w:tc>
          <w:tcPr>
            <w:tcW w:w="3725" w:type="dxa"/>
            <w:tcMar>
              <w:top w:w="80" w:type="dxa"/>
              <w:left w:w="120" w:type="dxa"/>
              <w:bottom w:w="80" w:type="dxa"/>
              <w:right w:w="120" w:type="dxa"/>
            </w:tcMar>
            <w:vAlign w:val="center"/>
          </w:tcPr>
          <w:p w14:paraId="7BD5A2B4" w14:textId="77777777" w:rsidR="007B535D" w:rsidRDefault="00000000">
            <w:pPr>
              <w:spacing w:after="0" w:line="240" w:lineRule="auto"/>
            </w:pPr>
            <w:r>
              <w:rPr>
                <w:sz w:val="16"/>
              </w:rPr>
              <w:t>A</w:t>
            </w:r>
          </w:p>
        </w:tc>
        <w:tc>
          <w:tcPr>
            <w:tcW w:w="595" w:type="dxa"/>
            <w:tcMar>
              <w:top w:w="80" w:type="dxa"/>
              <w:left w:w="120" w:type="dxa"/>
              <w:bottom w:w="80" w:type="dxa"/>
              <w:right w:w="120" w:type="dxa"/>
            </w:tcMar>
            <w:vAlign w:val="center"/>
          </w:tcPr>
          <w:p w14:paraId="4DCFD1DE" w14:textId="77777777" w:rsidR="007B535D" w:rsidRDefault="00000000">
            <w:pPr>
              <w:spacing w:after="0" w:line="240" w:lineRule="auto"/>
              <w:jc w:val="right"/>
            </w:pPr>
            <w:r>
              <w:rPr>
                <w:sz w:val="16"/>
              </w:rPr>
              <w:t>117</w:t>
            </w:r>
          </w:p>
        </w:tc>
        <w:tc>
          <w:tcPr>
            <w:tcW w:w="1080" w:type="dxa"/>
            <w:tcMar>
              <w:top w:w="80" w:type="dxa"/>
              <w:left w:w="120" w:type="dxa"/>
              <w:bottom w:w="80" w:type="dxa"/>
              <w:right w:w="120" w:type="dxa"/>
            </w:tcMar>
            <w:vAlign w:val="center"/>
          </w:tcPr>
          <w:p w14:paraId="38B322DE" w14:textId="77777777" w:rsidR="007B535D" w:rsidRDefault="00000000">
            <w:pPr>
              <w:spacing w:after="0" w:line="240" w:lineRule="auto"/>
              <w:jc w:val="right"/>
            </w:pPr>
            <w:r>
              <w:rPr>
                <w:sz w:val="16"/>
              </w:rPr>
              <w:t>79.1</w:t>
            </w:r>
          </w:p>
        </w:tc>
        <w:tc>
          <w:tcPr>
            <w:tcW w:w="1008" w:type="dxa"/>
            <w:tcMar>
              <w:top w:w="80" w:type="dxa"/>
              <w:left w:w="120" w:type="dxa"/>
              <w:bottom w:w="80" w:type="dxa"/>
              <w:right w:w="120" w:type="dxa"/>
            </w:tcMar>
            <w:vAlign w:val="center"/>
          </w:tcPr>
          <w:p w14:paraId="4B4D63BB"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72F7E8E7" w14:textId="77777777" w:rsidR="007B535D" w:rsidRDefault="00000000">
            <w:pPr>
              <w:spacing w:after="0" w:line="240" w:lineRule="auto"/>
            </w:pPr>
            <w:r>
              <w:rPr>
                <w:sz w:val="16"/>
              </w:rPr>
              <w:t>Retained</w:t>
            </w:r>
          </w:p>
        </w:tc>
      </w:tr>
      <w:tr w:rsidR="007B535D" w14:paraId="130BB0A2" w14:textId="77777777" w:rsidTr="00A53302">
        <w:trPr>
          <w:cantSplit/>
        </w:trPr>
        <w:tc>
          <w:tcPr>
            <w:tcW w:w="3096" w:type="dxa"/>
            <w:tcMar>
              <w:top w:w="80" w:type="dxa"/>
              <w:left w:w="120" w:type="dxa"/>
              <w:bottom w:w="80" w:type="dxa"/>
              <w:right w:w="120" w:type="dxa"/>
            </w:tcMar>
            <w:vAlign w:val="center"/>
          </w:tcPr>
          <w:p w14:paraId="6E4675DF" w14:textId="77777777" w:rsidR="007B535D" w:rsidRDefault="00000000">
            <w:pPr>
              <w:spacing w:after="0" w:line="240" w:lineRule="auto"/>
            </w:pPr>
            <w:r>
              <w:rPr>
                <w:sz w:val="16"/>
              </w:rPr>
              <w:t>Departure site</w:t>
            </w:r>
          </w:p>
        </w:tc>
        <w:tc>
          <w:tcPr>
            <w:tcW w:w="3725" w:type="dxa"/>
            <w:tcMar>
              <w:top w:w="80" w:type="dxa"/>
              <w:left w:w="120" w:type="dxa"/>
              <w:bottom w:w="80" w:type="dxa"/>
              <w:right w:w="120" w:type="dxa"/>
            </w:tcMar>
            <w:vAlign w:val="center"/>
          </w:tcPr>
          <w:p w14:paraId="2024EE8A" w14:textId="77777777" w:rsidR="007B535D" w:rsidRDefault="00000000">
            <w:pPr>
              <w:spacing w:after="0" w:line="240" w:lineRule="auto"/>
            </w:pPr>
            <w:r>
              <w:rPr>
                <w:sz w:val="16"/>
              </w:rPr>
              <w:t>B</w:t>
            </w:r>
          </w:p>
        </w:tc>
        <w:tc>
          <w:tcPr>
            <w:tcW w:w="595" w:type="dxa"/>
            <w:tcMar>
              <w:top w:w="80" w:type="dxa"/>
              <w:left w:w="120" w:type="dxa"/>
              <w:bottom w:w="80" w:type="dxa"/>
              <w:right w:w="120" w:type="dxa"/>
            </w:tcMar>
            <w:vAlign w:val="center"/>
          </w:tcPr>
          <w:p w14:paraId="43DFE7CB" w14:textId="77777777" w:rsidR="007B535D" w:rsidRDefault="00000000">
            <w:pPr>
              <w:spacing w:after="0" w:line="240" w:lineRule="auto"/>
              <w:jc w:val="right"/>
            </w:pPr>
            <w:r>
              <w:rPr>
                <w:sz w:val="16"/>
              </w:rPr>
              <w:t>11</w:t>
            </w:r>
          </w:p>
        </w:tc>
        <w:tc>
          <w:tcPr>
            <w:tcW w:w="1080" w:type="dxa"/>
            <w:tcMar>
              <w:top w:w="80" w:type="dxa"/>
              <w:left w:w="120" w:type="dxa"/>
              <w:bottom w:w="80" w:type="dxa"/>
              <w:right w:w="120" w:type="dxa"/>
            </w:tcMar>
            <w:vAlign w:val="center"/>
          </w:tcPr>
          <w:p w14:paraId="7FCC3168" w14:textId="77777777" w:rsidR="007B535D" w:rsidRDefault="00000000">
            <w:pPr>
              <w:spacing w:after="0" w:line="240" w:lineRule="auto"/>
              <w:jc w:val="right"/>
            </w:pPr>
            <w:r>
              <w:rPr>
                <w:sz w:val="16"/>
              </w:rPr>
              <w:t>7.4</w:t>
            </w:r>
          </w:p>
        </w:tc>
        <w:tc>
          <w:tcPr>
            <w:tcW w:w="1008" w:type="dxa"/>
            <w:tcMar>
              <w:top w:w="80" w:type="dxa"/>
              <w:left w:w="120" w:type="dxa"/>
              <w:bottom w:w="80" w:type="dxa"/>
              <w:right w:w="120" w:type="dxa"/>
            </w:tcMar>
            <w:vAlign w:val="center"/>
          </w:tcPr>
          <w:p w14:paraId="57905ABE"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57F5FD85" w14:textId="77777777" w:rsidR="007B535D" w:rsidRDefault="00000000">
            <w:pPr>
              <w:spacing w:after="0" w:line="240" w:lineRule="auto"/>
            </w:pPr>
            <w:r>
              <w:rPr>
                <w:sz w:val="16"/>
              </w:rPr>
              <w:t>Retained</w:t>
            </w:r>
          </w:p>
        </w:tc>
      </w:tr>
      <w:tr w:rsidR="007B535D" w14:paraId="74235339" w14:textId="77777777" w:rsidTr="00A53302">
        <w:trPr>
          <w:cantSplit/>
        </w:trPr>
        <w:tc>
          <w:tcPr>
            <w:tcW w:w="3096" w:type="dxa"/>
            <w:tcMar>
              <w:top w:w="80" w:type="dxa"/>
              <w:left w:w="120" w:type="dxa"/>
              <w:bottom w:w="80" w:type="dxa"/>
              <w:right w:w="120" w:type="dxa"/>
            </w:tcMar>
            <w:vAlign w:val="center"/>
          </w:tcPr>
          <w:p w14:paraId="4283FE1C" w14:textId="77777777" w:rsidR="007B535D" w:rsidRDefault="00000000">
            <w:pPr>
              <w:spacing w:after="0" w:line="240" w:lineRule="auto"/>
            </w:pPr>
            <w:r>
              <w:rPr>
                <w:sz w:val="16"/>
              </w:rPr>
              <w:t>Departure site</w:t>
            </w:r>
          </w:p>
        </w:tc>
        <w:tc>
          <w:tcPr>
            <w:tcW w:w="3725" w:type="dxa"/>
            <w:tcMar>
              <w:top w:w="80" w:type="dxa"/>
              <w:left w:w="120" w:type="dxa"/>
              <w:bottom w:w="80" w:type="dxa"/>
              <w:right w:w="120" w:type="dxa"/>
            </w:tcMar>
            <w:vAlign w:val="center"/>
          </w:tcPr>
          <w:p w14:paraId="5CB8480B" w14:textId="77777777" w:rsidR="007B535D" w:rsidRDefault="00000000">
            <w:pPr>
              <w:spacing w:after="0" w:line="240" w:lineRule="auto"/>
            </w:pPr>
            <w:r>
              <w:rPr>
                <w:sz w:val="16"/>
              </w:rPr>
              <w:t>C</w:t>
            </w:r>
          </w:p>
        </w:tc>
        <w:tc>
          <w:tcPr>
            <w:tcW w:w="595" w:type="dxa"/>
            <w:tcMar>
              <w:top w:w="80" w:type="dxa"/>
              <w:left w:w="120" w:type="dxa"/>
              <w:bottom w:w="80" w:type="dxa"/>
              <w:right w:w="120" w:type="dxa"/>
            </w:tcMar>
            <w:vAlign w:val="center"/>
          </w:tcPr>
          <w:p w14:paraId="24B0BFF7" w14:textId="77777777" w:rsidR="007B535D" w:rsidRDefault="00000000">
            <w:pPr>
              <w:spacing w:after="0" w:line="240" w:lineRule="auto"/>
              <w:jc w:val="right"/>
            </w:pPr>
            <w:r>
              <w:rPr>
                <w:sz w:val="16"/>
              </w:rPr>
              <w:t>20</w:t>
            </w:r>
          </w:p>
        </w:tc>
        <w:tc>
          <w:tcPr>
            <w:tcW w:w="1080" w:type="dxa"/>
            <w:tcMar>
              <w:top w:w="80" w:type="dxa"/>
              <w:left w:w="120" w:type="dxa"/>
              <w:bottom w:w="80" w:type="dxa"/>
              <w:right w:w="120" w:type="dxa"/>
            </w:tcMar>
            <w:vAlign w:val="center"/>
          </w:tcPr>
          <w:p w14:paraId="2BC124C6" w14:textId="77777777" w:rsidR="007B535D" w:rsidRDefault="00000000">
            <w:pPr>
              <w:spacing w:after="0" w:line="240" w:lineRule="auto"/>
              <w:jc w:val="right"/>
            </w:pPr>
            <w:r>
              <w:rPr>
                <w:sz w:val="16"/>
              </w:rPr>
              <w:t>13.5</w:t>
            </w:r>
          </w:p>
        </w:tc>
        <w:tc>
          <w:tcPr>
            <w:tcW w:w="1008" w:type="dxa"/>
            <w:tcMar>
              <w:top w:w="80" w:type="dxa"/>
              <w:left w:w="120" w:type="dxa"/>
              <w:bottom w:w="80" w:type="dxa"/>
              <w:right w:w="120" w:type="dxa"/>
            </w:tcMar>
            <w:vAlign w:val="center"/>
          </w:tcPr>
          <w:p w14:paraId="2BAC82B1"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141E9413" w14:textId="77777777" w:rsidR="007B535D" w:rsidRDefault="00000000">
            <w:pPr>
              <w:spacing w:after="0" w:line="240" w:lineRule="auto"/>
            </w:pPr>
            <w:r>
              <w:rPr>
                <w:sz w:val="16"/>
              </w:rPr>
              <w:t>Retained</w:t>
            </w:r>
          </w:p>
        </w:tc>
      </w:tr>
      <w:tr w:rsidR="007B535D" w14:paraId="12C0A935" w14:textId="77777777" w:rsidTr="00A53302">
        <w:trPr>
          <w:cantSplit/>
        </w:trPr>
        <w:tc>
          <w:tcPr>
            <w:tcW w:w="3096" w:type="dxa"/>
            <w:tcMar>
              <w:top w:w="80" w:type="dxa"/>
              <w:left w:w="120" w:type="dxa"/>
              <w:bottom w:w="80" w:type="dxa"/>
              <w:right w:w="120" w:type="dxa"/>
            </w:tcMar>
            <w:vAlign w:val="center"/>
          </w:tcPr>
          <w:p w14:paraId="0A3CA600" w14:textId="77777777" w:rsidR="007B535D" w:rsidRDefault="00000000">
            <w:pPr>
              <w:spacing w:after="0" w:line="240" w:lineRule="auto"/>
            </w:pPr>
            <w:r>
              <w:rPr>
                <w:sz w:val="16"/>
              </w:rPr>
              <w:t>AIS installed</w:t>
            </w:r>
          </w:p>
        </w:tc>
        <w:tc>
          <w:tcPr>
            <w:tcW w:w="3725" w:type="dxa"/>
            <w:tcMar>
              <w:top w:w="80" w:type="dxa"/>
              <w:left w:w="120" w:type="dxa"/>
              <w:bottom w:w="80" w:type="dxa"/>
              <w:right w:w="120" w:type="dxa"/>
            </w:tcMar>
            <w:vAlign w:val="center"/>
          </w:tcPr>
          <w:p w14:paraId="53B8FDE1" w14:textId="77777777" w:rsidR="007B535D" w:rsidRDefault="00000000">
            <w:pPr>
              <w:spacing w:after="0" w:line="240" w:lineRule="auto"/>
            </w:pPr>
            <w:r>
              <w:rPr>
                <w:sz w:val="16"/>
              </w:rPr>
              <w:t>No</w:t>
            </w:r>
          </w:p>
        </w:tc>
        <w:tc>
          <w:tcPr>
            <w:tcW w:w="595" w:type="dxa"/>
            <w:tcMar>
              <w:top w:w="80" w:type="dxa"/>
              <w:left w:w="120" w:type="dxa"/>
              <w:bottom w:w="80" w:type="dxa"/>
              <w:right w:w="120" w:type="dxa"/>
            </w:tcMar>
            <w:vAlign w:val="center"/>
          </w:tcPr>
          <w:p w14:paraId="7AF07D32" w14:textId="77777777" w:rsidR="007B535D" w:rsidRDefault="00000000">
            <w:pPr>
              <w:spacing w:after="0" w:line="240" w:lineRule="auto"/>
              <w:jc w:val="right"/>
            </w:pPr>
            <w:r>
              <w:rPr>
                <w:sz w:val="16"/>
              </w:rPr>
              <w:t>38</w:t>
            </w:r>
          </w:p>
        </w:tc>
        <w:tc>
          <w:tcPr>
            <w:tcW w:w="1080" w:type="dxa"/>
            <w:tcMar>
              <w:top w:w="80" w:type="dxa"/>
              <w:left w:w="120" w:type="dxa"/>
              <w:bottom w:w="80" w:type="dxa"/>
              <w:right w:w="120" w:type="dxa"/>
            </w:tcMar>
            <w:vAlign w:val="center"/>
          </w:tcPr>
          <w:p w14:paraId="76FFECE8" w14:textId="77777777" w:rsidR="007B535D" w:rsidRDefault="00000000">
            <w:pPr>
              <w:spacing w:after="0" w:line="240" w:lineRule="auto"/>
              <w:jc w:val="right"/>
            </w:pPr>
            <w:r>
              <w:rPr>
                <w:sz w:val="16"/>
              </w:rPr>
              <w:t>25.7</w:t>
            </w:r>
          </w:p>
        </w:tc>
        <w:tc>
          <w:tcPr>
            <w:tcW w:w="1008" w:type="dxa"/>
            <w:tcMar>
              <w:top w:w="80" w:type="dxa"/>
              <w:left w:w="120" w:type="dxa"/>
              <w:bottom w:w="80" w:type="dxa"/>
              <w:right w:w="120" w:type="dxa"/>
            </w:tcMar>
            <w:vAlign w:val="center"/>
          </w:tcPr>
          <w:p w14:paraId="53308953"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08111789" w14:textId="77777777" w:rsidR="007B535D" w:rsidRDefault="00000000">
            <w:pPr>
              <w:spacing w:after="0" w:line="240" w:lineRule="auto"/>
            </w:pPr>
            <w:r>
              <w:rPr>
                <w:sz w:val="16"/>
              </w:rPr>
              <w:t>Retained</w:t>
            </w:r>
          </w:p>
        </w:tc>
      </w:tr>
      <w:tr w:rsidR="007B535D" w14:paraId="3717D71F" w14:textId="77777777" w:rsidTr="00A53302">
        <w:trPr>
          <w:cantSplit/>
        </w:trPr>
        <w:tc>
          <w:tcPr>
            <w:tcW w:w="3096" w:type="dxa"/>
            <w:tcMar>
              <w:top w:w="80" w:type="dxa"/>
              <w:left w:w="120" w:type="dxa"/>
              <w:bottom w:w="80" w:type="dxa"/>
              <w:right w:w="120" w:type="dxa"/>
            </w:tcMar>
            <w:vAlign w:val="center"/>
          </w:tcPr>
          <w:p w14:paraId="0427FFD8" w14:textId="77777777" w:rsidR="007B535D" w:rsidRDefault="00000000">
            <w:pPr>
              <w:spacing w:after="0" w:line="240" w:lineRule="auto"/>
            </w:pPr>
            <w:r>
              <w:rPr>
                <w:sz w:val="16"/>
              </w:rPr>
              <w:t>AIS installed</w:t>
            </w:r>
          </w:p>
        </w:tc>
        <w:tc>
          <w:tcPr>
            <w:tcW w:w="3725" w:type="dxa"/>
            <w:tcMar>
              <w:top w:w="80" w:type="dxa"/>
              <w:left w:w="120" w:type="dxa"/>
              <w:bottom w:w="80" w:type="dxa"/>
              <w:right w:w="120" w:type="dxa"/>
            </w:tcMar>
            <w:vAlign w:val="center"/>
          </w:tcPr>
          <w:p w14:paraId="0D8EADAE" w14:textId="77777777" w:rsidR="007B535D" w:rsidRDefault="00000000">
            <w:pPr>
              <w:spacing w:after="0" w:line="240" w:lineRule="auto"/>
            </w:pPr>
            <w:r>
              <w:rPr>
                <w:sz w:val="16"/>
              </w:rPr>
              <w:t>Yes</w:t>
            </w:r>
          </w:p>
        </w:tc>
        <w:tc>
          <w:tcPr>
            <w:tcW w:w="595" w:type="dxa"/>
            <w:tcMar>
              <w:top w:w="80" w:type="dxa"/>
              <w:left w:w="120" w:type="dxa"/>
              <w:bottom w:w="80" w:type="dxa"/>
              <w:right w:w="120" w:type="dxa"/>
            </w:tcMar>
            <w:vAlign w:val="center"/>
          </w:tcPr>
          <w:p w14:paraId="35A9A622" w14:textId="77777777" w:rsidR="007B535D" w:rsidRDefault="00000000">
            <w:pPr>
              <w:spacing w:after="0" w:line="240" w:lineRule="auto"/>
              <w:jc w:val="right"/>
            </w:pPr>
            <w:r>
              <w:rPr>
                <w:sz w:val="16"/>
              </w:rPr>
              <w:t>110</w:t>
            </w:r>
          </w:p>
        </w:tc>
        <w:tc>
          <w:tcPr>
            <w:tcW w:w="1080" w:type="dxa"/>
            <w:tcMar>
              <w:top w:w="80" w:type="dxa"/>
              <w:left w:w="120" w:type="dxa"/>
              <w:bottom w:w="80" w:type="dxa"/>
              <w:right w:w="120" w:type="dxa"/>
            </w:tcMar>
            <w:vAlign w:val="center"/>
          </w:tcPr>
          <w:p w14:paraId="4857297D" w14:textId="77777777" w:rsidR="007B535D" w:rsidRDefault="00000000">
            <w:pPr>
              <w:spacing w:after="0" w:line="240" w:lineRule="auto"/>
              <w:jc w:val="right"/>
            </w:pPr>
            <w:r>
              <w:rPr>
                <w:sz w:val="16"/>
              </w:rPr>
              <w:t>74.3</w:t>
            </w:r>
          </w:p>
        </w:tc>
        <w:tc>
          <w:tcPr>
            <w:tcW w:w="1008" w:type="dxa"/>
            <w:tcMar>
              <w:top w:w="80" w:type="dxa"/>
              <w:left w:w="120" w:type="dxa"/>
              <w:bottom w:w="80" w:type="dxa"/>
              <w:right w:w="120" w:type="dxa"/>
            </w:tcMar>
            <w:vAlign w:val="center"/>
          </w:tcPr>
          <w:p w14:paraId="52DF70A8"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60F1CB79" w14:textId="77777777" w:rsidR="007B535D" w:rsidRDefault="00000000">
            <w:pPr>
              <w:spacing w:after="0" w:line="240" w:lineRule="auto"/>
            </w:pPr>
            <w:r>
              <w:rPr>
                <w:sz w:val="16"/>
              </w:rPr>
              <w:t>Retained</w:t>
            </w:r>
          </w:p>
        </w:tc>
      </w:tr>
      <w:tr w:rsidR="007B535D" w14:paraId="18ACC927" w14:textId="77777777" w:rsidTr="00A53302">
        <w:trPr>
          <w:cantSplit/>
        </w:trPr>
        <w:tc>
          <w:tcPr>
            <w:tcW w:w="3096" w:type="dxa"/>
            <w:tcMar>
              <w:top w:w="80" w:type="dxa"/>
              <w:left w:w="120" w:type="dxa"/>
              <w:bottom w:w="80" w:type="dxa"/>
              <w:right w:w="120" w:type="dxa"/>
            </w:tcMar>
            <w:vAlign w:val="center"/>
          </w:tcPr>
          <w:p w14:paraId="28A484E6" w14:textId="77777777" w:rsidR="007B535D" w:rsidRDefault="00000000">
            <w:pPr>
              <w:spacing w:after="0" w:line="240" w:lineRule="auto"/>
            </w:pPr>
            <w:r>
              <w:rPr>
                <w:sz w:val="16"/>
              </w:rPr>
              <w:t>VMS installed</w:t>
            </w:r>
          </w:p>
        </w:tc>
        <w:tc>
          <w:tcPr>
            <w:tcW w:w="3725" w:type="dxa"/>
            <w:tcMar>
              <w:top w:w="80" w:type="dxa"/>
              <w:left w:w="120" w:type="dxa"/>
              <w:bottom w:w="80" w:type="dxa"/>
              <w:right w:w="120" w:type="dxa"/>
            </w:tcMar>
            <w:vAlign w:val="center"/>
          </w:tcPr>
          <w:p w14:paraId="4A8B2DB7" w14:textId="77777777" w:rsidR="007B535D" w:rsidRDefault="00000000">
            <w:pPr>
              <w:spacing w:after="0" w:line="240" w:lineRule="auto"/>
            </w:pPr>
            <w:r>
              <w:rPr>
                <w:sz w:val="16"/>
              </w:rPr>
              <w:t>No</w:t>
            </w:r>
          </w:p>
        </w:tc>
        <w:tc>
          <w:tcPr>
            <w:tcW w:w="595" w:type="dxa"/>
            <w:tcMar>
              <w:top w:w="80" w:type="dxa"/>
              <w:left w:w="120" w:type="dxa"/>
              <w:bottom w:w="80" w:type="dxa"/>
              <w:right w:w="120" w:type="dxa"/>
            </w:tcMar>
            <w:vAlign w:val="center"/>
          </w:tcPr>
          <w:p w14:paraId="5865AE3B" w14:textId="77777777" w:rsidR="007B535D" w:rsidRDefault="00000000">
            <w:pPr>
              <w:spacing w:after="0" w:line="240" w:lineRule="auto"/>
              <w:jc w:val="right"/>
            </w:pPr>
            <w:r>
              <w:rPr>
                <w:sz w:val="16"/>
              </w:rPr>
              <w:t>10</w:t>
            </w:r>
          </w:p>
        </w:tc>
        <w:tc>
          <w:tcPr>
            <w:tcW w:w="1080" w:type="dxa"/>
            <w:tcMar>
              <w:top w:w="80" w:type="dxa"/>
              <w:left w:w="120" w:type="dxa"/>
              <w:bottom w:w="80" w:type="dxa"/>
              <w:right w:w="120" w:type="dxa"/>
            </w:tcMar>
            <w:vAlign w:val="center"/>
          </w:tcPr>
          <w:p w14:paraId="4FD9E4B9" w14:textId="77777777" w:rsidR="007B535D" w:rsidRDefault="00000000">
            <w:pPr>
              <w:spacing w:after="0" w:line="240" w:lineRule="auto"/>
              <w:jc w:val="right"/>
            </w:pPr>
            <w:r>
              <w:rPr>
                <w:sz w:val="16"/>
              </w:rPr>
              <w:t>6.8</w:t>
            </w:r>
          </w:p>
        </w:tc>
        <w:tc>
          <w:tcPr>
            <w:tcW w:w="1008" w:type="dxa"/>
            <w:tcMar>
              <w:top w:w="80" w:type="dxa"/>
              <w:left w:w="120" w:type="dxa"/>
              <w:bottom w:w="80" w:type="dxa"/>
              <w:right w:w="120" w:type="dxa"/>
            </w:tcMar>
            <w:vAlign w:val="center"/>
          </w:tcPr>
          <w:p w14:paraId="75287E7F"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2D89C08E" w14:textId="77777777" w:rsidR="007B535D" w:rsidRDefault="00000000">
            <w:pPr>
              <w:spacing w:after="0" w:line="240" w:lineRule="auto"/>
            </w:pPr>
            <w:r>
              <w:rPr>
                <w:sz w:val="16"/>
              </w:rPr>
              <w:t>Retained</w:t>
            </w:r>
          </w:p>
        </w:tc>
      </w:tr>
      <w:tr w:rsidR="007B535D" w14:paraId="65587356" w14:textId="77777777" w:rsidTr="00A53302">
        <w:trPr>
          <w:cantSplit/>
        </w:trPr>
        <w:tc>
          <w:tcPr>
            <w:tcW w:w="3096" w:type="dxa"/>
            <w:tcMar>
              <w:top w:w="80" w:type="dxa"/>
              <w:left w:w="120" w:type="dxa"/>
              <w:bottom w:w="80" w:type="dxa"/>
              <w:right w:w="120" w:type="dxa"/>
            </w:tcMar>
            <w:vAlign w:val="center"/>
          </w:tcPr>
          <w:p w14:paraId="37AD8E2C" w14:textId="77777777" w:rsidR="007B535D" w:rsidRDefault="00000000">
            <w:pPr>
              <w:spacing w:after="0" w:line="240" w:lineRule="auto"/>
            </w:pPr>
            <w:r>
              <w:rPr>
                <w:sz w:val="16"/>
              </w:rPr>
              <w:t>VMS installed</w:t>
            </w:r>
          </w:p>
        </w:tc>
        <w:tc>
          <w:tcPr>
            <w:tcW w:w="3725" w:type="dxa"/>
            <w:tcMar>
              <w:top w:w="80" w:type="dxa"/>
              <w:left w:w="120" w:type="dxa"/>
              <w:bottom w:w="80" w:type="dxa"/>
              <w:right w:w="120" w:type="dxa"/>
            </w:tcMar>
            <w:vAlign w:val="center"/>
          </w:tcPr>
          <w:p w14:paraId="1833FFE2" w14:textId="77777777" w:rsidR="007B535D" w:rsidRDefault="00000000">
            <w:pPr>
              <w:spacing w:after="0" w:line="240" w:lineRule="auto"/>
            </w:pPr>
            <w:r>
              <w:rPr>
                <w:sz w:val="16"/>
              </w:rPr>
              <w:t>Yes</w:t>
            </w:r>
          </w:p>
        </w:tc>
        <w:tc>
          <w:tcPr>
            <w:tcW w:w="595" w:type="dxa"/>
            <w:tcMar>
              <w:top w:w="80" w:type="dxa"/>
              <w:left w:w="120" w:type="dxa"/>
              <w:bottom w:w="80" w:type="dxa"/>
              <w:right w:w="120" w:type="dxa"/>
            </w:tcMar>
            <w:vAlign w:val="center"/>
          </w:tcPr>
          <w:p w14:paraId="1DEC4909" w14:textId="77777777" w:rsidR="007B535D" w:rsidRDefault="00000000">
            <w:pPr>
              <w:spacing w:after="0" w:line="240" w:lineRule="auto"/>
              <w:jc w:val="right"/>
            </w:pPr>
            <w:r>
              <w:rPr>
                <w:sz w:val="16"/>
              </w:rPr>
              <w:t>138</w:t>
            </w:r>
          </w:p>
        </w:tc>
        <w:tc>
          <w:tcPr>
            <w:tcW w:w="1080" w:type="dxa"/>
            <w:tcMar>
              <w:top w:w="80" w:type="dxa"/>
              <w:left w:w="120" w:type="dxa"/>
              <w:bottom w:w="80" w:type="dxa"/>
              <w:right w:w="120" w:type="dxa"/>
            </w:tcMar>
            <w:vAlign w:val="center"/>
          </w:tcPr>
          <w:p w14:paraId="0CBAA023" w14:textId="77777777" w:rsidR="007B535D" w:rsidRDefault="00000000">
            <w:pPr>
              <w:spacing w:after="0" w:line="240" w:lineRule="auto"/>
              <w:jc w:val="right"/>
            </w:pPr>
            <w:r>
              <w:rPr>
                <w:sz w:val="16"/>
              </w:rPr>
              <w:t>93.2</w:t>
            </w:r>
          </w:p>
        </w:tc>
        <w:tc>
          <w:tcPr>
            <w:tcW w:w="1008" w:type="dxa"/>
            <w:tcMar>
              <w:top w:w="80" w:type="dxa"/>
              <w:left w:w="120" w:type="dxa"/>
              <w:bottom w:w="80" w:type="dxa"/>
              <w:right w:w="120" w:type="dxa"/>
            </w:tcMar>
            <w:vAlign w:val="center"/>
          </w:tcPr>
          <w:p w14:paraId="6E9E053A"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3F3B69D9" w14:textId="77777777" w:rsidR="007B535D" w:rsidRDefault="00000000">
            <w:pPr>
              <w:spacing w:after="0" w:line="240" w:lineRule="auto"/>
            </w:pPr>
            <w:r>
              <w:rPr>
                <w:sz w:val="16"/>
              </w:rPr>
              <w:t>Retained</w:t>
            </w:r>
          </w:p>
        </w:tc>
      </w:tr>
      <w:tr w:rsidR="007B535D" w14:paraId="78146DAE" w14:textId="77777777" w:rsidTr="00A53302">
        <w:trPr>
          <w:cantSplit/>
        </w:trPr>
        <w:tc>
          <w:tcPr>
            <w:tcW w:w="3096" w:type="dxa"/>
            <w:tcMar>
              <w:top w:w="80" w:type="dxa"/>
              <w:left w:w="120" w:type="dxa"/>
              <w:bottom w:w="80" w:type="dxa"/>
              <w:right w:w="120" w:type="dxa"/>
            </w:tcMar>
            <w:vAlign w:val="center"/>
          </w:tcPr>
          <w:p w14:paraId="0D4D8B5A" w14:textId="77777777" w:rsidR="007B535D" w:rsidRDefault="00000000">
            <w:pPr>
              <w:spacing w:after="0" w:line="240" w:lineRule="auto"/>
            </w:pPr>
            <w:r>
              <w:rPr>
                <w:sz w:val="16"/>
              </w:rPr>
              <w:t>Navigation-app use</w:t>
            </w:r>
          </w:p>
        </w:tc>
        <w:tc>
          <w:tcPr>
            <w:tcW w:w="3725" w:type="dxa"/>
            <w:tcMar>
              <w:top w:w="80" w:type="dxa"/>
              <w:left w:w="120" w:type="dxa"/>
              <w:bottom w:w="80" w:type="dxa"/>
              <w:right w:w="120" w:type="dxa"/>
            </w:tcMar>
            <w:vAlign w:val="center"/>
          </w:tcPr>
          <w:p w14:paraId="72E7BEC1" w14:textId="77777777" w:rsidR="007B535D" w:rsidRDefault="00000000">
            <w:pPr>
              <w:spacing w:after="0" w:line="240" w:lineRule="auto"/>
            </w:pPr>
            <w:r>
              <w:rPr>
                <w:sz w:val="16"/>
              </w:rPr>
              <w:t>No</w:t>
            </w:r>
          </w:p>
        </w:tc>
        <w:tc>
          <w:tcPr>
            <w:tcW w:w="595" w:type="dxa"/>
            <w:tcMar>
              <w:top w:w="80" w:type="dxa"/>
              <w:left w:w="120" w:type="dxa"/>
              <w:bottom w:w="80" w:type="dxa"/>
              <w:right w:w="120" w:type="dxa"/>
            </w:tcMar>
            <w:vAlign w:val="center"/>
          </w:tcPr>
          <w:p w14:paraId="3F8DE1C2" w14:textId="77777777" w:rsidR="007B535D" w:rsidRDefault="00000000">
            <w:pPr>
              <w:spacing w:after="0" w:line="240" w:lineRule="auto"/>
              <w:jc w:val="right"/>
            </w:pPr>
            <w:r>
              <w:rPr>
                <w:sz w:val="16"/>
              </w:rPr>
              <w:t>35</w:t>
            </w:r>
          </w:p>
        </w:tc>
        <w:tc>
          <w:tcPr>
            <w:tcW w:w="1080" w:type="dxa"/>
            <w:tcMar>
              <w:top w:w="80" w:type="dxa"/>
              <w:left w:w="120" w:type="dxa"/>
              <w:bottom w:w="80" w:type="dxa"/>
              <w:right w:w="120" w:type="dxa"/>
            </w:tcMar>
            <w:vAlign w:val="center"/>
          </w:tcPr>
          <w:p w14:paraId="411A9BD4" w14:textId="77777777" w:rsidR="007B535D" w:rsidRDefault="00000000">
            <w:pPr>
              <w:spacing w:after="0" w:line="240" w:lineRule="auto"/>
              <w:jc w:val="right"/>
            </w:pPr>
            <w:r>
              <w:rPr>
                <w:sz w:val="16"/>
              </w:rPr>
              <w:t>23.6</w:t>
            </w:r>
          </w:p>
        </w:tc>
        <w:tc>
          <w:tcPr>
            <w:tcW w:w="1008" w:type="dxa"/>
            <w:tcMar>
              <w:top w:w="80" w:type="dxa"/>
              <w:left w:w="120" w:type="dxa"/>
              <w:bottom w:w="80" w:type="dxa"/>
              <w:right w:w="120" w:type="dxa"/>
            </w:tcMar>
            <w:vAlign w:val="center"/>
          </w:tcPr>
          <w:p w14:paraId="34D8F161"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01B0D628" w14:textId="77777777" w:rsidR="007B535D" w:rsidRDefault="00000000">
            <w:pPr>
              <w:spacing w:after="0" w:line="240" w:lineRule="auto"/>
            </w:pPr>
            <w:r>
              <w:rPr>
                <w:sz w:val="16"/>
              </w:rPr>
              <w:t>Retained</w:t>
            </w:r>
          </w:p>
        </w:tc>
      </w:tr>
      <w:tr w:rsidR="007B535D" w14:paraId="10EA473C" w14:textId="77777777" w:rsidTr="00A53302">
        <w:trPr>
          <w:cantSplit/>
        </w:trPr>
        <w:tc>
          <w:tcPr>
            <w:tcW w:w="3096" w:type="dxa"/>
            <w:tcMar>
              <w:top w:w="80" w:type="dxa"/>
              <w:left w:w="120" w:type="dxa"/>
              <w:bottom w:w="80" w:type="dxa"/>
              <w:right w:w="120" w:type="dxa"/>
            </w:tcMar>
            <w:vAlign w:val="center"/>
          </w:tcPr>
          <w:p w14:paraId="42C0B269" w14:textId="77777777" w:rsidR="007B535D" w:rsidRDefault="00000000">
            <w:pPr>
              <w:spacing w:after="0" w:line="240" w:lineRule="auto"/>
            </w:pPr>
            <w:r>
              <w:rPr>
                <w:sz w:val="16"/>
              </w:rPr>
              <w:t>Navigation-app use</w:t>
            </w:r>
          </w:p>
        </w:tc>
        <w:tc>
          <w:tcPr>
            <w:tcW w:w="3725" w:type="dxa"/>
            <w:tcMar>
              <w:top w:w="80" w:type="dxa"/>
              <w:left w:w="120" w:type="dxa"/>
              <w:bottom w:w="80" w:type="dxa"/>
              <w:right w:w="120" w:type="dxa"/>
            </w:tcMar>
            <w:vAlign w:val="center"/>
          </w:tcPr>
          <w:p w14:paraId="75893CD5" w14:textId="77777777" w:rsidR="007B535D" w:rsidRDefault="00000000">
            <w:pPr>
              <w:spacing w:after="0" w:line="240" w:lineRule="auto"/>
            </w:pPr>
            <w:r>
              <w:rPr>
                <w:sz w:val="16"/>
              </w:rPr>
              <w:t>Yes</w:t>
            </w:r>
          </w:p>
        </w:tc>
        <w:tc>
          <w:tcPr>
            <w:tcW w:w="595" w:type="dxa"/>
            <w:tcMar>
              <w:top w:w="80" w:type="dxa"/>
              <w:left w:w="120" w:type="dxa"/>
              <w:bottom w:w="80" w:type="dxa"/>
              <w:right w:w="120" w:type="dxa"/>
            </w:tcMar>
            <w:vAlign w:val="center"/>
          </w:tcPr>
          <w:p w14:paraId="2CEFBDA7" w14:textId="77777777" w:rsidR="007B535D" w:rsidRDefault="00000000">
            <w:pPr>
              <w:spacing w:after="0" w:line="240" w:lineRule="auto"/>
              <w:jc w:val="right"/>
            </w:pPr>
            <w:r>
              <w:rPr>
                <w:sz w:val="16"/>
              </w:rPr>
              <w:t>113</w:t>
            </w:r>
          </w:p>
        </w:tc>
        <w:tc>
          <w:tcPr>
            <w:tcW w:w="1080" w:type="dxa"/>
            <w:tcMar>
              <w:top w:w="80" w:type="dxa"/>
              <w:left w:w="120" w:type="dxa"/>
              <w:bottom w:w="80" w:type="dxa"/>
              <w:right w:w="120" w:type="dxa"/>
            </w:tcMar>
            <w:vAlign w:val="center"/>
          </w:tcPr>
          <w:p w14:paraId="044B7654" w14:textId="77777777" w:rsidR="007B535D" w:rsidRDefault="00000000">
            <w:pPr>
              <w:spacing w:after="0" w:line="240" w:lineRule="auto"/>
              <w:jc w:val="right"/>
            </w:pPr>
            <w:r>
              <w:rPr>
                <w:sz w:val="16"/>
              </w:rPr>
              <w:t>76.4</w:t>
            </w:r>
          </w:p>
        </w:tc>
        <w:tc>
          <w:tcPr>
            <w:tcW w:w="1008" w:type="dxa"/>
            <w:tcMar>
              <w:top w:w="80" w:type="dxa"/>
              <w:left w:w="120" w:type="dxa"/>
              <w:bottom w:w="80" w:type="dxa"/>
              <w:right w:w="120" w:type="dxa"/>
            </w:tcMar>
            <w:vAlign w:val="center"/>
          </w:tcPr>
          <w:p w14:paraId="5E073301"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553C99EF" w14:textId="77777777" w:rsidR="007B535D" w:rsidRDefault="00000000">
            <w:pPr>
              <w:spacing w:after="0" w:line="240" w:lineRule="auto"/>
            </w:pPr>
            <w:r>
              <w:rPr>
                <w:sz w:val="16"/>
              </w:rPr>
              <w:t>Retained</w:t>
            </w:r>
          </w:p>
        </w:tc>
      </w:tr>
      <w:tr w:rsidR="007B535D" w14:paraId="32FC1596" w14:textId="77777777" w:rsidTr="00A53302">
        <w:trPr>
          <w:cantSplit/>
        </w:trPr>
        <w:tc>
          <w:tcPr>
            <w:tcW w:w="3096" w:type="dxa"/>
            <w:tcMar>
              <w:top w:w="80" w:type="dxa"/>
              <w:left w:w="120" w:type="dxa"/>
              <w:bottom w:w="80" w:type="dxa"/>
              <w:right w:w="120" w:type="dxa"/>
            </w:tcMar>
            <w:vAlign w:val="center"/>
          </w:tcPr>
          <w:p w14:paraId="06BB815F" w14:textId="77777777" w:rsidR="007B535D" w:rsidRDefault="00000000">
            <w:pPr>
              <w:spacing w:after="0" w:line="240" w:lineRule="auto"/>
            </w:pPr>
            <w:r>
              <w:rPr>
                <w:sz w:val="16"/>
              </w:rPr>
              <w:t>Targets sharks</w:t>
            </w:r>
          </w:p>
        </w:tc>
        <w:tc>
          <w:tcPr>
            <w:tcW w:w="3725" w:type="dxa"/>
            <w:tcMar>
              <w:top w:w="80" w:type="dxa"/>
              <w:left w:w="120" w:type="dxa"/>
              <w:bottom w:w="80" w:type="dxa"/>
              <w:right w:w="120" w:type="dxa"/>
            </w:tcMar>
            <w:vAlign w:val="center"/>
          </w:tcPr>
          <w:p w14:paraId="625ED24E" w14:textId="77777777" w:rsidR="007B535D" w:rsidRDefault="00000000">
            <w:pPr>
              <w:spacing w:after="0" w:line="240" w:lineRule="auto"/>
            </w:pPr>
            <w:r>
              <w:rPr>
                <w:sz w:val="16"/>
              </w:rPr>
              <w:t>No</w:t>
            </w:r>
          </w:p>
        </w:tc>
        <w:tc>
          <w:tcPr>
            <w:tcW w:w="595" w:type="dxa"/>
            <w:tcMar>
              <w:top w:w="80" w:type="dxa"/>
              <w:left w:w="120" w:type="dxa"/>
              <w:bottom w:w="80" w:type="dxa"/>
              <w:right w:w="120" w:type="dxa"/>
            </w:tcMar>
            <w:vAlign w:val="center"/>
          </w:tcPr>
          <w:p w14:paraId="6AB6EE66" w14:textId="77777777" w:rsidR="007B535D" w:rsidRDefault="00000000">
            <w:pPr>
              <w:spacing w:after="0" w:line="240" w:lineRule="auto"/>
              <w:jc w:val="right"/>
            </w:pPr>
            <w:r>
              <w:rPr>
                <w:sz w:val="16"/>
              </w:rPr>
              <w:t>84</w:t>
            </w:r>
          </w:p>
        </w:tc>
        <w:tc>
          <w:tcPr>
            <w:tcW w:w="1080" w:type="dxa"/>
            <w:tcMar>
              <w:top w:w="80" w:type="dxa"/>
              <w:left w:w="120" w:type="dxa"/>
              <w:bottom w:w="80" w:type="dxa"/>
              <w:right w:w="120" w:type="dxa"/>
            </w:tcMar>
            <w:vAlign w:val="center"/>
          </w:tcPr>
          <w:p w14:paraId="06E4A6C2" w14:textId="77777777" w:rsidR="007B535D" w:rsidRDefault="00000000">
            <w:pPr>
              <w:spacing w:after="0" w:line="240" w:lineRule="auto"/>
              <w:jc w:val="right"/>
            </w:pPr>
            <w:r>
              <w:rPr>
                <w:sz w:val="16"/>
              </w:rPr>
              <w:t>56.8</w:t>
            </w:r>
          </w:p>
        </w:tc>
        <w:tc>
          <w:tcPr>
            <w:tcW w:w="1008" w:type="dxa"/>
            <w:tcMar>
              <w:top w:w="80" w:type="dxa"/>
              <w:left w:w="120" w:type="dxa"/>
              <w:bottom w:w="80" w:type="dxa"/>
              <w:right w:w="120" w:type="dxa"/>
            </w:tcMar>
            <w:vAlign w:val="center"/>
          </w:tcPr>
          <w:p w14:paraId="0CDE22F1"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40EF2F73" w14:textId="77777777" w:rsidR="007B535D" w:rsidRDefault="00000000">
            <w:pPr>
              <w:spacing w:after="0" w:line="240" w:lineRule="auto"/>
            </w:pPr>
            <w:r>
              <w:rPr>
                <w:sz w:val="16"/>
              </w:rPr>
              <w:t>Retained</w:t>
            </w:r>
          </w:p>
        </w:tc>
      </w:tr>
      <w:tr w:rsidR="007B535D" w14:paraId="3B0BAE55" w14:textId="77777777" w:rsidTr="00A53302">
        <w:trPr>
          <w:cantSplit/>
        </w:trPr>
        <w:tc>
          <w:tcPr>
            <w:tcW w:w="3096" w:type="dxa"/>
            <w:tcMar>
              <w:top w:w="80" w:type="dxa"/>
              <w:left w:w="120" w:type="dxa"/>
              <w:bottom w:w="80" w:type="dxa"/>
              <w:right w:w="120" w:type="dxa"/>
            </w:tcMar>
            <w:vAlign w:val="center"/>
          </w:tcPr>
          <w:p w14:paraId="0BD4E7EC" w14:textId="77777777" w:rsidR="007B535D" w:rsidRDefault="00000000">
            <w:pPr>
              <w:spacing w:after="0" w:line="240" w:lineRule="auto"/>
            </w:pPr>
            <w:r>
              <w:rPr>
                <w:sz w:val="16"/>
              </w:rPr>
              <w:t>Targets sharks</w:t>
            </w:r>
          </w:p>
        </w:tc>
        <w:tc>
          <w:tcPr>
            <w:tcW w:w="3725" w:type="dxa"/>
            <w:tcMar>
              <w:top w:w="80" w:type="dxa"/>
              <w:left w:w="120" w:type="dxa"/>
              <w:bottom w:w="80" w:type="dxa"/>
              <w:right w:w="120" w:type="dxa"/>
            </w:tcMar>
            <w:vAlign w:val="center"/>
          </w:tcPr>
          <w:p w14:paraId="01D206B4" w14:textId="77777777" w:rsidR="007B535D" w:rsidRDefault="00000000">
            <w:pPr>
              <w:spacing w:after="0" w:line="240" w:lineRule="auto"/>
            </w:pPr>
            <w:r>
              <w:rPr>
                <w:sz w:val="16"/>
              </w:rPr>
              <w:t>Yes</w:t>
            </w:r>
          </w:p>
        </w:tc>
        <w:tc>
          <w:tcPr>
            <w:tcW w:w="595" w:type="dxa"/>
            <w:tcMar>
              <w:top w:w="80" w:type="dxa"/>
              <w:left w:w="120" w:type="dxa"/>
              <w:bottom w:w="80" w:type="dxa"/>
              <w:right w:w="120" w:type="dxa"/>
            </w:tcMar>
            <w:vAlign w:val="center"/>
          </w:tcPr>
          <w:p w14:paraId="7157E32E" w14:textId="77777777" w:rsidR="007B535D" w:rsidRDefault="00000000">
            <w:pPr>
              <w:spacing w:after="0" w:line="240" w:lineRule="auto"/>
              <w:jc w:val="right"/>
            </w:pPr>
            <w:r>
              <w:rPr>
                <w:sz w:val="16"/>
              </w:rPr>
              <w:t>64</w:t>
            </w:r>
          </w:p>
        </w:tc>
        <w:tc>
          <w:tcPr>
            <w:tcW w:w="1080" w:type="dxa"/>
            <w:tcMar>
              <w:top w:w="80" w:type="dxa"/>
              <w:left w:w="120" w:type="dxa"/>
              <w:bottom w:w="80" w:type="dxa"/>
              <w:right w:w="120" w:type="dxa"/>
            </w:tcMar>
            <w:vAlign w:val="center"/>
          </w:tcPr>
          <w:p w14:paraId="53B359F7" w14:textId="77777777" w:rsidR="007B535D" w:rsidRDefault="00000000">
            <w:pPr>
              <w:spacing w:after="0" w:line="240" w:lineRule="auto"/>
              <w:jc w:val="right"/>
            </w:pPr>
            <w:r>
              <w:rPr>
                <w:sz w:val="16"/>
              </w:rPr>
              <w:t>43.2</w:t>
            </w:r>
          </w:p>
        </w:tc>
        <w:tc>
          <w:tcPr>
            <w:tcW w:w="1008" w:type="dxa"/>
            <w:tcMar>
              <w:top w:w="80" w:type="dxa"/>
              <w:left w:w="120" w:type="dxa"/>
              <w:bottom w:w="80" w:type="dxa"/>
              <w:right w:w="120" w:type="dxa"/>
            </w:tcMar>
            <w:vAlign w:val="center"/>
          </w:tcPr>
          <w:p w14:paraId="228F4C0C"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6E6530BD" w14:textId="77777777" w:rsidR="007B535D" w:rsidRDefault="00000000">
            <w:pPr>
              <w:spacing w:after="0" w:line="240" w:lineRule="auto"/>
            </w:pPr>
            <w:r>
              <w:rPr>
                <w:sz w:val="16"/>
              </w:rPr>
              <w:t>Retained</w:t>
            </w:r>
          </w:p>
        </w:tc>
      </w:tr>
      <w:tr w:rsidR="007B535D" w14:paraId="4AD9E7A1" w14:textId="77777777" w:rsidTr="00A53302">
        <w:trPr>
          <w:cantSplit/>
        </w:trPr>
        <w:tc>
          <w:tcPr>
            <w:tcW w:w="3096" w:type="dxa"/>
            <w:tcMar>
              <w:top w:w="80" w:type="dxa"/>
              <w:left w:w="120" w:type="dxa"/>
              <w:bottom w:w="80" w:type="dxa"/>
              <w:right w:w="120" w:type="dxa"/>
            </w:tcMar>
            <w:vAlign w:val="center"/>
          </w:tcPr>
          <w:p w14:paraId="4A2BCD78" w14:textId="77777777" w:rsidR="007B535D" w:rsidRDefault="00000000">
            <w:pPr>
              <w:spacing w:after="0" w:line="240" w:lineRule="auto"/>
            </w:pPr>
            <w:r>
              <w:rPr>
                <w:sz w:val="16"/>
              </w:rPr>
              <w:t>Subsidy access</w:t>
            </w:r>
          </w:p>
        </w:tc>
        <w:tc>
          <w:tcPr>
            <w:tcW w:w="3725" w:type="dxa"/>
            <w:tcMar>
              <w:top w:w="80" w:type="dxa"/>
              <w:left w:w="120" w:type="dxa"/>
              <w:bottom w:w="80" w:type="dxa"/>
              <w:right w:w="120" w:type="dxa"/>
            </w:tcMar>
            <w:vAlign w:val="center"/>
          </w:tcPr>
          <w:p w14:paraId="0D763F3A" w14:textId="77777777" w:rsidR="007B535D" w:rsidRDefault="00000000">
            <w:pPr>
              <w:spacing w:after="0" w:line="240" w:lineRule="auto"/>
            </w:pPr>
            <w:r>
              <w:rPr>
                <w:sz w:val="16"/>
              </w:rPr>
              <w:t>No</w:t>
            </w:r>
          </w:p>
        </w:tc>
        <w:tc>
          <w:tcPr>
            <w:tcW w:w="595" w:type="dxa"/>
            <w:tcMar>
              <w:top w:w="80" w:type="dxa"/>
              <w:left w:w="120" w:type="dxa"/>
              <w:bottom w:w="80" w:type="dxa"/>
              <w:right w:w="120" w:type="dxa"/>
            </w:tcMar>
            <w:vAlign w:val="center"/>
          </w:tcPr>
          <w:p w14:paraId="0C644441" w14:textId="77777777" w:rsidR="007B535D" w:rsidRDefault="00000000">
            <w:pPr>
              <w:spacing w:after="0" w:line="240" w:lineRule="auto"/>
              <w:jc w:val="right"/>
            </w:pPr>
            <w:r>
              <w:rPr>
                <w:sz w:val="16"/>
              </w:rPr>
              <w:t>66</w:t>
            </w:r>
          </w:p>
        </w:tc>
        <w:tc>
          <w:tcPr>
            <w:tcW w:w="1080" w:type="dxa"/>
            <w:tcMar>
              <w:top w:w="80" w:type="dxa"/>
              <w:left w:w="120" w:type="dxa"/>
              <w:bottom w:w="80" w:type="dxa"/>
              <w:right w:w="120" w:type="dxa"/>
            </w:tcMar>
            <w:vAlign w:val="center"/>
          </w:tcPr>
          <w:p w14:paraId="7D9B1D38" w14:textId="77777777" w:rsidR="007B535D" w:rsidRDefault="00000000">
            <w:pPr>
              <w:spacing w:after="0" w:line="240" w:lineRule="auto"/>
              <w:jc w:val="right"/>
            </w:pPr>
            <w:r>
              <w:rPr>
                <w:sz w:val="16"/>
              </w:rPr>
              <w:t>44.6</w:t>
            </w:r>
          </w:p>
        </w:tc>
        <w:tc>
          <w:tcPr>
            <w:tcW w:w="1008" w:type="dxa"/>
            <w:tcMar>
              <w:top w:w="80" w:type="dxa"/>
              <w:left w:w="120" w:type="dxa"/>
              <w:bottom w:w="80" w:type="dxa"/>
              <w:right w:w="120" w:type="dxa"/>
            </w:tcMar>
            <w:vAlign w:val="center"/>
          </w:tcPr>
          <w:p w14:paraId="42BCE29B"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634E387C" w14:textId="77777777" w:rsidR="007B535D" w:rsidRDefault="00000000">
            <w:pPr>
              <w:spacing w:after="0" w:line="240" w:lineRule="auto"/>
            </w:pPr>
            <w:r>
              <w:rPr>
                <w:sz w:val="16"/>
              </w:rPr>
              <w:t>Retained</w:t>
            </w:r>
          </w:p>
        </w:tc>
      </w:tr>
      <w:tr w:rsidR="007B535D" w14:paraId="23BC0AB4" w14:textId="77777777" w:rsidTr="00A53302">
        <w:trPr>
          <w:cantSplit/>
        </w:trPr>
        <w:tc>
          <w:tcPr>
            <w:tcW w:w="3096" w:type="dxa"/>
            <w:tcMar>
              <w:top w:w="80" w:type="dxa"/>
              <w:left w:w="120" w:type="dxa"/>
              <w:bottom w:w="80" w:type="dxa"/>
              <w:right w:w="120" w:type="dxa"/>
            </w:tcMar>
            <w:vAlign w:val="center"/>
          </w:tcPr>
          <w:p w14:paraId="2497EBA0" w14:textId="77777777" w:rsidR="007B535D" w:rsidRDefault="00000000">
            <w:pPr>
              <w:spacing w:after="0" w:line="240" w:lineRule="auto"/>
            </w:pPr>
            <w:r>
              <w:rPr>
                <w:sz w:val="16"/>
              </w:rPr>
              <w:t>Subsidy access</w:t>
            </w:r>
          </w:p>
        </w:tc>
        <w:tc>
          <w:tcPr>
            <w:tcW w:w="3725" w:type="dxa"/>
            <w:tcMar>
              <w:top w:w="80" w:type="dxa"/>
              <w:left w:w="120" w:type="dxa"/>
              <w:bottom w:w="80" w:type="dxa"/>
              <w:right w:w="120" w:type="dxa"/>
            </w:tcMar>
            <w:vAlign w:val="center"/>
          </w:tcPr>
          <w:p w14:paraId="73370E52" w14:textId="77777777" w:rsidR="007B535D" w:rsidRDefault="00000000">
            <w:pPr>
              <w:spacing w:after="0" w:line="240" w:lineRule="auto"/>
            </w:pPr>
            <w:r>
              <w:rPr>
                <w:sz w:val="16"/>
              </w:rPr>
              <w:t>Yes</w:t>
            </w:r>
          </w:p>
        </w:tc>
        <w:tc>
          <w:tcPr>
            <w:tcW w:w="595" w:type="dxa"/>
            <w:tcMar>
              <w:top w:w="80" w:type="dxa"/>
              <w:left w:w="120" w:type="dxa"/>
              <w:bottom w:w="80" w:type="dxa"/>
              <w:right w:w="120" w:type="dxa"/>
            </w:tcMar>
            <w:vAlign w:val="center"/>
          </w:tcPr>
          <w:p w14:paraId="222D5EA5" w14:textId="77777777" w:rsidR="007B535D" w:rsidRDefault="00000000">
            <w:pPr>
              <w:spacing w:after="0" w:line="240" w:lineRule="auto"/>
              <w:jc w:val="right"/>
            </w:pPr>
            <w:r>
              <w:rPr>
                <w:sz w:val="16"/>
              </w:rPr>
              <w:t>82</w:t>
            </w:r>
          </w:p>
        </w:tc>
        <w:tc>
          <w:tcPr>
            <w:tcW w:w="1080" w:type="dxa"/>
            <w:tcMar>
              <w:top w:w="80" w:type="dxa"/>
              <w:left w:w="120" w:type="dxa"/>
              <w:bottom w:w="80" w:type="dxa"/>
              <w:right w:w="120" w:type="dxa"/>
            </w:tcMar>
            <w:vAlign w:val="center"/>
          </w:tcPr>
          <w:p w14:paraId="4194A759" w14:textId="77777777" w:rsidR="007B535D" w:rsidRDefault="00000000">
            <w:pPr>
              <w:spacing w:after="0" w:line="240" w:lineRule="auto"/>
              <w:jc w:val="right"/>
            </w:pPr>
            <w:r>
              <w:rPr>
                <w:sz w:val="16"/>
              </w:rPr>
              <w:t>55.4</w:t>
            </w:r>
          </w:p>
        </w:tc>
        <w:tc>
          <w:tcPr>
            <w:tcW w:w="1008" w:type="dxa"/>
            <w:tcMar>
              <w:top w:w="80" w:type="dxa"/>
              <w:left w:w="120" w:type="dxa"/>
              <w:bottom w:w="80" w:type="dxa"/>
              <w:right w:w="120" w:type="dxa"/>
            </w:tcMar>
            <w:vAlign w:val="center"/>
          </w:tcPr>
          <w:p w14:paraId="7EE4DF24"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2D5151CE" w14:textId="77777777" w:rsidR="007B535D" w:rsidRDefault="00000000">
            <w:pPr>
              <w:spacing w:after="0" w:line="240" w:lineRule="auto"/>
            </w:pPr>
            <w:r>
              <w:rPr>
                <w:sz w:val="16"/>
              </w:rPr>
              <w:t>Retained</w:t>
            </w:r>
          </w:p>
        </w:tc>
      </w:tr>
      <w:tr w:rsidR="007B535D" w14:paraId="5C183285" w14:textId="77777777" w:rsidTr="00A53302">
        <w:trPr>
          <w:cantSplit/>
        </w:trPr>
        <w:tc>
          <w:tcPr>
            <w:tcW w:w="3096" w:type="dxa"/>
            <w:tcMar>
              <w:top w:w="80" w:type="dxa"/>
              <w:left w:w="120" w:type="dxa"/>
              <w:bottom w:w="80" w:type="dxa"/>
              <w:right w:w="120" w:type="dxa"/>
            </w:tcMar>
            <w:vAlign w:val="center"/>
          </w:tcPr>
          <w:p w14:paraId="7FF35E13" w14:textId="77777777" w:rsidR="007B535D" w:rsidRDefault="00000000">
            <w:pPr>
              <w:spacing w:after="0" w:line="240" w:lineRule="auto"/>
            </w:pPr>
            <w:r>
              <w:rPr>
                <w:sz w:val="16"/>
              </w:rPr>
              <w:t>Top species group</w:t>
            </w:r>
          </w:p>
        </w:tc>
        <w:tc>
          <w:tcPr>
            <w:tcW w:w="3725" w:type="dxa"/>
            <w:tcMar>
              <w:top w:w="80" w:type="dxa"/>
              <w:left w:w="120" w:type="dxa"/>
              <w:bottom w:w="80" w:type="dxa"/>
              <w:right w:w="120" w:type="dxa"/>
            </w:tcMar>
            <w:vAlign w:val="center"/>
          </w:tcPr>
          <w:p w14:paraId="366CF211" w14:textId="77777777" w:rsidR="007B535D" w:rsidRDefault="00000000">
            <w:pPr>
              <w:spacing w:after="0" w:line="240" w:lineRule="auto"/>
            </w:pPr>
            <w:r>
              <w:rPr>
                <w:sz w:val="16"/>
              </w:rPr>
              <w:t>Cephalopods</w:t>
            </w:r>
          </w:p>
        </w:tc>
        <w:tc>
          <w:tcPr>
            <w:tcW w:w="595" w:type="dxa"/>
            <w:tcMar>
              <w:top w:w="80" w:type="dxa"/>
              <w:left w:w="120" w:type="dxa"/>
              <w:bottom w:w="80" w:type="dxa"/>
              <w:right w:w="120" w:type="dxa"/>
            </w:tcMar>
            <w:vAlign w:val="center"/>
          </w:tcPr>
          <w:p w14:paraId="0C8F5710" w14:textId="77777777" w:rsidR="007B535D" w:rsidRDefault="00000000">
            <w:pPr>
              <w:spacing w:after="0" w:line="240" w:lineRule="auto"/>
              <w:jc w:val="right"/>
            </w:pPr>
            <w:r>
              <w:rPr>
                <w:sz w:val="16"/>
              </w:rPr>
              <w:t>27</w:t>
            </w:r>
          </w:p>
        </w:tc>
        <w:tc>
          <w:tcPr>
            <w:tcW w:w="1080" w:type="dxa"/>
            <w:tcMar>
              <w:top w:w="80" w:type="dxa"/>
              <w:left w:w="120" w:type="dxa"/>
              <w:bottom w:w="80" w:type="dxa"/>
              <w:right w:w="120" w:type="dxa"/>
            </w:tcMar>
            <w:vAlign w:val="center"/>
          </w:tcPr>
          <w:p w14:paraId="720BAEF7" w14:textId="77777777" w:rsidR="007B535D" w:rsidRDefault="00000000">
            <w:pPr>
              <w:spacing w:after="0" w:line="240" w:lineRule="auto"/>
              <w:jc w:val="right"/>
            </w:pPr>
            <w:r>
              <w:rPr>
                <w:sz w:val="16"/>
              </w:rPr>
              <w:t>18.2</w:t>
            </w:r>
          </w:p>
        </w:tc>
        <w:tc>
          <w:tcPr>
            <w:tcW w:w="1008" w:type="dxa"/>
            <w:tcMar>
              <w:top w:w="80" w:type="dxa"/>
              <w:left w:w="120" w:type="dxa"/>
              <w:bottom w:w="80" w:type="dxa"/>
              <w:right w:w="120" w:type="dxa"/>
            </w:tcMar>
            <w:vAlign w:val="center"/>
          </w:tcPr>
          <w:p w14:paraId="454435BD"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64CE5ED0" w14:textId="77777777" w:rsidR="007B535D" w:rsidRDefault="00000000">
            <w:pPr>
              <w:spacing w:after="0" w:line="240" w:lineRule="auto"/>
            </w:pPr>
            <w:r>
              <w:rPr>
                <w:sz w:val="16"/>
              </w:rPr>
              <w:t>Retained</w:t>
            </w:r>
          </w:p>
        </w:tc>
      </w:tr>
      <w:tr w:rsidR="007B535D" w14:paraId="6AA1B18C" w14:textId="77777777" w:rsidTr="00A53302">
        <w:trPr>
          <w:cantSplit/>
        </w:trPr>
        <w:tc>
          <w:tcPr>
            <w:tcW w:w="3096" w:type="dxa"/>
            <w:tcMar>
              <w:top w:w="80" w:type="dxa"/>
              <w:left w:w="120" w:type="dxa"/>
              <w:bottom w:w="80" w:type="dxa"/>
              <w:right w:w="120" w:type="dxa"/>
            </w:tcMar>
            <w:vAlign w:val="center"/>
          </w:tcPr>
          <w:p w14:paraId="2756F3CE" w14:textId="77777777" w:rsidR="007B535D" w:rsidRDefault="00000000">
            <w:pPr>
              <w:spacing w:after="0" w:line="240" w:lineRule="auto"/>
            </w:pPr>
            <w:r>
              <w:rPr>
                <w:sz w:val="16"/>
              </w:rPr>
              <w:t>Top species group</w:t>
            </w:r>
          </w:p>
        </w:tc>
        <w:tc>
          <w:tcPr>
            <w:tcW w:w="3725" w:type="dxa"/>
            <w:tcMar>
              <w:top w:w="80" w:type="dxa"/>
              <w:left w:w="120" w:type="dxa"/>
              <w:bottom w:w="80" w:type="dxa"/>
              <w:right w:w="120" w:type="dxa"/>
            </w:tcMar>
            <w:vAlign w:val="center"/>
          </w:tcPr>
          <w:p w14:paraId="4DD3F75B" w14:textId="77777777" w:rsidR="007B535D" w:rsidRDefault="00000000">
            <w:pPr>
              <w:spacing w:after="0" w:line="240" w:lineRule="auto"/>
            </w:pPr>
            <w:r>
              <w:rPr>
                <w:sz w:val="16"/>
              </w:rPr>
              <w:t>Coral reef</w:t>
            </w:r>
          </w:p>
        </w:tc>
        <w:tc>
          <w:tcPr>
            <w:tcW w:w="595" w:type="dxa"/>
            <w:tcMar>
              <w:top w:w="80" w:type="dxa"/>
              <w:left w:w="120" w:type="dxa"/>
              <w:bottom w:w="80" w:type="dxa"/>
              <w:right w:w="120" w:type="dxa"/>
            </w:tcMar>
            <w:vAlign w:val="center"/>
          </w:tcPr>
          <w:p w14:paraId="57C54FE0" w14:textId="77777777" w:rsidR="007B535D" w:rsidRDefault="00000000">
            <w:pPr>
              <w:spacing w:after="0" w:line="240" w:lineRule="auto"/>
              <w:jc w:val="right"/>
            </w:pPr>
            <w:r>
              <w:rPr>
                <w:sz w:val="16"/>
              </w:rPr>
              <w:t>10</w:t>
            </w:r>
          </w:p>
        </w:tc>
        <w:tc>
          <w:tcPr>
            <w:tcW w:w="1080" w:type="dxa"/>
            <w:tcMar>
              <w:top w:w="80" w:type="dxa"/>
              <w:left w:w="120" w:type="dxa"/>
              <w:bottom w:w="80" w:type="dxa"/>
              <w:right w:w="120" w:type="dxa"/>
            </w:tcMar>
            <w:vAlign w:val="center"/>
          </w:tcPr>
          <w:p w14:paraId="47961AD8" w14:textId="77777777" w:rsidR="007B535D" w:rsidRDefault="00000000">
            <w:pPr>
              <w:spacing w:after="0" w:line="240" w:lineRule="auto"/>
              <w:jc w:val="right"/>
            </w:pPr>
            <w:r>
              <w:rPr>
                <w:sz w:val="16"/>
              </w:rPr>
              <w:t>6.8</w:t>
            </w:r>
          </w:p>
        </w:tc>
        <w:tc>
          <w:tcPr>
            <w:tcW w:w="1008" w:type="dxa"/>
            <w:tcMar>
              <w:top w:w="80" w:type="dxa"/>
              <w:left w:w="120" w:type="dxa"/>
              <w:bottom w:w="80" w:type="dxa"/>
              <w:right w:w="120" w:type="dxa"/>
            </w:tcMar>
            <w:vAlign w:val="center"/>
          </w:tcPr>
          <w:p w14:paraId="64909B78"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1AA943FB" w14:textId="77777777" w:rsidR="007B535D" w:rsidRDefault="00000000">
            <w:pPr>
              <w:spacing w:after="0" w:line="240" w:lineRule="auto"/>
            </w:pPr>
            <w:r>
              <w:rPr>
                <w:sz w:val="16"/>
              </w:rPr>
              <w:t>Retained</w:t>
            </w:r>
          </w:p>
        </w:tc>
      </w:tr>
      <w:tr w:rsidR="007B535D" w14:paraId="15853F32" w14:textId="77777777" w:rsidTr="00A53302">
        <w:trPr>
          <w:cantSplit/>
        </w:trPr>
        <w:tc>
          <w:tcPr>
            <w:tcW w:w="3096" w:type="dxa"/>
            <w:tcMar>
              <w:top w:w="80" w:type="dxa"/>
              <w:left w:w="120" w:type="dxa"/>
              <w:bottom w:w="80" w:type="dxa"/>
              <w:right w:w="120" w:type="dxa"/>
            </w:tcMar>
            <w:vAlign w:val="center"/>
          </w:tcPr>
          <w:p w14:paraId="58253EFF" w14:textId="77777777" w:rsidR="007B535D" w:rsidRDefault="00000000">
            <w:pPr>
              <w:spacing w:after="0" w:line="240" w:lineRule="auto"/>
            </w:pPr>
            <w:r>
              <w:rPr>
                <w:sz w:val="16"/>
              </w:rPr>
              <w:t>Top species group</w:t>
            </w:r>
          </w:p>
        </w:tc>
        <w:tc>
          <w:tcPr>
            <w:tcW w:w="3725" w:type="dxa"/>
            <w:tcMar>
              <w:top w:w="80" w:type="dxa"/>
              <w:left w:w="120" w:type="dxa"/>
              <w:bottom w:w="80" w:type="dxa"/>
              <w:right w:w="120" w:type="dxa"/>
            </w:tcMar>
            <w:vAlign w:val="center"/>
          </w:tcPr>
          <w:p w14:paraId="27EE8F22" w14:textId="77777777" w:rsidR="007B535D" w:rsidRDefault="00000000">
            <w:pPr>
              <w:spacing w:after="0" w:line="240" w:lineRule="auto"/>
            </w:pPr>
            <w:r>
              <w:rPr>
                <w:sz w:val="16"/>
              </w:rPr>
              <w:t>Large pelagic</w:t>
            </w:r>
          </w:p>
        </w:tc>
        <w:tc>
          <w:tcPr>
            <w:tcW w:w="595" w:type="dxa"/>
            <w:tcMar>
              <w:top w:w="80" w:type="dxa"/>
              <w:left w:w="120" w:type="dxa"/>
              <w:bottom w:w="80" w:type="dxa"/>
              <w:right w:w="120" w:type="dxa"/>
            </w:tcMar>
            <w:vAlign w:val="center"/>
          </w:tcPr>
          <w:p w14:paraId="05F5E4AC" w14:textId="77777777" w:rsidR="007B535D" w:rsidRDefault="00000000">
            <w:pPr>
              <w:spacing w:after="0" w:line="240" w:lineRule="auto"/>
              <w:jc w:val="right"/>
            </w:pPr>
            <w:r>
              <w:rPr>
                <w:sz w:val="16"/>
              </w:rPr>
              <w:t>102</w:t>
            </w:r>
          </w:p>
        </w:tc>
        <w:tc>
          <w:tcPr>
            <w:tcW w:w="1080" w:type="dxa"/>
            <w:tcMar>
              <w:top w:w="80" w:type="dxa"/>
              <w:left w:w="120" w:type="dxa"/>
              <w:bottom w:w="80" w:type="dxa"/>
              <w:right w:w="120" w:type="dxa"/>
            </w:tcMar>
            <w:vAlign w:val="center"/>
          </w:tcPr>
          <w:p w14:paraId="45523B61" w14:textId="77777777" w:rsidR="007B535D" w:rsidRDefault="00000000">
            <w:pPr>
              <w:spacing w:after="0" w:line="240" w:lineRule="auto"/>
              <w:jc w:val="right"/>
            </w:pPr>
            <w:r>
              <w:rPr>
                <w:sz w:val="16"/>
              </w:rPr>
              <w:t>68.9</w:t>
            </w:r>
          </w:p>
        </w:tc>
        <w:tc>
          <w:tcPr>
            <w:tcW w:w="1008" w:type="dxa"/>
            <w:tcMar>
              <w:top w:w="80" w:type="dxa"/>
              <w:left w:w="120" w:type="dxa"/>
              <w:bottom w:w="80" w:type="dxa"/>
              <w:right w:w="120" w:type="dxa"/>
            </w:tcMar>
            <w:vAlign w:val="center"/>
          </w:tcPr>
          <w:p w14:paraId="7EBCC81C"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2B55CC24" w14:textId="77777777" w:rsidR="007B535D" w:rsidRDefault="00000000">
            <w:pPr>
              <w:spacing w:after="0" w:line="240" w:lineRule="auto"/>
            </w:pPr>
            <w:r>
              <w:rPr>
                <w:sz w:val="16"/>
              </w:rPr>
              <w:t>Retained</w:t>
            </w:r>
          </w:p>
        </w:tc>
      </w:tr>
      <w:tr w:rsidR="007B535D" w14:paraId="60C73A22" w14:textId="77777777" w:rsidTr="00A53302">
        <w:trPr>
          <w:cantSplit/>
        </w:trPr>
        <w:tc>
          <w:tcPr>
            <w:tcW w:w="3096" w:type="dxa"/>
            <w:tcMar>
              <w:top w:w="80" w:type="dxa"/>
              <w:left w:w="120" w:type="dxa"/>
              <w:bottom w:w="80" w:type="dxa"/>
              <w:right w:w="120" w:type="dxa"/>
            </w:tcMar>
            <w:vAlign w:val="center"/>
          </w:tcPr>
          <w:p w14:paraId="33D62AE5" w14:textId="77777777" w:rsidR="007B535D" w:rsidRDefault="00000000">
            <w:pPr>
              <w:spacing w:after="0" w:line="240" w:lineRule="auto"/>
            </w:pPr>
            <w:r>
              <w:rPr>
                <w:sz w:val="16"/>
              </w:rPr>
              <w:t>Top species group</w:t>
            </w:r>
          </w:p>
        </w:tc>
        <w:tc>
          <w:tcPr>
            <w:tcW w:w="3725" w:type="dxa"/>
            <w:tcMar>
              <w:top w:w="80" w:type="dxa"/>
              <w:left w:w="120" w:type="dxa"/>
              <w:bottom w:w="80" w:type="dxa"/>
              <w:right w:w="120" w:type="dxa"/>
            </w:tcMar>
            <w:vAlign w:val="center"/>
          </w:tcPr>
          <w:p w14:paraId="3A3862D7" w14:textId="77777777" w:rsidR="007B535D" w:rsidRDefault="00000000">
            <w:pPr>
              <w:spacing w:after="0" w:line="240" w:lineRule="auto"/>
            </w:pPr>
            <w:r>
              <w:rPr>
                <w:sz w:val="16"/>
              </w:rPr>
              <w:t>Sharks</w:t>
            </w:r>
          </w:p>
        </w:tc>
        <w:tc>
          <w:tcPr>
            <w:tcW w:w="595" w:type="dxa"/>
            <w:tcMar>
              <w:top w:w="80" w:type="dxa"/>
              <w:left w:w="120" w:type="dxa"/>
              <w:bottom w:w="80" w:type="dxa"/>
              <w:right w:w="120" w:type="dxa"/>
            </w:tcMar>
            <w:vAlign w:val="center"/>
          </w:tcPr>
          <w:p w14:paraId="2034AF2B" w14:textId="77777777" w:rsidR="007B535D" w:rsidRDefault="00000000">
            <w:pPr>
              <w:spacing w:after="0" w:line="240" w:lineRule="auto"/>
              <w:jc w:val="right"/>
            </w:pPr>
            <w:r>
              <w:rPr>
                <w:sz w:val="16"/>
              </w:rPr>
              <w:t>9</w:t>
            </w:r>
          </w:p>
        </w:tc>
        <w:tc>
          <w:tcPr>
            <w:tcW w:w="1080" w:type="dxa"/>
            <w:tcMar>
              <w:top w:w="80" w:type="dxa"/>
              <w:left w:w="120" w:type="dxa"/>
              <w:bottom w:w="80" w:type="dxa"/>
              <w:right w:w="120" w:type="dxa"/>
            </w:tcMar>
            <w:vAlign w:val="center"/>
          </w:tcPr>
          <w:p w14:paraId="2030CF07" w14:textId="77777777" w:rsidR="007B535D" w:rsidRDefault="00000000">
            <w:pPr>
              <w:spacing w:after="0" w:line="240" w:lineRule="auto"/>
              <w:jc w:val="right"/>
            </w:pPr>
            <w:r>
              <w:rPr>
                <w:sz w:val="16"/>
              </w:rPr>
              <w:t>6.1</w:t>
            </w:r>
          </w:p>
        </w:tc>
        <w:tc>
          <w:tcPr>
            <w:tcW w:w="1008" w:type="dxa"/>
            <w:tcMar>
              <w:top w:w="80" w:type="dxa"/>
              <w:left w:w="120" w:type="dxa"/>
              <w:bottom w:w="80" w:type="dxa"/>
              <w:right w:w="120" w:type="dxa"/>
            </w:tcMar>
            <w:vAlign w:val="center"/>
          </w:tcPr>
          <w:p w14:paraId="0B83012F"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3BD1200C" w14:textId="77777777" w:rsidR="007B535D" w:rsidRDefault="00000000">
            <w:pPr>
              <w:spacing w:after="0" w:line="240" w:lineRule="auto"/>
            </w:pPr>
            <w:r>
              <w:rPr>
                <w:sz w:val="16"/>
              </w:rPr>
              <w:t>Retained</w:t>
            </w:r>
          </w:p>
        </w:tc>
      </w:tr>
      <w:tr w:rsidR="007B535D" w14:paraId="5BE33C3F" w14:textId="77777777" w:rsidTr="00A53302">
        <w:trPr>
          <w:cantSplit/>
        </w:trPr>
        <w:tc>
          <w:tcPr>
            <w:tcW w:w="3096" w:type="dxa"/>
            <w:tcMar>
              <w:top w:w="80" w:type="dxa"/>
              <w:left w:w="120" w:type="dxa"/>
              <w:bottom w:w="80" w:type="dxa"/>
              <w:right w:w="120" w:type="dxa"/>
            </w:tcMar>
            <w:vAlign w:val="center"/>
          </w:tcPr>
          <w:p w14:paraId="560E1905" w14:textId="77777777" w:rsidR="007B535D" w:rsidRDefault="00000000">
            <w:pPr>
              <w:spacing w:after="0" w:line="240" w:lineRule="auto"/>
            </w:pPr>
            <w:r>
              <w:rPr>
                <w:sz w:val="16"/>
              </w:rPr>
              <w:t>Communication with other fishers</w:t>
            </w:r>
          </w:p>
        </w:tc>
        <w:tc>
          <w:tcPr>
            <w:tcW w:w="3725" w:type="dxa"/>
            <w:tcMar>
              <w:top w:w="80" w:type="dxa"/>
              <w:left w:w="120" w:type="dxa"/>
              <w:bottom w:w="80" w:type="dxa"/>
              <w:right w:w="120" w:type="dxa"/>
            </w:tcMar>
            <w:vAlign w:val="center"/>
          </w:tcPr>
          <w:p w14:paraId="75E2B984" w14:textId="77777777" w:rsidR="007B535D" w:rsidRDefault="00000000">
            <w:pPr>
              <w:spacing w:after="0" w:line="240" w:lineRule="auto"/>
            </w:pPr>
            <w:r>
              <w:rPr>
                <w:sz w:val="16"/>
              </w:rPr>
              <w:t>Every trip</w:t>
            </w:r>
          </w:p>
        </w:tc>
        <w:tc>
          <w:tcPr>
            <w:tcW w:w="595" w:type="dxa"/>
            <w:tcMar>
              <w:top w:w="80" w:type="dxa"/>
              <w:left w:w="120" w:type="dxa"/>
              <w:bottom w:w="80" w:type="dxa"/>
              <w:right w:w="120" w:type="dxa"/>
            </w:tcMar>
            <w:vAlign w:val="center"/>
          </w:tcPr>
          <w:p w14:paraId="15F401F4" w14:textId="77777777" w:rsidR="007B535D" w:rsidRDefault="00000000">
            <w:pPr>
              <w:spacing w:after="0" w:line="240" w:lineRule="auto"/>
              <w:jc w:val="right"/>
            </w:pPr>
            <w:r>
              <w:rPr>
                <w:sz w:val="16"/>
              </w:rPr>
              <w:t>126</w:t>
            </w:r>
          </w:p>
        </w:tc>
        <w:tc>
          <w:tcPr>
            <w:tcW w:w="1080" w:type="dxa"/>
            <w:tcMar>
              <w:top w:w="80" w:type="dxa"/>
              <w:left w:w="120" w:type="dxa"/>
              <w:bottom w:w="80" w:type="dxa"/>
              <w:right w:w="120" w:type="dxa"/>
            </w:tcMar>
            <w:vAlign w:val="center"/>
          </w:tcPr>
          <w:p w14:paraId="4CFBB100" w14:textId="77777777" w:rsidR="007B535D" w:rsidRDefault="00000000">
            <w:pPr>
              <w:spacing w:after="0" w:line="240" w:lineRule="auto"/>
              <w:jc w:val="right"/>
            </w:pPr>
            <w:r>
              <w:rPr>
                <w:sz w:val="16"/>
              </w:rPr>
              <w:t>85.1</w:t>
            </w:r>
          </w:p>
        </w:tc>
        <w:tc>
          <w:tcPr>
            <w:tcW w:w="1008" w:type="dxa"/>
            <w:tcMar>
              <w:top w:w="80" w:type="dxa"/>
              <w:left w:w="120" w:type="dxa"/>
              <w:bottom w:w="80" w:type="dxa"/>
              <w:right w:w="120" w:type="dxa"/>
            </w:tcMar>
            <w:vAlign w:val="center"/>
          </w:tcPr>
          <w:p w14:paraId="6EC23227"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2B0AE440" w14:textId="77777777" w:rsidR="007B535D" w:rsidRDefault="00000000">
            <w:pPr>
              <w:spacing w:after="0" w:line="240" w:lineRule="auto"/>
            </w:pPr>
            <w:r>
              <w:rPr>
                <w:sz w:val="16"/>
              </w:rPr>
              <w:t>Retained</w:t>
            </w:r>
          </w:p>
        </w:tc>
      </w:tr>
      <w:tr w:rsidR="007B535D" w14:paraId="2DC5DCC6" w14:textId="77777777" w:rsidTr="00A53302">
        <w:trPr>
          <w:cantSplit/>
        </w:trPr>
        <w:tc>
          <w:tcPr>
            <w:tcW w:w="3096" w:type="dxa"/>
            <w:tcMar>
              <w:top w:w="80" w:type="dxa"/>
              <w:left w:w="120" w:type="dxa"/>
              <w:bottom w:w="80" w:type="dxa"/>
              <w:right w:w="120" w:type="dxa"/>
            </w:tcMar>
            <w:vAlign w:val="center"/>
          </w:tcPr>
          <w:p w14:paraId="378B244A" w14:textId="77777777" w:rsidR="007B535D" w:rsidRDefault="00000000">
            <w:pPr>
              <w:spacing w:after="0" w:line="240" w:lineRule="auto"/>
            </w:pPr>
            <w:r>
              <w:rPr>
                <w:sz w:val="16"/>
              </w:rPr>
              <w:t>Communication with other fishers</w:t>
            </w:r>
          </w:p>
        </w:tc>
        <w:tc>
          <w:tcPr>
            <w:tcW w:w="3725" w:type="dxa"/>
            <w:tcMar>
              <w:top w:w="80" w:type="dxa"/>
              <w:left w:w="120" w:type="dxa"/>
              <w:bottom w:w="80" w:type="dxa"/>
              <w:right w:w="120" w:type="dxa"/>
            </w:tcMar>
            <w:vAlign w:val="center"/>
          </w:tcPr>
          <w:p w14:paraId="6FFBF7D5" w14:textId="77777777" w:rsidR="007B535D" w:rsidRDefault="00000000">
            <w:pPr>
              <w:spacing w:after="0" w:line="240" w:lineRule="auto"/>
            </w:pPr>
            <w:r>
              <w:rPr>
                <w:sz w:val="16"/>
              </w:rPr>
              <w:t>Less than every trip</w:t>
            </w:r>
          </w:p>
        </w:tc>
        <w:tc>
          <w:tcPr>
            <w:tcW w:w="595" w:type="dxa"/>
            <w:tcMar>
              <w:top w:w="80" w:type="dxa"/>
              <w:left w:w="120" w:type="dxa"/>
              <w:bottom w:w="80" w:type="dxa"/>
              <w:right w:w="120" w:type="dxa"/>
            </w:tcMar>
            <w:vAlign w:val="center"/>
          </w:tcPr>
          <w:p w14:paraId="305F9520" w14:textId="77777777" w:rsidR="007B535D" w:rsidRDefault="00000000">
            <w:pPr>
              <w:spacing w:after="0" w:line="240" w:lineRule="auto"/>
              <w:jc w:val="right"/>
            </w:pPr>
            <w:r>
              <w:rPr>
                <w:sz w:val="16"/>
              </w:rPr>
              <w:t>22</w:t>
            </w:r>
          </w:p>
        </w:tc>
        <w:tc>
          <w:tcPr>
            <w:tcW w:w="1080" w:type="dxa"/>
            <w:tcMar>
              <w:top w:w="80" w:type="dxa"/>
              <w:left w:w="120" w:type="dxa"/>
              <w:bottom w:w="80" w:type="dxa"/>
              <w:right w:w="120" w:type="dxa"/>
            </w:tcMar>
            <w:vAlign w:val="center"/>
          </w:tcPr>
          <w:p w14:paraId="5DE8B215" w14:textId="77777777" w:rsidR="007B535D" w:rsidRDefault="00000000">
            <w:pPr>
              <w:spacing w:after="0" w:line="240" w:lineRule="auto"/>
              <w:jc w:val="right"/>
            </w:pPr>
            <w:r>
              <w:rPr>
                <w:sz w:val="16"/>
              </w:rPr>
              <w:t>14.9</w:t>
            </w:r>
          </w:p>
        </w:tc>
        <w:tc>
          <w:tcPr>
            <w:tcW w:w="1008" w:type="dxa"/>
            <w:tcMar>
              <w:top w:w="80" w:type="dxa"/>
              <w:left w:w="120" w:type="dxa"/>
              <w:bottom w:w="80" w:type="dxa"/>
              <w:right w:w="120" w:type="dxa"/>
            </w:tcMar>
            <w:vAlign w:val="center"/>
          </w:tcPr>
          <w:p w14:paraId="4304B814"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2716B90D" w14:textId="77777777" w:rsidR="007B535D" w:rsidRDefault="00000000">
            <w:pPr>
              <w:spacing w:after="0" w:line="240" w:lineRule="auto"/>
            </w:pPr>
            <w:r>
              <w:rPr>
                <w:sz w:val="16"/>
              </w:rPr>
              <w:t>Retained</w:t>
            </w:r>
          </w:p>
        </w:tc>
      </w:tr>
      <w:tr w:rsidR="007B535D" w14:paraId="19E5652E" w14:textId="77777777" w:rsidTr="00A53302">
        <w:trPr>
          <w:cantSplit/>
        </w:trPr>
        <w:tc>
          <w:tcPr>
            <w:tcW w:w="3096" w:type="dxa"/>
            <w:tcMar>
              <w:top w:w="80" w:type="dxa"/>
              <w:left w:w="120" w:type="dxa"/>
              <w:bottom w:w="80" w:type="dxa"/>
              <w:right w:w="120" w:type="dxa"/>
            </w:tcMar>
            <w:vAlign w:val="center"/>
          </w:tcPr>
          <w:p w14:paraId="1AB3627C" w14:textId="77777777" w:rsidR="007B535D" w:rsidRDefault="00000000">
            <w:pPr>
              <w:spacing w:after="0" w:line="240" w:lineRule="auto"/>
            </w:pPr>
            <w:r>
              <w:rPr>
                <w:sz w:val="16"/>
              </w:rPr>
              <w:t>Regulatory awareness</w:t>
            </w:r>
          </w:p>
        </w:tc>
        <w:tc>
          <w:tcPr>
            <w:tcW w:w="3725" w:type="dxa"/>
            <w:tcMar>
              <w:top w:w="80" w:type="dxa"/>
              <w:left w:w="120" w:type="dxa"/>
              <w:bottom w:w="80" w:type="dxa"/>
              <w:right w:w="120" w:type="dxa"/>
            </w:tcMar>
            <w:vAlign w:val="center"/>
          </w:tcPr>
          <w:p w14:paraId="6ED5FE9E" w14:textId="77777777" w:rsidR="007B535D" w:rsidRDefault="00000000">
            <w:pPr>
              <w:spacing w:after="0" w:line="240" w:lineRule="auto"/>
            </w:pPr>
            <w:r>
              <w:rPr>
                <w:sz w:val="16"/>
              </w:rPr>
              <w:t>Fully aware</w:t>
            </w:r>
          </w:p>
        </w:tc>
        <w:tc>
          <w:tcPr>
            <w:tcW w:w="595" w:type="dxa"/>
            <w:tcMar>
              <w:top w:w="80" w:type="dxa"/>
              <w:left w:w="120" w:type="dxa"/>
              <w:bottom w:w="80" w:type="dxa"/>
              <w:right w:w="120" w:type="dxa"/>
            </w:tcMar>
            <w:vAlign w:val="center"/>
          </w:tcPr>
          <w:p w14:paraId="2295EFDB" w14:textId="77777777" w:rsidR="007B535D" w:rsidRDefault="00000000">
            <w:pPr>
              <w:spacing w:after="0" w:line="240" w:lineRule="auto"/>
              <w:jc w:val="right"/>
            </w:pPr>
            <w:r>
              <w:rPr>
                <w:sz w:val="16"/>
              </w:rPr>
              <w:t>132</w:t>
            </w:r>
          </w:p>
        </w:tc>
        <w:tc>
          <w:tcPr>
            <w:tcW w:w="1080" w:type="dxa"/>
            <w:tcMar>
              <w:top w:w="80" w:type="dxa"/>
              <w:left w:w="120" w:type="dxa"/>
              <w:bottom w:w="80" w:type="dxa"/>
              <w:right w:w="120" w:type="dxa"/>
            </w:tcMar>
            <w:vAlign w:val="center"/>
          </w:tcPr>
          <w:p w14:paraId="6D1F7328" w14:textId="77777777" w:rsidR="007B535D" w:rsidRDefault="00000000">
            <w:pPr>
              <w:spacing w:after="0" w:line="240" w:lineRule="auto"/>
              <w:jc w:val="right"/>
            </w:pPr>
            <w:r>
              <w:rPr>
                <w:sz w:val="16"/>
              </w:rPr>
              <w:t>89.2</w:t>
            </w:r>
          </w:p>
        </w:tc>
        <w:tc>
          <w:tcPr>
            <w:tcW w:w="1008" w:type="dxa"/>
            <w:tcMar>
              <w:top w:w="80" w:type="dxa"/>
              <w:left w:w="120" w:type="dxa"/>
              <w:bottom w:w="80" w:type="dxa"/>
              <w:right w:w="120" w:type="dxa"/>
            </w:tcMar>
            <w:vAlign w:val="center"/>
          </w:tcPr>
          <w:p w14:paraId="6A91B420"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72B80D5C" w14:textId="77777777" w:rsidR="007B535D" w:rsidRDefault="00000000">
            <w:pPr>
              <w:spacing w:after="0" w:line="240" w:lineRule="auto"/>
            </w:pPr>
            <w:r>
              <w:rPr>
                <w:sz w:val="16"/>
              </w:rPr>
              <w:t>Retained</w:t>
            </w:r>
          </w:p>
        </w:tc>
      </w:tr>
      <w:tr w:rsidR="007B535D" w14:paraId="782C4E0F" w14:textId="77777777" w:rsidTr="00A53302">
        <w:trPr>
          <w:cantSplit/>
        </w:trPr>
        <w:tc>
          <w:tcPr>
            <w:tcW w:w="3096" w:type="dxa"/>
            <w:tcMar>
              <w:top w:w="80" w:type="dxa"/>
              <w:left w:w="120" w:type="dxa"/>
              <w:bottom w:w="80" w:type="dxa"/>
              <w:right w:w="120" w:type="dxa"/>
            </w:tcMar>
            <w:vAlign w:val="center"/>
          </w:tcPr>
          <w:p w14:paraId="106758C6" w14:textId="77777777" w:rsidR="007B535D" w:rsidRDefault="00000000">
            <w:pPr>
              <w:spacing w:after="0" w:line="240" w:lineRule="auto"/>
            </w:pPr>
            <w:r>
              <w:rPr>
                <w:sz w:val="16"/>
              </w:rPr>
              <w:t>Regulatory awareness</w:t>
            </w:r>
          </w:p>
        </w:tc>
        <w:tc>
          <w:tcPr>
            <w:tcW w:w="3725" w:type="dxa"/>
            <w:tcMar>
              <w:top w:w="80" w:type="dxa"/>
              <w:left w:w="120" w:type="dxa"/>
              <w:bottom w:w="80" w:type="dxa"/>
              <w:right w:w="120" w:type="dxa"/>
            </w:tcMar>
            <w:vAlign w:val="center"/>
          </w:tcPr>
          <w:p w14:paraId="67C56D35" w14:textId="77777777" w:rsidR="007B535D" w:rsidRDefault="00000000">
            <w:pPr>
              <w:spacing w:after="0" w:line="240" w:lineRule="auto"/>
            </w:pPr>
            <w:r>
              <w:rPr>
                <w:sz w:val="16"/>
              </w:rPr>
              <w:t>Not fully aware</w:t>
            </w:r>
          </w:p>
        </w:tc>
        <w:tc>
          <w:tcPr>
            <w:tcW w:w="595" w:type="dxa"/>
            <w:tcMar>
              <w:top w:w="80" w:type="dxa"/>
              <w:left w:w="120" w:type="dxa"/>
              <w:bottom w:w="80" w:type="dxa"/>
              <w:right w:w="120" w:type="dxa"/>
            </w:tcMar>
            <w:vAlign w:val="center"/>
          </w:tcPr>
          <w:p w14:paraId="1BFB7CD2" w14:textId="77777777" w:rsidR="007B535D" w:rsidRDefault="00000000">
            <w:pPr>
              <w:spacing w:after="0" w:line="240" w:lineRule="auto"/>
              <w:jc w:val="right"/>
            </w:pPr>
            <w:r>
              <w:rPr>
                <w:sz w:val="16"/>
              </w:rPr>
              <w:t>16</w:t>
            </w:r>
          </w:p>
        </w:tc>
        <w:tc>
          <w:tcPr>
            <w:tcW w:w="1080" w:type="dxa"/>
            <w:tcMar>
              <w:top w:w="80" w:type="dxa"/>
              <w:left w:w="120" w:type="dxa"/>
              <w:bottom w:w="80" w:type="dxa"/>
              <w:right w:w="120" w:type="dxa"/>
            </w:tcMar>
            <w:vAlign w:val="center"/>
          </w:tcPr>
          <w:p w14:paraId="19F053B7" w14:textId="77777777" w:rsidR="007B535D" w:rsidRDefault="00000000">
            <w:pPr>
              <w:spacing w:after="0" w:line="240" w:lineRule="auto"/>
              <w:jc w:val="right"/>
            </w:pPr>
            <w:r>
              <w:rPr>
                <w:sz w:val="16"/>
              </w:rPr>
              <w:t>10.8</w:t>
            </w:r>
          </w:p>
        </w:tc>
        <w:tc>
          <w:tcPr>
            <w:tcW w:w="1008" w:type="dxa"/>
            <w:tcMar>
              <w:top w:w="80" w:type="dxa"/>
              <w:left w:w="120" w:type="dxa"/>
              <w:bottom w:w="80" w:type="dxa"/>
              <w:right w:w="120" w:type="dxa"/>
            </w:tcMar>
            <w:vAlign w:val="center"/>
          </w:tcPr>
          <w:p w14:paraId="33C85BA3"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287052FC" w14:textId="77777777" w:rsidR="007B535D" w:rsidRDefault="00000000">
            <w:pPr>
              <w:spacing w:after="0" w:line="240" w:lineRule="auto"/>
            </w:pPr>
            <w:r>
              <w:rPr>
                <w:sz w:val="16"/>
              </w:rPr>
              <w:t>Retained</w:t>
            </w:r>
          </w:p>
        </w:tc>
      </w:tr>
      <w:tr w:rsidR="007B535D" w14:paraId="61E285EC" w14:textId="77777777" w:rsidTr="00A53302">
        <w:trPr>
          <w:cantSplit/>
        </w:trPr>
        <w:tc>
          <w:tcPr>
            <w:tcW w:w="3096" w:type="dxa"/>
            <w:tcMar>
              <w:top w:w="80" w:type="dxa"/>
              <w:left w:w="120" w:type="dxa"/>
              <w:bottom w:w="80" w:type="dxa"/>
              <w:right w:w="120" w:type="dxa"/>
            </w:tcMar>
            <w:vAlign w:val="center"/>
          </w:tcPr>
          <w:p w14:paraId="56BB7E59" w14:textId="77777777" w:rsidR="007B535D" w:rsidRDefault="00000000">
            <w:pPr>
              <w:spacing w:after="0" w:line="240" w:lineRule="auto"/>
            </w:pPr>
            <w:r>
              <w:rPr>
                <w:sz w:val="16"/>
              </w:rPr>
              <w:t>Original seven-category gear type</w:t>
            </w:r>
          </w:p>
        </w:tc>
        <w:tc>
          <w:tcPr>
            <w:tcW w:w="3725" w:type="dxa"/>
            <w:tcMar>
              <w:top w:w="80" w:type="dxa"/>
              <w:left w:w="120" w:type="dxa"/>
              <w:bottom w:w="80" w:type="dxa"/>
              <w:right w:w="120" w:type="dxa"/>
            </w:tcMar>
            <w:vAlign w:val="center"/>
          </w:tcPr>
          <w:p w14:paraId="71EB018F" w14:textId="77777777" w:rsidR="007B535D" w:rsidRDefault="00000000">
            <w:pPr>
              <w:spacing w:after="0" w:line="240" w:lineRule="auto"/>
            </w:pPr>
            <w:r>
              <w:rPr>
                <w:sz w:val="16"/>
              </w:rPr>
              <w:t>Gillnet</w:t>
            </w:r>
          </w:p>
        </w:tc>
        <w:tc>
          <w:tcPr>
            <w:tcW w:w="595" w:type="dxa"/>
            <w:tcMar>
              <w:top w:w="80" w:type="dxa"/>
              <w:left w:w="120" w:type="dxa"/>
              <w:bottom w:w="80" w:type="dxa"/>
              <w:right w:w="120" w:type="dxa"/>
            </w:tcMar>
            <w:vAlign w:val="center"/>
          </w:tcPr>
          <w:p w14:paraId="5FA7B3FF" w14:textId="77777777" w:rsidR="007B535D" w:rsidRDefault="00000000">
            <w:pPr>
              <w:spacing w:after="0" w:line="240" w:lineRule="auto"/>
              <w:jc w:val="right"/>
            </w:pPr>
            <w:r>
              <w:rPr>
                <w:sz w:val="16"/>
              </w:rPr>
              <w:t>2</w:t>
            </w:r>
          </w:p>
        </w:tc>
        <w:tc>
          <w:tcPr>
            <w:tcW w:w="1080" w:type="dxa"/>
            <w:tcMar>
              <w:top w:w="80" w:type="dxa"/>
              <w:left w:w="120" w:type="dxa"/>
              <w:bottom w:w="80" w:type="dxa"/>
              <w:right w:w="120" w:type="dxa"/>
            </w:tcMar>
            <w:vAlign w:val="center"/>
          </w:tcPr>
          <w:p w14:paraId="3FB130F4" w14:textId="77777777" w:rsidR="007B535D" w:rsidRDefault="00000000">
            <w:pPr>
              <w:spacing w:after="0" w:line="240" w:lineRule="auto"/>
              <w:jc w:val="right"/>
            </w:pPr>
            <w:r>
              <w:rPr>
                <w:sz w:val="16"/>
              </w:rPr>
              <w:t>1.4</w:t>
            </w:r>
          </w:p>
        </w:tc>
        <w:tc>
          <w:tcPr>
            <w:tcW w:w="1008" w:type="dxa"/>
            <w:tcMar>
              <w:top w:w="80" w:type="dxa"/>
              <w:left w:w="120" w:type="dxa"/>
              <w:bottom w:w="80" w:type="dxa"/>
              <w:right w:w="120" w:type="dxa"/>
            </w:tcMar>
            <w:vAlign w:val="center"/>
          </w:tcPr>
          <w:p w14:paraId="0BAFC906"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71BFB07C" w14:textId="77777777" w:rsidR="007B535D" w:rsidRDefault="00000000">
            <w:pPr>
              <w:spacing w:after="0" w:line="240" w:lineRule="auto"/>
            </w:pPr>
            <w:r>
              <w:rPr>
                <w:sz w:val="16"/>
              </w:rPr>
              <w:t>Replaced by binary indicators</w:t>
            </w:r>
          </w:p>
        </w:tc>
      </w:tr>
      <w:tr w:rsidR="007B535D" w14:paraId="4F7D402A" w14:textId="77777777" w:rsidTr="00A53302">
        <w:trPr>
          <w:cantSplit/>
        </w:trPr>
        <w:tc>
          <w:tcPr>
            <w:tcW w:w="3096" w:type="dxa"/>
            <w:tcMar>
              <w:top w:w="80" w:type="dxa"/>
              <w:left w:w="120" w:type="dxa"/>
              <w:bottom w:w="80" w:type="dxa"/>
              <w:right w:w="120" w:type="dxa"/>
            </w:tcMar>
            <w:vAlign w:val="center"/>
          </w:tcPr>
          <w:p w14:paraId="4A3898C2" w14:textId="77777777" w:rsidR="007B535D" w:rsidRDefault="00000000">
            <w:pPr>
              <w:spacing w:after="0" w:line="240" w:lineRule="auto"/>
            </w:pPr>
            <w:r>
              <w:rPr>
                <w:sz w:val="16"/>
              </w:rPr>
              <w:t>Original seven-category gear type</w:t>
            </w:r>
          </w:p>
        </w:tc>
        <w:tc>
          <w:tcPr>
            <w:tcW w:w="3725" w:type="dxa"/>
            <w:tcMar>
              <w:top w:w="80" w:type="dxa"/>
              <w:left w:w="120" w:type="dxa"/>
              <w:bottom w:w="80" w:type="dxa"/>
              <w:right w:w="120" w:type="dxa"/>
            </w:tcMar>
            <w:vAlign w:val="center"/>
          </w:tcPr>
          <w:p w14:paraId="78492523" w14:textId="77777777" w:rsidR="007B535D" w:rsidRDefault="00000000">
            <w:pPr>
              <w:spacing w:after="0" w:line="240" w:lineRule="auto"/>
            </w:pPr>
            <w:r>
              <w:rPr>
                <w:sz w:val="16"/>
              </w:rPr>
              <w:t>Handline</w:t>
            </w:r>
          </w:p>
        </w:tc>
        <w:tc>
          <w:tcPr>
            <w:tcW w:w="595" w:type="dxa"/>
            <w:tcMar>
              <w:top w:w="80" w:type="dxa"/>
              <w:left w:w="120" w:type="dxa"/>
              <w:bottom w:w="80" w:type="dxa"/>
              <w:right w:w="120" w:type="dxa"/>
            </w:tcMar>
            <w:vAlign w:val="center"/>
          </w:tcPr>
          <w:p w14:paraId="2922A7AD" w14:textId="77777777" w:rsidR="007B535D" w:rsidRDefault="00000000">
            <w:pPr>
              <w:spacing w:after="0" w:line="240" w:lineRule="auto"/>
              <w:jc w:val="right"/>
            </w:pPr>
            <w:r>
              <w:rPr>
                <w:sz w:val="16"/>
              </w:rPr>
              <w:t>11</w:t>
            </w:r>
          </w:p>
        </w:tc>
        <w:tc>
          <w:tcPr>
            <w:tcW w:w="1080" w:type="dxa"/>
            <w:tcMar>
              <w:top w:w="80" w:type="dxa"/>
              <w:left w:w="120" w:type="dxa"/>
              <w:bottom w:w="80" w:type="dxa"/>
              <w:right w:w="120" w:type="dxa"/>
            </w:tcMar>
            <w:vAlign w:val="center"/>
          </w:tcPr>
          <w:p w14:paraId="31876A58" w14:textId="77777777" w:rsidR="007B535D" w:rsidRDefault="00000000">
            <w:pPr>
              <w:spacing w:after="0" w:line="240" w:lineRule="auto"/>
              <w:jc w:val="right"/>
            </w:pPr>
            <w:r>
              <w:rPr>
                <w:sz w:val="16"/>
              </w:rPr>
              <w:t>7.4</w:t>
            </w:r>
          </w:p>
        </w:tc>
        <w:tc>
          <w:tcPr>
            <w:tcW w:w="1008" w:type="dxa"/>
            <w:tcMar>
              <w:top w:w="80" w:type="dxa"/>
              <w:left w:w="120" w:type="dxa"/>
              <w:bottom w:w="80" w:type="dxa"/>
              <w:right w:w="120" w:type="dxa"/>
            </w:tcMar>
            <w:vAlign w:val="center"/>
          </w:tcPr>
          <w:p w14:paraId="33078B49"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437736C7" w14:textId="77777777" w:rsidR="007B535D" w:rsidRDefault="00000000">
            <w:pPr>
              <w:spacing w:after="0" w:line="240" w:lineRule="auto"/>
            </w:pPr>
            <w:r>
              <w:rPr>
                <w:sz w:val="16"/>
              </w:rPr>
              <w:t>Replaced by binary indicators</w:t>
            </w:r>
          </w:p>
        </w:tc>
      </w:tr>
      <w:tr w:rsidR="007B535D" w14:paraId="103F50A2" w14:textId="77777777" w:rsidTr="00A53302">
        <w:trPr>
          <w:cantSplit/>
        </w:trPr>
        <w:tc>
          <w:tcPr>
            <w:tcW w:w="3096" w:type="dxa"/>
            <w:tcMar>
              <w:top w:w="80" w:type="dxa"/>
              <w:left w:w="120" w:type="dxa"/>
              <w:bottom w:w="80" w:type="dxa"/>
              <w:right w:w="120" w:type="dxa"/>
            </w:tcMar>
            <w:vAlign w:val="center"/>
          </w:tcPr>
          <w:p w14:paraId="13137D3A" w14:textId="77777777" w:rsidR="007B535D" w:rsidRDefault="00000000">
            <w:pPr>
              <w:spacing w:after="0" w:line="240" w:lineRule="auto"/>
            </w:pPr>
            <w:r>
              <w:rPr>
                <w:sz w:val="16"/>
              </w:rPr>
              <w:t>Original seven-category gear type</w:t>
            </w:r>
          </w:p>
        </w:tc>
        <w:tc>
          <w:tcPr>
            <w:tcW w:w="3725" w:type="dxa"/>
            <w:tcMar>
              <w:top w:w="80" w:type="dxa"/>
              <w:left w:w="120" w:type="dxa"/>
              <w:bottom w:w="80" w:type="dxa"/>
              <w:right w:w="120" w:type="dxa"/>
            </w:tcMar>
            <w:vAlign w:val="center"/>
          </w:tcPr>
          <w:p w14:paraId="6DB7D81C" w14:textId="77777777" w:rsidR="007B535D" w:rsidRDefault="00000000">
            <w:pPr>
              <w:spacing w:after="0" w:line="240" w:lineRule="auto"/>
            </w:pPr>
            <w:r>
              <w:rPr>
                <w:sz w:val="16"/>
              </w:rPr>
              <w:t>Longline</w:t>
            </w:r>
          </w:p>
        </w:tc>
        <w:tc>
          <w:tcPr>
            <w:tcW w:w="595" w:type="dxa"/>
            <w:tcMar>
              <w:top w:w="80" w:type="dxa"/>
              <w:left w:w="120" w:type="dxa"/>
              <w:bottom w:w="80" w:type="dxa"/>
              <w:right w:w="120" w:type="dxa"/>
            </w:tcMar>
            <w:vAlign w:val="center"/>
          </w:tcPr>
          <w:p w14:paraId="40EA934C" w14:textId="77777777" w:rsidR="007B535D" w:rsidRDefault="00000000">
            <w:pPr>
              <w:spacing w:after="0" w:line="240" w:lineRule="auto"/>
              <w:jc w:val="right"/>
            </w:pPr>
            <w:r>
              <w:rPr>
                <w:sz w:val="16"/>
              </w:rPr>
              <w:t>16</w:t>
            </w:r>
          </w:p>
        </w:tc>
        <w:tc>
          <w:tcPr>
            <w:tcW w:w="1080" w:type="dxa"/>
            <w:tcMar>
              <w:top w:w="80" w:type="dxa"/>
              <w:left w:w="120" w:type="dxa"/>
              <w:bottom w:w="80" w:type="dxa"/>
              <w:right w:w="120" w:type="dxa"/>
            </w:tcMar>
            <w:vAlign w:val="center"/>
          </w:tcPr>
          <w:p w14:paraId="02219E75" w14:textId="77777777" w:rsidR="007B535D" w:rsidRDefault="00000000">
            <w:pPr>
              <w:spacing w:after="0" w:line="240" w:lineRule="auto"/>
              <w:jc w:val="right"/>
            </w:pPr>
            <w:r>
              <w:rPr>
                <w:sz w:val="16"/>
              </w:rPr>
              <w:t>10.8</w:t>
            </w:r>
          </w:p>
        </w:tc>
        <w:tc>
          <w:tcPr>
            <w:tcW w:w="1008" w:type="dxa"/>
            <w:tcMar>
              <w:top w:w="80" w:type="dxa"/>
              <w:left w:w="120" w:type="dxa"/>
              <w:bottom w:w="80" w:type="dxa"/>
              <w:right w:w="120" w:type="dxa"/>
            </w:tcMar>
            <w:vAlign w:val="center"/>
          </w:tcPr>
          <w:p w14:paraId="5EC8ABCB"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53737AEA" w14:textId="77777777" w:rsidR="007B535D" w:rsidRDefault="00000000">
            <w:pPr>
              <w:spacing w:after="0" w:line="240" w:lineRule="auto"/>
            </w:pPr>
            <w:r>
              <w:rPr>
                <w:sz w:val="16"/>
              </w:rPr>
              <w:t>Replaced by binary indicators</w:t>
            </w:r>
          </w:p>
        </w:tc>
      </w:tr>
      <w:tr w:rsidR="007B535D" w14:paraId="489175FB" w14:textId="77777777" w:rsidTr="00A53302">
        <w:trPr>
          <w:cantSplit/>
        </w:trPr>
        <w:tc>
          <w:tcPr>
            <w:tcW w:w="3096" w:type="dxa"/>
            <w:tcMar>
              <w:top w:w="80" w:type="dxa"/>
              <w:left w:w="120" w:type="dxa"/>
              <w:bottom w:w="80" w:type="dxa"/>
              <w:right w:w="120" w:type="dxa"/>
            </w:tcMar>
            <w:vAlign w:val="center"/>
          </w:tcPr>
          <w:p w14:paraId="6805005C" w14:textId="77777777" w:rsidR="007B535D" w:rsidRDefault="00000000">
            <w:pPr>
              <w:spacing w:after="0" w:line="240" w:lineRule="auto"/>
            </w:pPr>
            <w:r>
              <w:rPr>
                <w:sz w:val="16"/>
              </w:rPr>
              <w:t>Original seven-category gear type</w:t>
            </w:r>
          </w:p>
        </w:tc>
        <w:tc>
          <w:tcPr>
            <w:tcW w:w="3725" w:type="dxa"/>
            <w:tcMar>
              <w:top w:w="80" w:type="dxa"/>
              <w:left w:w="120" w:type="dxa"/>
              <w:bottom w:w="80" w:type="dxa"/>
              <w:right w:w="120" w:type="dxa"/>
            </w:tcMar>
            <w:vAlign w:val="center"/>
          </w:tcPr>
          <w:p w14:paraId="22EBBB64" w14:textId="77777777" w:rsidR="007B535D" w:rsidRDefault="00000000">
            <w:pPr>
              <w:spacing w:after="0" w:line="240" w:lineRule="auto"/>
            </w:pPr>
            <w:r>
              <w:rPr>
                <w:sz w:val="16"/>
              </w:rPr>
              <w:t>Longline + gillnet</w:t>
            </w:r>
          </w:p>
        </w:tc>
        <w:tc>
          <w:tcPr>
            <w:tcW w:w="595" w:type="dxa"/>
            <w:tcMar>
              <w:top w:w="80" w:type="dxa"/>
              <w:left w:w="120" w:type="dxa"/>
              <w:bottom w:w="80" w:type="dxa"/>
              <w:right w:w="120" w:type="dxa"/>
            </w:tcMar>
            <w:vAlign w:val="center"/>
          </w:tcPr>
          <w:p w14:paraId="4880A95E" w14:textId="77777777" w:rsidR="007B535D" w:rsidRDefault="00000000">
            <w:pPr>
              <w:spacing w:after="0" w:line="240" w:lineRule="auto"/>
              <w:jc w:val="right"/>
            </w:pPr>
            <w:r>
              <w:rPr>
                <w:sz w:val="16"/>
              </w:rPr>
              <w:t>13</w:t>
            </w:r>
          </w:p>
        </w:tc>
        <w:tc>
          <w:tcPr>
            <w:tcW w:w="1080" w:type="dxa"/>
            <w:tcMar>
              <w:top w:w="80" w:type="dxa"/>
              <w:left w:w="120" w:type="dxa"/>
              <w:bottom w:w="80" w:type="dxa"/>
              <w:right w:w="120" w:type="dxa"/>
            </w:tcMar>
            <w:vAlign w:val="center"/>
          </w:tcPr>
          <w:p w14:paraId="0AEE6447" w14:textId="77777777" w:rsidR="007B535D" w:rsidRDefault="00000000">
            <w:pPr>
              <w:spacing w:after="0" w:line="240" w:lineRule="auto"/>
              <w:jc w:val="right"/>
            </w:pPr>
            <w:r>
              <w:rPr>
                <w:sz w:val="16"/>
              </w:rPr>
              <w:t>8.8</w:t>
            </w:r>
          </w:p>
        </w:tc>
        <w:tc>
          <w:tcPr>
            <w:tcW w:w="1008" w:type="dxa"/>
            <w:tcMar>
              <w:top w:w="80" w:type="dxa"/>
              <w:left w:w="120" w:type="dxa"/>
              <w:bottom w:w="80" w:type="dxa"/>
              <w:right w:w="120" w:type="dxa"/>
            </w:tcMar>
            <w:vAlign w:val="center"/>
          </w:tcPr>
          <w:p w14:paraId="7689A532"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19937237" w14:textId="77777777" w:rsidR="007B535D" w:rsidRDefault="00000000">
            <w:pPr>
              <w:spacing w:after="0" w:line="240" w:lineRule="auto"/>
            </w:pPr>
            <w:r>
              <w:rPr>
                <w:sz w:val="16"/>
              </w:rPr>
              <w:t>Replaced by binary indicators</w:t>
            </w:r>
          </w:p>
        </w:tc>
      </w:tr>
      <w:tr w:rsidR="007B535D" w14:paraId="6C42E7C8" w14:textId="77777777" w:rsidTr="00A53302">
        <w:trPr>
          <w:cantSplit/>
        </w:trPr>
        <w:tc>
          <w:tcPr>
            <w:tcW w:w="3096" w:type="dxa"/>
            <w:tcMar>
              <w:top w:w="80" w:type="dxa"/>
              <w:left w:w="120" w:type="dxa"/>
              <w:bottom w:w="80" w:type="dxa"/>
              <w:right w:w="120" w:type="dxa"/>
            </w:tcMar>
            <w:vAlign w:val="center"/>
          </w:tcPr>
          <w:p w14:paraId="0F67FB66" w14:textId="77777777" w:rsidR="007B535D" w:rsidRDefault="00000000">
            <w:pPr>
              <w:spacing w:after="0" w:line="240" w:lineRule="auto"/>
            </w:pPr>
            <w:r>
              <w:rPr>
                <w:sz w:val="16"/>
              </w:rPr>
              <w:t>Original seven-category gear type</w:t>
            </w:r>
          </w:p>
        </w:tc>
        <w:tc>
          <w:tcPr>
            <w:tcW w:w="3725" w:type="dxa"/>
            <w:tcMar>
              <w:top w:w="80" w:type="dxa"/>
              <w:left w:w="120" w:type="dxa"/>
              <w:bottom w:w="80" w:type="dxa"/>
              <w:right w:w="120" w:type="dxa"/>
            </w:tcMar>
            <w:vAlign w:val="center"/>
          </w:tcPr>
          <w:p w14:paraId="23242A09" w14:textId="77777777" w:rsidR="007B535D" w:rsidRDefault="00000000">
            <w:pPr>
              <w:spacing w:after="0" w:line="240" w:lineRule="auto"/>
            </w:pPr>
            <w:r>
              <w:rPr>
                <w:sz w:val="16"/>
              </w:rPr>
              <w:t>Longline + gillnet + handline</w:t>
            </w:r>
          </w:p>
        </w:tc>
        <w:tc>
          <w:tcPr>
            <w:tcW w:w="595" w:type="dxa"/>
            <w:tcMar>
              <w:top w:w="80" w:type="dxa"/>
              <w:left w:w="120" w:type="dxa"/>
              <w:bottom w:w="80" w:type="dxa"/>
              <w:right w:w="120" w:type="dxa"/>
            </w:tcMar>
            <w:vAlign w:val="center"/>
          </w:tcPr>
          <w:p w14:paraId="3D6D54AA" w14:textId="77777777" w:rsidR="007B535D" w:rsidRDefault="00000000">
            <w:pPr>
              <w:spacing w:after="0" w:line="240" w:lineRule="auto"/>
              <w:jc w:val="right"/>
            </w:pPr>
            <w:r>
              <w:rPr>
                <w:sz w:val="16"/>
              </w:rPr>
              <w:t>37</w:t>
            </w:r>
          </w:p>
        </w:tc>
        <w:tc>
          <w:tcPr>
            <w:tcW w:w="1080" w:type="dxa"/>
            <w:tcMar>
              <w:top w:w="80" w:type="dxa"/>
              <w:left w:w="120" w:type="dxa"/>
              <w:bottom w:w="80" w:type="dxa"/>
              <w:right w:w="120" w:type="dxa"/>
            </w:tcMar>
            <w:vAlign w:val="center"/>
          </w:tcPr>
          <w:p w14:paraId="2655DCD8" w14:textId="77777777" w:rsidR="007B535D" w:rsidRDefault="00000000">
            <w:pPr>
              <w:spacing w:after="0" w:line="240" w:lineRule="auto"/>
              <w:jc w:val="right"/>
            </w:pPr>
            <w:r>
              <w:rPr>
                <w:sz w:val="16"/>
              </w:rPr>
              <w:t>25.0</w:t>
            </w:r>
          </w:p>
        </w:tc>
        <w:tc>
          <w:tcPr>
            <w:tcW w:w="1008" w:type="dxa"/>
            <w:tcMar>
              <w:top w:w="80" w:type="dxa"/>
              <w:left w:w="120" w:type="dxa"/>
              <w:bottom w:w="80" w:type="dxa"/>
              <w:right w:w="120" w:type="dxa"/>
            </w:tcMar>
            <w:vAlign w:val="center"/>
          </w:tcPr>
          <w:p w14:paraId="47061133"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4ECEBD59" w14:textId="77777777" w:rsidR="007B535D" w:rsidRDefault="00000000">
            <w:pPr>
              <w:spacing w:after="0" w:line="240" w:lineRule="auto"/>
            </w:pPr>
            <w:r>
              <w:rPr>
                <w:sz w:val="16"/>
              </w:rPr>
              <w:t>Replaced by binary indicators</w:t>
            </w:r>
          </w:p>
        </w:tc>
      </w:tr>
      <w:tr w:rsidR="007B535D" w14:paraId="73C78CED" w14:textId="77777777" w:rsidTr="00A53302">
        <w:trPr>
          <w:cantSplit/>
        </w:trPr>
        <w:tc>
          <w:tcPr>
            <w:tcW w:w="3096" w:type="dxa"/>
            <w:tcMar>
              <w:top w:w="80" w:type="dxa"/>
              <w:left w:w="120" w:type="dxa"/>
              <w:bottom w:w="80" w:type="dxa"/>
              <w:right w:w="120" w:type="dxa"/>
            </w:tcMar>
            <w:vAlign w:val="center"/>
          </w:tcPr>
          <w:p w14:paraId="5DC2C570" w14:textId="77777777" w:rsidR="007B535D" w:rsidRDefault="00000000">
            <w:pPr>
              <w:spacing w:after="0" w:line="240" w:lineRule="auto"/>
            </w:pPr>
            <w:r>
              <w:rPr>
                <w:sz w:val="16"/>
              </w:rPr>
              <w:t>Original seven-category gear type</w:t>
            </w:r>
          </w:p>
        </w:tc>
        <w:tc>
          <w:tcPr>
            <w:tcW w:w="3725" w:type="dxa"/>
            <w:tcMar>
              <w:top w:w="80" w:type="dxa"/>
              <w:left w:w="120" w:type="dxa"/>
              <w:bottom w:w="80" w:type="dxa"/>
              <w:right w:w="120" w:type="dxa"/>
            </w:tcMar>
            <w:vAlign w:val="center"/>
          </w:tcPr>
          <w:p w14:paraId="141D352E" w14:textId="77777777" w:rsidR="007B535D" w:rsidRDefault="00000000">
            <w:pPr>
              <w:spacing w:after="0" w:line="240" w:lineRule="auto"/>
            </w:pPr>
            <w:r>
              <w:rPr>
                <w:sz w:val="16"/>
              </w:rPr>
              <w:t>Longline + gillnet + handline + boat seine</w:t>
            </w:r>
          </w:p>
        </w:tc>
        <w:tc>
          <w:tcPr>
            <w:tcW w:w="595" w:type="dxa"/>
            <w:tcMar>
              <w:top w:w="80" w:type="dxa"/>
              <w:left w:w="120" w:type="dxa"/>
              <w:bottom w:w="80" w:type="dxa"/>
              <w:right w:w="120" w:type="dxa"/>
            </w:tcMar>
            <w:vAlign w:val="center"/>
          </w:tcPr>
          <w:p w14:paraId="3F8DD0DF" w14:textId="77777777" w:rsidR="007B535D" w:rsidRDefault="00000000">
            <w:pPr>
              <w:spacing w:after="0" w:line="240" w:lineRule="auto"/>
              <w:jc w:val="right"/>
            </w:pPr>
            <w:r>
              <w:rPr>
                <w:sz w:val="16"/>
              </w:rPr>
              <w:t>4</w:t>
            </w:r>
          </w:p>
        </w:tc>
        <w:tc>
          <w:tcPr>
            <w:tcW w:w="1080" w:type="dxa"/>
            <w:tcMar>
              <w:top w:w="80" w:type="dxa"/>
              <w:left w:w="120" w:type="dxa"/>
              <w:bottom w:w="80" w:type="dxa"/>
              <w:right w:w="120" w:type="dxa"/>
            </w:tcMar>
            <w:vAlign w:val="center"/>
          </w:tcPr>
          <w:p w14:paraId="3E92C677" w14:textId="77777777" w:rsidR="007B535D" w:rsidRDefault="00000000">
            <w:pPr>
              <w:spacing w:after="0" w:line="240" w:lineRule="auto"/>
              <w:jc w:val="right"/>
            </w:pPr>
            <w:r>
              <w:rPr>
                <w:sz w:val="16"/>
              </w:rPr>
              <w:t>2.7</w:t>
            </w:r>
          </w:p>
        </w:tc>
        <w:tc>
          <w:tcPr>
            <w:tcW w:w="1008" w:type="dxa"/>
            <w:tcMar>
              <w:top w:w="80" w:type="dxa"/>
              <w:left w:w="120" w:type="dxa"/>
              <w:bottom w:w="80" w:type="dxa"/>
              <w:right w:w="120" w:type="dxa"/>
            </w:tcMar>
            <w:vAlign w:val="center"/>
          </w:tcPr>
          <w:p w14:paraId="1FD499B3"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3A193308" w14:textId="77777777" w:rsidR="007B535D" w:rsidRDefault="00000000">
            <w:pPr>
              <w:spacing w:after="0" w:line="240" w:lineRule="auto"/>
            </w:pPr>
            <w:r>
              <w:rPr>
                <w:sz w:val="16"/>
              </w:rPr>
              <w:t>Replaced by binary indicators</w:t>
            </w:r>
          </w:p>
        </w:tc>
      </w:tr>
      <w:tr w:rsidR="007B535D" w14:paraId="003B07FB" w14:textId="77777777" w:rsidTr="00A53302">
        <w:trPr>
          <w:cantSplit/>
        </w:trPr>
        <w:tc>
          <w:tcPr>
            <w:tcW w:w="3096" w:type="dxa"/>
            <w:tcMar>
              <w:top w:w="80" w:type="dxa"/>
              <w:left w:w="120" w:type="dxa"/>
              <w:bottom w:w="80" w:type="dxa"/>
              <w:right w:w="120" w:type="dxa"/>
            </w:tcMar>
            <w:vAlign w:val="center"/>
          </w:tcPr>
          <w:p w14:paraId="497643D4" w14:textId="77777777" w:rsidR="007B535D" w:rsidRDefault="00000000">
            <w:pPr>
              <w:spacing w:after="0" w:line="240" w:lineRule="auto"/>
            </w:pPr>
            <w:r>
              <w:rPr>
                <w:sz w:val="16"/>
              </w:rPr>
              <w:t>Original seven-category gear type</w:t>
            </w:r>
          </w:p>
        </w:tc>
        <w:tc>
          <w:tcPr>
            <w:tcW w:w="3725" w:type="dxa"/>
            <w:tcMar>
              <w:top w:w="80" w:type="dxa"/>
              <w:left w:w="120" w:type="dxa"/>
              <w:bottom w:w="80" w:type="dxa"/>
              <w:right w:w="120" w:type="dxa"/>
            </w:tcMar>
            <w:vAlign w:val="center"/>
          </w:tcPr>
          <w:p w14:paraId="5914ECDD" w14:textId="77777777" w:rsidR="007B535D" w:rsidRDefault="00000000">
            <w:pPr>
              <w:spacing w:after="0" w:line="240" w:lineRule="auto"/>
            </w:pPr>
            <w:r>
              <w:rPr>
                <w:sz w:val="16"/>
              </w:rPr>
              <w:t>Longline + handline</w:t>
            </w:r>
          </w:p>
        </w:tc>
        <w:tc>
          <w:tcPr>
            <w:tcW w:w="595" w:type="dxa"/>
            <w:tcMar>
              <w:top w:w="80" w:type="dxa"/>
              <w:left w:w="120" w:type="dxa"/>
              <w:bottom w:w="80" w:type="dxa"/>
              <w:right w:w="120" w:type="dxa"/>
            </w:tcMar>
            <w:vAlign w:val="center"/>
          </w:tcPr>
          <w:p w14:paraId="12CFB3C1" w14:textId="77777777" w:rsidR="007B535D" w:rsidRDefault="00000000">
            <w:pPr>
              <w:spacing w:after="0" w:line="240" w:lineRule="auto"/>
              <w:jc w:val="right"/>
            </w:pPr>
            <w:r>
              <w:rPr>
                <w:sz w:val="16"/>
              </w:rPr>
              <w:t>65</w:t>
            </w:r>
          </w:p>
        </w:tc>
        <w:tc>
          <w:tcPr>
            <w:tcW w:w="1080" w:type="dxa"/>
            <w:tcMar>
              <w:top w:w="80" w:type="dxa"/>
              <w:left w:w="120" w:type="dxa"/>
              <w:bottom w:w="80" w:type="dxa"/>
              <w:right w:w="120" w:type="dxa"/>
            </w:tcMar>
            <w:vAlign w:val="center"/>
          </w:tcPr>
          <w:p w14:paraId="452FA1F2" w14:textId="77777777" w:rsidR="007B535D" w:rsidRDefault="00000000">
            <w:pPr>
              <w:spacing w:after="0" w:line="240" w:lineRule="auto"/>
              <w:jc w:val="right"/>
            </w:pPr>
            <w:r>
              <w:rPr>
                <w:sz w:val="16"/>
              </w:rPr>
              <w:t>43.9</w:t>
            </w:r>
          </w:p>
        </w:tc>
        <w:tc>
          <w:tcPr>
            <w:tcW w:w="1008" w:type="dxa"/>
            <w:tcMar>
              <w:top w:w="80" w:type="dxa"/>
              <w:left w:w="120" w:type="dxa"/>
              <w:bottom w:w="80" w:type="dxa"/>
              <w:right w:w="120" w:type="dxa"/>
            </w:tcMar>
            <w:vAlign w:val="center"/>
          </w:tcPr>
          <w:p w14:paraId="4F64888B"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5ED72F36" w14:textId="77777777" w:rsidR="007B535D" w:rsidRDefault="00000000">
            <w:pPr>
              <w:spacing w:after="0" w:line="240" w:lineRule="auto"/>
            </w:pPr>
            <w:r>
              <w:rPr>
                <w:sz w:val="16"/>
              </w:rPr>
              <w:t>Replaced by binary indicators</w:t>
            </w:r>
          </w:p>
        </w:tc>
      </w:tr>
      <w:tr w:rsidR="007B535D" w14:paraId="50763C70" w14:textId="77777777" w:rsidTr="00A53302">
        <w:trPr>
          <w:cantSplit/>
        </w:trPr>
        <w:tc>
          <w:tcPr>
            <w:tcW w:w="3096" w:type="dxa"/>
            <w:tcMar>
              <w:top w:w="80" w:type="dxa"/>
              <w:left w:w="120" w:type="dxa"/>
              <w:bottom w:w="80" w:type="dxa"/>
              <w:right w:w="120" w:type="dxa"/>
            </w:tcMar>
            <w:vAlign w:val="center"/>
          </w:tcPr>
          <w:p w14:paraId="73ADE818" w14:textId="77777777" w:rsidR="007B535D" w:rsidRDefault="00000000">
            <w:pPr>
              <w:spacing w:after="0" w:line="240" w:lineRule="auto"/>
            </w:pPr>
            <w:r>
              <w:rPr>
                <w:sz w:val="16"/>
              </w:rPr>
              <w:t>Bycatch-cleaning frequency</w:t>
            </w:r>
          </w:p>
        </w:tc>
        <w:tc>
          <w:tcPr>
            <w:tcW w:w="3725" w:type="dxa"/>
            <w:tcMar>
              <w:top w:w="80" w:type="dxa"/>
              <w:left w:w="120" w:type="dxa"/>
              <w:bottom w:w="80" w:type="dxa"/>
              <w:right w:w="120" w:type="dxa"/>
            </w:tcMar>
            <w:vAlign w:val="center"/>
          </w:tcPr>
          <w:p w14:paraId="71ADDE99" w14:textId="77777777" w:rsidR="007B535D" w:rsidRDefault="00000000">
            <w:pPr>
              <w:spacing w:after="0" w:line="240" w:lineRule="auto"/>
            </w:pPr>
            <w:r>
              <w:rPr>
                <w:sz w:val="16"/>
              </w:rPr>
              <w:t>Never</w:t>
            </w:r>
          </w:p>
        </w:tc>
        <w:tc>
          <w:tcPr>
            <w:tcW w:w="595" w:type="dxa"/>
            <w:tcMar>
              <w:top w:w="80" w:type="dxa"/>
              <w:left w:w="120" w:type="dxa"/>
              <w:bottom w:w="80" w:type="dxa"/>
              <w:right w:w="120" w:type="dxa"/>
            </w:tcMar>
            <w:vAlign w:val="center"/>
          </w:tcPr>
          <w:p w14:paraId="364181CD" w14:textId="77777777" w:rsidR="007B535D" w:rsidRDefault="00000000">
            <w:pPr>
              <w:spacing w:after="0" w:line="240" w:lineRule="auto"/>
              <w:jc w:val="right"/>
            </w:pPr>
            <w:r>
              <w:rPr>
                <w:sz w:val="16"/>
              </w:rPr>
              <w:t>57</w:t>
            </w:r>
          </w:p>
        </w:tc>
        <w:tc>
          <w:tcPr>
            <w:tcW w:w="1080" w:type="dxa"/>
            <w:tcMar>
              <w:top w:w="80" w:type="dxa"/>
              <w:left w:w="120" w:type="dxa"/>
              <w:bottom w:w="80" w:type="dxa"/>
              <w:right w:w="120" w:type="dxa"/>
            </w:tcMar>
            <w:vAlign w:val="center"/>
          </w:tcPr>
          <w:p w14:paraId="0A1D76CF" w14:textId="77777777" w:rsidR="007B535D" w:rsidRDefault="00000000">
            <w:pPr>
              <w:spacing w:after="0" w:line="240" w:lineRule="auto"/>
              <w:jc w:val="right"/>
            </w:pPr>
            <w:r>
              <w:rPr>
                <w:sz w:val="16"/>
              </w:rPr>
              <w:t>38.5</w:t>
            </w:r>
          </w:p>
        </w:tc>
        <w:tc>
          <w:tcPr>
            <w:tcW w:w="1008" w:type="dxa"/>
            <w:tcMar>
              <w:top w:w="80" w:type="dxa"/>
              <w:left w:w="120" w:type="dxa"/>
              <w:bottom w:w="80" w:type="dxa"/>
              <w:right w:w="120" w:type="dxa"/>
            </w:tcMar>
            <w:vAlign w:val="center"/>
          </w:tcPr>
          <w:p w14:paraId="276394CE"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32505FC1" w14:textId="77777777" w:rsidR="007B535D" w:rsidRDefault="00000000">
            <w:pPr>
              <w:spacing w:after="0" w:line="240" w:lineRule="auto"/>
            </w:pPr>
            <w:r>
              <w:rPr>
                <w:sz w:val="16"/>
              </w:rPr>
              <w:t>Retained as ordered factor</w:t>
            </w:r>
          </w:p>
        </w:tc>
      </w:tr>
      <w:tr w:rsidR="007B535D" w14:paraId="0AEDA744" w14:textId="77777777" w:rsidTr="00A53302">
        <w:trPr>
          <w:cantSplit/>
        </w:trPr>
        <w:tc>
          <w:tcPr>
            <w:tcW w:w="3096" w:type="dxa"/>
            <w:tcMar>
              <w:top w:w="80" w:type="dxa"/>
              <w:left w:w="120" w:type="dxa"/>
              <w:bottom w:w="80" w:type="dxa"/>
              <w:right w:w="120" w:type="dxa"/>
            </w:tcMar>
            <w:vAlign w:val="center"/>
          </w:tcPr>
          <w:p w14:paraId="62F97FE8" w14:textId="77777777" w:rsidR="007B535D" w:rsidRDefault="00000000">
            <w:pPr>
              <w:spacing w:after="0" w:line="240" w:lineRule="auto"/>
            </w:pPr>
            <w:r>
              <w:rPr>
                <w:sz w:val="16"/>
              </w:rPr>
              <w:t>Bycatch-cleaning frequency</w:t>
            </w:r>
          </w:p>
        </w:tc>
        <w:tc>
          <w:tcPr>
            <w:tcW w:w="3725" w:type="dxa"/>
            <w:tcMar>
              <w:top w:w="80" w:type="dxa"/>
              <w:left w:w="120" w:type="dxa"/>
              <w:bottom w:w="80" w:type="dxa"/>
              <w:right w:w="120" w:type="dxa"/>
            </w:tcMar>
            <w:vAlign w:val="center"/>
          </w:tcPr>
          <w:p w14:paraId="18ACE4B7" w14:textId="77777777" w:rsidR="007B535D" w:rsidRDefault="00000000">
            <w:pPr>
              <w:spacing w:after="0" w:line="240" w:lineRule="auto"/>
            </w:pPr>
            <w:r>
              <w:rPr>
                <w:sz w:val="16"/>
              </w:rPr>
              <w:t>Infrequent</w:t>
            </w:r>
          </w:p>
        </w:tc>
        <w:tc>
          <w:tcPr>
            <w:tcW w:w="595" w:type="dxa"/>
            <w:tcMar>
              <w:top w:w="80" w:type="dxa"/>
              <w:left w:w="120" w:type="dxa"/>
              <w:bottom w:w="80" w:type="dxa"/>
              <w:right w:w="120" w:type="dxa"/>
            </w:tcMar>
            <w:vAlign w:val="center"/>
          </w:tcPr>
          <w:p w14:paraId="3BCEF681" w14:textId="77777777" w:rsidR="007B535D" w:rsidRDefault="00000000">
            <w:pPr>
              <w:spacing w:after="0" w:line="240" w:lineRule="auto"/>
              <w:jc w:val="right"/>
            </w:pPr>
            <w:r>
              <w:rPr>
                <w:sz w:val="16"/>
              </w:rPr>
              <w:t>76</w:t>
            </w:r>
          </w:p>
        </w:tc>
        <w:tc>
          <w:tcPr>
            <w:tcW w:w="1080" w:type="dxa"/>
            <w:tcMar>
              <w:top w:w="80" w:type="dxa"/>
              <w:left w:w="120" w:type="dxa"/>
              <w:bottom w:w="80" w:type="dxa"/>
              <w:right w:w="120" w:type="dxa"/>
            </w:tcMar>
            <w:vAlign w:val="center"/>
          </w:tcPr>
          <w:p w14:paraId="0DD38B48" w14:textId="77777777" w:rsidR="007B535D" w:rsidRDefault="00000000">
            <w:pPr>
              <w:spacing w:after="0" w:line="240" w:lineRule="auto"/>
              <w:jc w:val="right"/>
            </w:pPr>
            <w:r>
              <w:rPr>
                <w:sz w:val="16"/>
              </w:rPr>
              <w:t>51.4</w:t>
            </w:r>
          </w:p>
        </w:tc>
        <w:tc>
          <w:tcPr>
            <w:tcW w:w="1008" w:type="dxa"/>
            <w:tcMar>
              <w:top w:w="80" w:type="dxa"/>
              <w:left w:w="120" w:type="dxa"/>
              <w:bottom w:w="80" w:type="dxa"/>
              <w:right w:w="120" w:type="dxa"/>
            </w:tcMar>
            <w:vAlign w:val="center"/>
          </w:tcPr>
          <w:p w14:paraId="07930986"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2EE10E48" w14:textId="77777777" w:rsidR="007B535D" w:rsidRDefault="00000000">
            <w:pPr>
              <w:spacing w:after="0" w:line="240" w:lineRule="auto"/>
            </w:pPr>
            <w:r>
              <w:rPr>
                <w:sz w:val="16"/>
              </w:rPr>
              <w:t>Retained as ordered factor</w:t>
            </w:r>
          </w:p>
        </w:tc>
      </w:tr>
      <w:tr w:rsidR="007B535D" w14:paraId="2B9FE1F4" w14:textId="77777777" w:rsidTr="00A53302">
        <w:trPr>
          <w:cantSplit/>
        </w:trPr>
        <w:tc>
          <w:tcPr>
            <w:tcW w:w="3096" w:type="dxa"/>
            <w:tcMar>
              <w:top w:w="80" w:type="dxa"/>
              <w:left w:w="120" w:type="dxa"/>
              <w:bottom w:w="80" w:type="dxa"/>
              <w:right w:w="120" w:type="dxa"/>
            </w:tcMar>
            <w:vAlign w:val="center"/>
          </w:tcPr>
          <w:p w14:paraId="5A369DA4" w14:textId="77777777" w:rsidR="007B535D" w:rsidRDefault="00000000">
            <w:pPr>
              <w:spacing w:after="0" w:line="240" w:lineRule="auto"/>
            </w:pPr>
            <w:r>
              <w:rPr>
                <w:sz w:val="16"/>
              </w:rPr>
              <w:t>Bycatch-cleaning frequency</w:t>
            </w:r>
          </w:p>
        </w:tc>
        <w:tc>
          <w:tcPr>
            <w:tcW w:w="3725" w:type="dxa"/>
            <w:tcMar>
              <w:top w:w="80" w:type="dxa"/>
              <w:left w:w="120" w:type="dxa"/>
              <w:bottom w:w="80" w:type="dxa"/>
              <w:right w:w="120" w:type="dxa"/>
            </w:tcMar>
            <w:vAlign w:val="center"/>
          </w:tcPr>
          <w:p w14:paraId="7C4A706B" w14:textId="77777777" w:rsidR="007B535D" w:rsidRDefault="00000000">
            <w:pPr>
              <w:spacing w:after="0" w:line="240" w:lineRule="auto"/>
            </w:pPr>
            <w:r>
              <w:rPr>
                <w:sz w:val="16"/>
              </w:rPr>
              <w:t>Every trip</w:t>
            </w:r>
          </w:p>
        </w:tc>
        <w:tc>
          <w:tcPr>
            <w:tcW w:w="595" w:type="dxa"/>
            <w:tcMar>
              <w:top w:w="80" w:type="dxa"/>
              <w:left w:w="120" w:type="dxa"/>
              <w:bottom w:w="80" w:type="dxa"/>
              <w:right w:w="120" w:type="dxa"/>
            </w:tcMar>
            <w:vAlign w:val="center"/>
          </w:tcPr>
          <w:p w14:paraId="4EC7C2E3" w14:textId="77777777" w:rsidR="007B535D" w:rsidRDefault="00000000">
            <w:pPr>
              <w:spacing w:after="0" w:line="240" w:lineRule="auto"/>
              <w:jc w:val="right"/>
            </w:pPr>
            <w:r>
              <w:rPr>
                <w:sz w:val="16"/>
              </w:rPr>
              <w:t>15</w:t>
            </w:r>
          </w:p>
        </w:tc>
        <w:tc>
          <w:tcPr>
            <w:tcW w:w="1080" w:type="dxa"/>
            <w:tcMar>
              <w:top w:w="80" w:type="dxa"/>
              <w:left w:w="120" w:type="dxa"/>
              <w:bottom w:w="80" w:type="dxa"/>
              <w:right w:w="120" w:type="dxa"/>
            </w:tcMar>
            <w:vAlign w:val="center"/>
          </w:tcPr>
          <w:p w14:paraId="608C6EC8" w14:textId="77777777" w:rsidR="007B535D" w:rsidRDefault="00000000">
            <w:pPr>
              <w:spacing w:after="0" w:line="240" w:lineRule="auto"/>
              <w:jc w:val="right"/>
            </w:pPr>
            <w:r>
              <w:rPr>
                <w:sz w:val="16"/>
              </w:rPr>
              <w:t>10.1</w:t>
            </w:r>
          </w:p>
        </w:tc>
        <w:tc>
          <w:tcPr>
            <w:tcW w:w="1008" w:type="dxa"/>
            <w:tcMar>
              <w:top w:w="80" w:type="dxa"/>
              <w:left w:w="120" w:type="dxa"/>
              <w:bottom w:w="80" w:type="dxa"/>
              <w:right w:w="120" w:type="dxa"/>
            </w:tcMar>
            <w:vAlign w:val="center"/>
          </w:tcPr>
          <w:p w14:paraId="0682D337"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63ED8F50" w14:textId="77777777" w:rsidR="007B535D" w:rsidRDefault="00000000">
            <w:pPr>
              <w:spacing w:after="0" w:line="240" w:lineRule="auto"/>
            </w:pPr>
            <w:r>
              <w:rPr>
                <w:sz w:val="16"/>
              </w:rPr>
              <w:t>Retained as ordered factor</w:t>
            </w:r>
          </w:p>
        </w:tc>
      </w:tr>
      <w:tr w:rsidR="007B535D" w14:paraId="51CE2AE0" w14:textId="77777777" w:rsidTr="00A53302">
        <w:trPr>
          <w:cantSplit/>
        </w:trPr>
        <w:tc>
          <w:tcPr>
            <w:tcW w:w="3096" w:type="dxa"/>
            <w:tcMar>
              <w:top w:w="80" w:type="dxa"/>
              <w:left w:w="120" w:type="dxa"/>
              <w:bottom w:w="80" w:type="dxa"/>
              <w:right w:w="120" w:type="dxa"/>
            </w:tcMar>
            <w:vAlign w:val="center"/>
          </w:tcPr>
          <w:p w14:paraId="2FAC2B14" w14:textId="77777777" w:rsidR="007B535D" w:rsidRDefault="00000000">
            <w:pPr>
              <w:spacing w:after="0" w:line="240" w:lineRule="auto"/>
            </w:pPr>
            <w:r>
              <w:rPr>
                <w:sz w:val="16"/>
              </w:rPr>
              <w:t>Gillnet use</w:t>
            </w:r>
          </w:p>
        </w:tc>
        <w:tc>
          <w:tcPr>
            <w:tcW w:w="3725" w:type="dxa"/>
            <w:tcMar>
              <w:top w:w="80" w:type="dxa"/>
              <w:left w:w="120" w:type="dxa"/>
              <w:bottom w:w="80" w:type="dxa"/>
              <w:right w:w="120" w:type="dxa"/>
            </w:tcMar>
            <w:vAlign w:val="center"/>
          </w:tcPr>
          <w:p w14:paraId="7AFD6525" w14:textId="77777777" w:rsidR="007B535D" w:rsidRDefault="00000000">
            <w:pPr>
              <w:spacing w:after="0" w:line="240" w:lineRule="auto"/>
            </w:pPr>
            <w:r>
              <w:rPr>
                <w:sz w:val="16"/>
              </w:rPr>
              <w:t>No</w:t>
            </w:r>
          </w:p>
        </w:tc>
        <w:tc>
          <w:tcPr>
            <w:tcW w:w="595" w:type="dxa"/>
            <w:tcMar>
              <w:top w:w="80" w:type="dxa"/>
              <w:left w:w="120" w:type="dxa"/>
              <w:bottom w:w="80" w:type="dxa"/>
              <w:right w:w="120" w:type="dxa"/>
            </w:tcMar>
            <w:vAlign w:val="center"/>
          </w:tcPr>
          <w:p w14:paraId="661E3633" w14:textId="77777777" w:rsidR="007B535D" w:rsidRDefault="00000000">
            <w:pPr>
              <w:spacing w:after="0" w:line="240" w:lineRule="auto"/>
              <w:jc w:val="right"/>
            </w:pPr>
            <w:r>
              <w:rPr>
                <w:sz w:val="16"/>
              </w:rPr>
              <w:t>92</w:t>
            </w:r>
          </w:p>
        </w:tc>
        <w:tc>
          <w:tcPr>
            <w:tcW w:w="1080" w:type="dxa"/>
            <w:tcMar>
              <w:top w:w="80" w:type="dxa"/>
              <w:left w:w="120" w:type="dxa"/>
              <w:bottom w:w="80" w:type="dxa"/>
              <w:right w:w="120" w:type="dxa"/>
            </w:tcMar>
            <w:vAlign w:val="center"/>
          </w:tcPr>
          <w:p w14:paraId="301222D0" w14:textId="77777777" w:rsidR="007B535D" w:rsidRDefault="00000000">
            <w:pPr>
              <w:spacing w:after="0" w:line="240" w:lineRule="auto"/>
              <w:jc w:val="right"/>
            </w:pPr>
            <w:r>
              <w:rPr>
                <w:sz w:val="16"/>
              </w:rPr>
              <w:t>62.2</w:t>
            </w:r>
          </w:p>
        </w:tc>
        <w:tc>
          <w:tcPr>
            <w:tcW w:w="1008" w:type="dxa"/>
            <w:tcMar>
              <w:top w:w="80" w:type="dxa"/>
              <w:left w:w="120" w:type="dxa"/>
              <w:bottom w:w="80" w:type="dxa"/>
              <w:right w:w="120" w:type="dxa"/>
            </w:tcMar>
            <w:vAlign w:val="center"/>
          </w:tcPr>
          <w:p w14:paraId="42CE48B3"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7EC7CB46" w14:textId="77777777" w:rsidR="007B535D" w:rsidRDefault="00000000">
            <w:pPr>
              <w:spacing w:after="0" w:line="240" w:lineRule="auto"/>
            </w:pPr>
            <w:r>
              <w:rPr>
                <w:sz w:val="16"/>
              </w:rPr>
              <w:t>Retained binary indicator</w:t>
            </w:r>
          </w:p>
        </w:tc>
      </w:tr>
      <w:tr w:rsidR="007B535D" w14:paraId="5A0610BF" w14:textId="77777777" w:rsidTr="00A53302">
        <w:trPr>
          <w:cantSplit/>
        </w:trPr>
        <w:tc>
          <w:tcPr>
            <w:tcW w:w="3096" w:type="dxa"/>
            <w:tcMar>
              <w:top w:w="80" w:type="dxa"/>
              <w:left w:w="120" w:type="dxa"/>
              <w:bottom w:w="80" w:type="dxa"/>
              <w:right w:w="120" w:type="dxa"/>
            </w:tcMar>
            <w:vAlign w:val="center"/>
          </w:tcPr>
          <w:p w14:paraId="6D4FA352" w14:textId="77777777" w:rsidR="007B535D" w:rsidRDefault="00000000">
            <w:pPr>
              <w:spacing w:after="0" w:line="240" w:lineRule="auto"/>
            </w:pPr>
            <w:r>
              <w:rPr>
                <w:sz w:val="16"/>
              </w:rPr>
              <w:t>Gillnet use</w:t>
            </w:r>
          </w:p>
        </w:tc>
        <w:tc>
          <w:tcPr>
            <w:tcW w:w="3725" w:type="dxa"/>
            <w:tcMar>
              <w:top w:w="80" w:type="dxa"/>
              <w:left w:w="120" w:type="dxa"/>
              <w:bottom w:w="80" w:type="dxa"/>
              <w:right w:w="120" w:type="dxa"/>
            </w:tcMar>
            <w:vAlign w:val="center"/>
          </w:tcPr>
          <w:p w14:paraId="233979BA" w14:textId="77777777" w:rsidR="007B535D" w:rsidRDefault="00000000">
            <w:pPr>
              <w:spacing w:after="0" w:line="240" w:lineRule="auto"/>
            </w:pPr>
            <w:r>
              <w:rPr>
                <w:sz w:val="16"/>
              </w:rPr>
              <w:t>Yes</w:t>
            </w:r>
          </w:p>
        </w:tc>
        <w:tc>
          <w:tcPr>
            <w:tcW w:w="595" w:type="dxa"/>
            <w:tcMar>
              <w:top w:w="80" w:type="dxa"/>
              <w:left w:w="120" w:type="dxa"/>
              <w:bottom w:w="80" w:type="dxa"/>
              <w:right w:w="120" w:type="dxa"/>
            </w:tcMar>
            <w:vAlign w:val="center"/>
          </w:tcPr>
          <w:p w14:paraId="6EFF8EA3" w14:textId="77777777" w:rsidR="007B535D" w:rsidRDefault="00000000">
            <w:pPr>
              <w:spacing w:after="0" w:line="240" w:lineRule="auto"/>
              <w:jc w:val="right"/>
            </w:pPr>
            <w:r>
              <w:rPr>
                <w:sz w:val="16"/>
              </w:rPr>
              <w:t>56</w:t>
            </w:r>
          </w:p>
        </w:tc>
        <w:tc>
          <w:tcPr>
            <w:tcW w:w="1080" w:type="dxa"/>
            <w:tcMar>
              <w:top w:w="80" w:type="dxa"/>
              <w:left w:w="120" w:type="dxa"/>
              <w:bottom w:w="80" w:type="dxa"/>
              <w:right w:w="120" w:type="dxa"/>
            </w:tcMar>
            <w:vAlign w:val="center"/>
          </w:tcPr>
          <w:p w14:paraId="5D0FFAA6" w14:textId="77777777" w:rsidR="007B535D" w:rsidRDefault="00000000">
            <w:pPr>
              <w:spacing w:after="0" w:line="240" w:lineRule="auto"/>
              <w:jc w:val="right"/>
            </w:pPr>
            <w:r>
              <w:rPr>
                <w:sz w:val="16"/>
              </w:rPr>
              <w:t>37.8</w:t>
            </w:r>
          </w:p>
        </w:tc>
        <w:tc>
          <w:tcPr>
            <w:tcW w:w="1008" w:type="dxa"/>
            <w:tcMar>
              <w:top w:w="80" w:type="dxa"/>
              <w:left w:w="120" w:type="dxa"/>
              <w:bottom w:w="80" w:type="dxa"/>
              <w:right w:w="120" w:type="dxa"/>
            </w:tcMar>
            <w:vAlign w:val="center"/>
          </w:tcPr>
          <w:p w14:paraId="490FA0D3"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7799956B" w14:textId="77777777" w:rsidR="007B535D" w:rsidRDefault="00000000">
            <w:pPr>
              <w:spacing w:after="0" w:line="240" w:lineRule="auto"/>
            </w:pPr>
            <w:r>
              <w:rPr>
                <w:sz w:val="16"/>
              </w:rPr>
              <w:t>Retained binary indicator</w:t>
            </w:r>
          </w:p>
        </w:tc>
      </w:tr>
      <w:tr w:rsidR="007B535D" w14:paraId="1852CDFC" w14:textId="77777777" w:rsidTr="00A53302">
        <w:trPr>
          <w:cantSplit/>
        </w:trPr>
        <w:tc>
          <w:tcPr>
            <w:tcW w:w="3096" w:type="dxa"/>
            <w:tcMar>
              <w:top w:w="80" w:type="dxa"/>
              <w:left w:w="120" w:type="dxa"/>
              <w:bottom w:w="80" w:type="dxa"/>
              <w:right w:w="120" w:type="dxa"/>
            </w:tcMar>
            <w:vAlign w:val="center"/>
          </w:tcPr>
          <w:p w14:paraId="35BD585D" w14:textId="77777777" w:rsidR="007B535D" w:rsidRDefault="00000000">
            <w:pPr>
              <w:spacing w:after="0" w:line="240" w:lineRule="auto"/>
            </w:pPr>
            <w:r>
              <w:rPr>
                <w:sz w:val="16"/>
              </w:rPr>
              <w:t>Handline use</w:t>
            </w:r>
          </w:p>
        </w:tc>
        <w:tc>
          <w:tcPr>
            <w:tcW w:w="3725" w:type="dxa"/>
            <w:tcMar>
              <w:top w:w="80" w:type="dxa"/>
              <w:left w:w="120" w:type="dxa"/>
              <w:bottom w:w="80" w:type="dxa"/>
              <w:right w:w="120" w:type="dxa"/>
            </w:tcMar>
            <w:vAlign w:val="center"/>
          </w:tcPr>
          <w:p w14:paraId="3BF3AD9E" w14:textId="77777777" w:rsidR="007B535D" w:rsidRDefault="00000000">
            <w:pPr>
              <w:spacing w:after="0" w:line="240" w:lineRule="auto"/>
            </w:pPr>
            <w:r>
              <w:rPr>
                <w:sz w:val="16"/>
              </w:rPr>
              <w:t>No</w:t>
            </w:r>
          </w:p>
        </w:tc>
        <w:tc>
          <w:tcPr>
            <w:tcW w:w="595" w:type="dxa"/>
            <w:tcMar>
              <w:top w:w="80" w:type="dxa"/>
              <w:left w:w="120" w:type="dxa"/>
              <w:bottom w:w="80" w:type="dxa"/>
              <w:right w:w="120" w:type="dxa"/>
            </w:tcMar>
            <w:vAlign w:val="center"/>
          </w:tcPr>
          <w:p w14:paraId="0E586B55" w14:textId="77777777" w:rsidR="007B535D" w:rsidRDefault="00000000">
            <w:pPr>
              <w:spacing w:after="0" w:line="240" w:lineRule="auto"/>
              <w:jc w:val="right"/>
            </w:pPr>
            <w:r>
              <w:rPr>
                <w:sz w:val="16"/>
              </w:rPr>
              <w:t>31</w:t>
            </w:r>
          </w:p>
        </w:tc>
        <w:tc>
          <w:tcPr>
            <w:tcW w:w="1080" w:type="dxa"/>
            <w:tcMar>
              <w:top w:w="80" w:type="dxa"/>
              <w:left w:w="120" w:type="dxa"/>
              <w:bottom w:w="80" w:type="dxa"/>
              <w:right w:w="120" w:type="dxa"/>
            </w:tcMar>
            <w:vAlign w:val="center"/>
          </w:tcPr>
          <w:p w14:paraId="711A42B0" w14:textId="77777777" w:rsidR="007B535D" w:rsidRDefault="00000000">
            <w:pPr>
              <w:spacing w:after="0" w:line="240" w:lineRule="auto"/>
              <w:jc w:val="right"/>
            </w:pPr>
            <w:r>
              <w:rPr>
                <w:sz w:val="16"/>
              </w:rPr>
              <w:t>20.9</w:t>
            </w:r>
          </w:p>
        </w:tc>
        <w:tc>
          <w:tcPr>
            <w:tcW w:w="1008" w:type="dxa"/>
            <w:tcMar>
              <w:top w:w="80" w:type="dxa"/>
              <w:left w:w="120" w:type="dxa"/>
              <w:bottom w:w="80" w:type="dxa"/>
              <w:right w:w="120" w:type="dxa"/>
            </w:tcMar>
            <w:vAlign w:val="center"/>
          </w:tcPr>
          <w:p w14:paraId="177D5D97"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3F7C22E0" w14:textId="77777777" w:rsidR="007B535D" w:rsidRDefault="00000000">
            <w:pPr>
              <w:spacing w:after="0" w:line="240" w:lineRule="auto"/>
            </w:pPr>
            <w:r>
              <w:rPr>
                <w:sz w:val="16"/>
              </w:rPr>
              <w:t>Retained binary indicator</w:t>
            </w:r>
          </w:p>
        </w:tc>
      </w:tr>
      <w:tr w:rsidR="007B535D" w14:paraId="1C405BEC" w14:textId="77777777" w:rsidTr="00A53302">
        <w:trPr>
          <w:cantSplit/>
        </w:trPr>
        <w:tc>
          <w:tcPr>
            <w:tcW w:w="3096" w:type="dxa"/>
            <w:tcMar>
              <w:top w:w="80" w:type="dxa"/>
              <w:left w:w="120" w:type="dxa"/>
              <w:bottom w:w="80" w:type="dxa"/>
              <w:right w:w="120" w:type="dxa"/>
            </w:tcMar>
            <w:vAlign w:val="center"/>
          </w:tcPr>
          <w:p w14:paraId="3BB4F186" w14:textId="77777777" w:rsidR="007B535D" w:rsidRDefault="00000000">
            <w:pPr>
              <w:spacing w:after="0" w:line="240" w:lineRule="auto"/>
            </w:pPr>
            <w:r>
              <w:rPr>
                <w:sz w:val="16"/>
              </w:rPr>
              <w:t>Handline use</w:t>
            </w:r>
          </w:p>
        </w:tc>
        <w:tc>
          <w:tcPr>
            <w:tcW w:w="3725" w:type="dxa"/>
            <w:tcMar>
              <w:top w:w="80" w:type="dxa"/>
              <w:left w:w="120" w:type="dxa"/>
              <w:bottom w:w="80" w:type="dxa"/>
              <w:right w:w="120" w:type="dxa"/>
            </w:tcMar>
            <w:vAlign w:val="center"/>
          </w:tcPr>
          <w:p w14:paraId="27A26544" w14:textId="77777777" w:rsidR="007B535D" w:rsidRDefault="00000000">
            <w:pPr>
              <w:spacing w:after="0" w:line="240" w:lineRule="auto"/>
            </w:pPr>
            <w:r>
              <w:rPr>
                <w:sz w:val="16"/>
              </w:rPr>
              <w:t>Yes</w:t>
            </w:r>
          </w:p>
        </w:tc>
        <w:tc>
          <w:tcPr>
            <w:tcW w:w="595" w:type="dxa"/>
            <w:tcMar>
              <w:top w:w="80" w:type="dxa"/>
              <w:left w:w="120" w:type="dxa"/>
              <w:bottom w:w="80" w:type="dxa"/>
              <w:right w:w="120" w:type="dxa"/>
            </w:tcMar>
            <w:vAlign w:val="center"/>
          </w:tcPr>
          <w:p w14:paraId="1C13B567" w14:textId="77777777" w:rsidR="007B535D" w:rsidRDefault="00000000">
            <w:pPr>
              <w:spacing w:after="0" w:line="240" w:lineRule="auto"/>
              <w:jc w:val="right"/>
            </w:pPr>
            <w:r>
              <w:rPr>
                <w:sz w:val="16"/>
              </w:rPr>
              <w:t>117</w:t>
            </w:r>
          </w:p>
        </w:tc>
        <w:tc>
          <w:tcPr>
            <w:tcW w:w="1080" w:type="dxa"/>
            <w:tcMar>
              <w:top w:w="80" w:type="dxa"/>
              <w:left w:w="120" w:type="dxa"/>
              <w:bottom w:w="80" w:type="dxa"/>
              <w:right w:w="120" w:type="dxa"/>
            </w:tcMar>
            <w:vAlign w:val="center"/>
          </w:tcPr>
          <w:p w14:paraId="3B22DFC6" w14:textId="77777777" w:rsidR="007B535D" w:rsidRDefault="00000000">
            <w:pPr>
              <w:spacing w:after="0" w:line="240" w:lineRule="auto"/>
              <w:jc w:val="right"/>
            </w:pPr>
            <w:r>
              <w:rPr>
                <w:sz w:val="16"/>
              </w:rPr>
              <w:t>79.1</w:t>
            </w:r>
          </w:p>
        </w:tc>
        <w:tc>
          <w:tcPr>
            <w:tcW w:w="1008" w:type="dxa"/>
            <w:tcMar>
              <w:top w:w="80" w:type="dxa"/>
              <w:left w:w="120" w:type="dxa"/>
              <w:bottom w:w="80" w:type="dxa"/>
              <w:right w:w="120" w:type="dxa"/>
            </w:tcMar>
            <w:vAlign w:val="center"/>
          </w:tcPr>
          <w:p w14:paraId="43EF80FA"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5633CCB0" w14:textId="77777777" w:rsidR="007B535D" w:rsidRDefault="00000000">
            <w:pPr>
              <w:spacing w:after="0" w:line="240" w:lineRule="auto"/>
            </w:pPr>
            <w:r>
              <w:rPr>
                <w:sz w:val="16"/>
              </w:rPr>
              <w:t>Retained binary indicator</w:t>
            </w:r>
          </w:p>
        </w:tc>
      </w:tr>
      <w:tr w:rsidR="007B535D" w14:paraId="59D8BAAA" w14:textId="77777777" w:rsidTr="00A53302">
        <w:trPr>
          <w:cantSplit/>
        </w:trPr>
        <w:tc>
          <w:tcPr>
            <w:tcW w:w="3096" w:type="dxa"/>
            <w:tcMar>
              <w:top w:w="80" w:type="dxa"/>
              <w:left w:w="120" w:type="dxa"/>
              <w:bottom w:w="80" w:type="dxa"/>
              <w:right w:w="120" w:type="dxa"/>
            </w:tcMar>
            <w:vAlign w:val="center"/>
          </w:tcPr>
          <w:p w14:paraId="6C133A5C" w14:textId="77777777" w:rsidR="007B535D" w:rsidRDefault="00000000">
            <w:pPr>
              <w:spacing w:after="0" w:line="240" w:lineRule="auto"/>
            </w:pPr>
            <w:r>
              <w:rPr>
                <w:sz w:val="16"/>
              </w:rPr>
              <w:t>Longline use</w:t>
            </w:r>
          </w:p>
        </w:tc>
        <w:tc>
          <w:tcPr>
            <w:tcW w:w="3725" w:type="dxa"/>
            <w:tcMar>
              <w:top w:w="80" w:type="dxa"/>
              <w:left w:w="120" w:type="dxa"/>
              <w:bottom w:w="80" w:type="dxa"/>
              <w:right w:w="120" w:type="dxa"/>
            </w:tcMar>
            <w:vAlign w:val="center"/>
          </w:tcPr>
          <w:p w14:paraId="38B2BC28" w14:textId="77777777" w:rsidR="007B535D" w:rsidRDefault="00000000">
            <w:pPr>
              <w:spacing w:after="0" w:line="240" w:lineRule="auto"/>
            </w:pPr>
            <w:r>
              <w:rPr>
                <w:sz w:val="16"/>
              </w:rPr>
              <w:t>No</w:t>
            </w:r>
          </w:p>
        </w:tc>
        <w:tc>
          <w:tcPr>
            <w:tcW w:w="595" w:type="dxa"/>
            <w:tcMar>
              <w:top w:w="80" w:type="dxa"/>
              <w:left w:w="120" w:type="dxa"/>
              <w:bottom w:w="80" w:type="dxa"/>
              <w:right w:w="120" w:type="dxa"/>
            </w:tcMar>
            <w:vAlign w:val="center"/>
          </w:tcPr>
          <w:p w14:paraId="3BE91130" w14:textId="77777777" w:rsidR="007B535D" w:rsidRDefault="00000000">
            <w:pPr>
              <w:spacing w:after="0" w:line="240" w:lineRule="auto"/>
              <w:jc w:val="right"/>
            </w:pPr>
            <w:r>
              <w:rPr>
                <w:sz w:val="16"/>
              </w:rPr>
              <w:t>13</w:t>
            </w:r>
          </w:p>
        </w:tc>
        <w:tc>
          <w:tcPr>
            <w:tcW w:w="1080" w:type="dxa"/>
            <w:tcMar>
              <w:top w:w="80" w:type="dxa"/>
              <w:left w:w="120" w:type="dxa"/>
              <w:bottom w:w="80" w:type="dxa"/>
              <w:right w:w="120" w:type="dxa"/>
            </w:tcMar>
            <w:vAlign w:val="center"/>
          </w:tcPr>
          <w:p w14:paraId="7745434A" w14:textId="77777777" w:rsidR="007B535D" w:rsidRDefault="00000000">
            <w:pPr>
              <w:spacing w:after="0" w:line="240" w:lineRule="auto"/>
              <w:jc w:val="right"/>
            </w:pPr>
            <w:r>
              <w:rPr>
                <w:sz w:val="16"/>
              </w:rPr>
              <w:t>8.8</w:t>
            </w:r>
          </w:p>
        </w:tc>
        <w:tc>
          <w:tcPr>
            <w:tcW w:w="1008" w:type="dxa"/>
            <w:tcMar>
              <w:top w:w="80" w:type="dxa"/>
              <w:left w:w="120" w:type="dxa"/>
              <w:bottom w:w="80" w:type="dxa"/>
              <w:right w:w="120" w:type="dxa"/>
            </w:tcMar>
            <w:vAlign w:val="center"/>
          </w:tcPr>
          <w:p w14:paraId="37335A74"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4821F59F" w14:textId="77777777" w:rsidR="007B535D" w:rsidRDefault="00000000">
            <w:pPr>
              <w:spacing w:after="0" w:line="240" w:lineRule="auto"/>
            </w:pPr>
            <w:r>
              <w:rPr>
                <w:sz w:val="16"/>
              </w:rPr>
              <w:t>Retained binary indicator</w:t>
            </w:r>
          </w:p>
        </w:tc>
      </w:tr>
      <w:tr w:rsidR="007B535D" w14:paraId="45C016F0" w14:textId="77777777" w:rsidTr="00A53302">
        <w:trPr>
          <w:cantSplit/>
        </w:trPr>
        <w:tc>
          <w:tcPr>
            <w:tcW w:w="3096" w:type="dxa"/>
            <w:tcMar>
              <w:top w:w="80" w:type="dxa"/>
              <w:left w:w="120" w:type="dxa"/>
              <w:bottom w:w="80" w:type="dxa"/>
              <w:right w:w="120" w:type="dxa"/>
            </w:tcMar>
            <w:vAlign w:val="center"/>
          </w:tcPr>
          <w:p w14:paraId="6A7DE6CB" w14:textId="77777777" w:rsidR="007B535D" w:rsidRDefault="00000000">
            <w:pPr>
              <w:spacing w:after="0" w:line="240" w:lineRule="auto"/>
            </w:pPr>
            <w:r>
              <w:rPr>
                <w:sz w:val="16"/>
              </w:rPr>
              <w:t>Longline use</w:t>
            </w:r>
          </w:p>
        </w:tc>
        <w:tc>
          <w:tcPr>
            <w:tcW w:w="3725" w:type="dxa"/>
            <w:tcMar>
              <w:top w:w="80" w:type="dxa"/>
              <w:left w:w="120" w:type="dxa"/>
              <w:bottom w:w="80" w:type="dxa"/>
              <w:right w:w="120" w:type="dxa"/>
            </w:tcMar>
            <w:vAlign w:val="center"/>
          </w:tcPr>
          <w:p w14:paraId="7B0BEE2E" w14:textId="77777777" w:rsidR="007B535D" w:rsidRDefault="00000000">
            <w:pPr>
              <w:spacing w:after="0" w:line="240" w:lineRule="auto"/>
            </w:pPr>
            <w:r>
              <w:rPr>
                <w:sz w:val="16"/>
              </w:rPr>
              <w:t>Yes</w:t>
            </w:r>
          </w:p>
        </w:tc>
        <w:tc>
          <w:tcPr>
            <w:tcW w:w="595" w:type="dxa"/>
            <w:tcMar>
              <w:top w:w="80" w:type="dxa"/>
              <w:left w:w="120" w:type="dxa"/>
              <w:bottom w:w="80" w:type="dxa"/>
              <w:right w:w="120" w:type="dxa"/>
            </w:tcMar>
            <w:vAlign w:val="center"/>
          </w:tcPr>
          <w:p w14:paraId="13BD6542" w14:textId="77777777" w:rsidR="007B535D" w:rsidRDefault="00000000">
            <w:pPr>
              <w:spacing w:after="0" w:line="240" w:lineRule="auto"/>
              <w:jc w:val="right"/>
            </w:pPr>
            <w:r>
              <w:rPr>
                <w:sz w:val="16"/>
              </w:rPr>
              <w:t>135</w:t>
            </w:r>
          </w:p>
        </w:tc>
        <w:tc>
          <w:tcPr>
            <w:tcW w:w="1080" w:type="dxa"/>
            <w:tcMar>
              <w:top w:w="80" w:type="dxa"/>
              <w:left w:w="120" w:type="dxa"/>
              <w:bottom w:w="80" w:type="dxa"/>
              <w:right w:w="120" w:type="dxa"/>
            </w:tcMar>
            <w:vAlign w:val="center"/>
          </w:tcPr>
          <w:p w14:paraId="63E242E8" w14:textId="77777777" w:rsidR="007B535D" w:rsidRDefault="00000000">
            <w:pPr>
              <w:spacing w:after="0" w:line="240" w:lineRule="auto"/>
              <w:jc w:val="right"/>
            </w:pPr>
            <w:r>
              <w:rPr>
                <w:sz w:val="16"/>
              </w:rPr>
              <w:t>91.2</w:t>
            </w:r>
          </w:p>
        </w:tc>
        <w:tc>
          <w:tcPr>
            <w:tcW w:w="1008" w:type="dxa"/>
            <w:tcMar>
              <w:top w:w="80" w:type="dxa"/>
              <w:left w:w="120" w:type="dxa"/>
              <w:bottom w:w="80" w:type="dxa"/>
              <w:right w:w="120" w:type="dxa"/>
            </w:tcMar>
            <w:vAlign w:val="center"/>
          </w:tcPr>
          <w:p w14:paraId="7A2DA561"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442E780B" w14:textId="77777777" w:rsidR="007B535D" w:rsidRDefault="00000000">
            <w:pPr>
              <w:spacing w:after="0" w:line="240" w:lineRule="auto"/>
            </w:pPr>
            <w:r>
              <w:rPr>
                <w:sz w:val="16"/>
              </w:rPr>
              <w:t>Retained binary indicator</w:t>
            </w:r>
          </w:p>
        </w:tc>
      </w:tr>
      <w:tr w:rsidR="007B535D" w14:paraId="0CF1FF42" w14:textId="77777777" w:rsidTr="00A53302">
        <w:trPr>
          <w:cantSplit/>
        </w:trPr>
        <w:tc>
          <w:tcPr>
            <w:tcW w:w="3096" w:type="dxa"/>
            <w:tcMar>
              <w:top w:w="80" w:type="dxa"/>
              <w:left w:w="120" w:type="dxa"/>
              <w:bottom w:w="80" w:type="dxa"/>
              <w:right w:w="120" w:type="dxa"/>
            </w:tcMar>
            <w:vAlign w:val="center"/>
          </w:tcPr>
          <w:p w14:paraId="753CBFF7" w14:textId="77777777" w:rsidR="007B535D" w:rsidRDefault="00000000">
            <w:pPr>
              <w:spacing w:after="0" w:line="240" w:lineRule="auto"/>
            </w:pPr>
            <w:r>
              <w:rPr>
                <w:sz w:val="16"/>
              </w:rPr>
              <w:t>Boat-seine use</w:t>
            </w:r>
          </w:p>
        </w:tc>
        <w:tc>
          <w:tcPr>
            <w:tcW w:w="3725" w:type="dxa"/>
            <w:tcMar>
              <w:top w:w="80" w:type="dxa"/>
              <w:left w:w="120" w:type="dxa"/>
              <w:bottom w:w="80" w:type="dxa"/>
              <w:right w:w="120" w:type="dxa"/>
            </w:tcMar>
            <w:vAlign w:val="center"/>
          </w:tcPr>
          <w:p w14:paraId="369D4B36" w14:textId="77777777" w:rsidR="007B535D" w:rsidRDefault="00000000">
            <w:pPr>
              <w:spacing w:after="0" w:line="240" w:lineRule="auto"/>
            </w:pPr>
            <w:r>
              <w:rPr>
                <w:sz w:val="16"/>
              </w:rPr>
              <w:t>No</w:t>
            </w:r>
          </w:p>
        </w:tc>
        <w:tc>
          <w:tcPr>
            <w:tcW w:w="595" w:type="dxa"/>
            <w:tcMar>
              <w:top w:w="80" w:type="dxa"/>
              <w:left w:w="120" w:type="dxa"/>
              <w:bottom w:w="80" w:type="dxa"/>
              <w:right w:w="120" w:type="dxa"/>
            </w:tcMar>
            <w:vAlign w:val="center"/>
          </w:tcPr>
          <w:p w14:paraId="4B5B206C" w14:textId="77777777" w:rsidR="007B535D" w:rsidRDefault="00000000">
            <w:pPr>
              <w:spacing w:after="0" w:line="240" w:lineRule="auto"/>
              <w:jc w:val="right"/>
            </w:pPr>
            <w:r>
              <w:rPr>
                <w:sz w:val="16"/>
              </w:rPr>
              <w:t>144</w:t>
            </w:r>
          </w:p>
        </w:tc>
        <w:tc>
          <w:tcPr>
            <w:tcW w:w="1080" w:type="dxa"/>
            <w:tcMar>
              <w:top w:w="80" w:type="dxa"/>
              <w:left w:w="120" w:type="dxa"/>
              <w:bottom w:w="80" w:type="dxa"/>
              <w:right w:w="120" w:type="dxa"/>
            </w:tcMar>
            <w:vAlign w:val="center"/>
          </w:tcPr>
          <w:p w14:paraId="01F7A5DB" w14:textId="77777777" w:rsidR="007B535D" w:rsidRDefault="00000000">
            <w:pPr>
              <w:spacing w:after="0" w:line="240" w:lineRule="auto"/>
              <w:jc w:val="right"/>
            </w:pPr>
            <w:r>
              <w:rPr>
                <w:sz w:val="16"/>
              </w:rPr>
              <w:t>97.3</w:t>
            </w:r>
          </w:p>
        </w:tc>
        <w:tc>
          <w:tcPr>
            <w:tcW w:w="1008" w:type="dxa"/>
            <w:tcMar>
              <w:top w:w="80" w:type="dxa"/>
              <w:left w:w="120" w:type="dxa"/>
              <w:bottom w:w="80" w:type="dxa"/>
              <w:right w:w="120" w:type="dxa"/>
            </w:tcMar>
            <w:vAlign w:val="center"/>
          </w:tcPr>
          <w:p w14:paraId="14A27523"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37748A7F" w14:textId="77777777" w:rsidR="007B535D" w:rsidRDefault="00000000">
            <w:pPr>
              <w:spacing w:after="0" w:line="240" w:lineRule="auto"/>
            </w:pPr>
            <w:r>
              <w:rPr>
                <w:sz w:val="16"/>
              </w:rPr>
              <w:t>Excluded (four Yes observations)</w:t>
            </w:r>
          </w:p>
        </w:tc>
      </w:tr>
      <w:tr w:rsidR="007B535D" w14:paraId="272918E9" w14:textId="77777777" w:rsidTr="00A53302">
        <w:trPr>
          <w:cantSplit/>
        </w:trPr>
        <w:tc>
          <w:tcPr>
            <w:tcW w:w="3096" w:type="dxa"/>
            <w:tcMar>
              <w:top w:w="80" w:type="dxa"/>
              <w:left w:w="120" w:type="dxa"/>
              <w:bottom w:w="80" w:type="dxa"/>
              <w:right w:w="120" w:type="dxa"/>
            </w:tcMar>
            <w:vAlign w:val="center"/>
          </w:tcPr>
          <w:p w14:paraId="3ADA47A4" w14:textId="77777777" w:rsidR="007B535D" w:rsidRDefault="00000000">
            <w:pPr>
              <w:spacing w:after="0" w:line="240" w:lineRule="auto"/>
            </w:pPr>
            <w:r>
              <w:rPr>
                <w:sz w:val="16"/>
              </w:rPr>
              <w:t>Boat-seine use</w:t>
            </w:r>
          </w:p>
        </w:tc>
        <w:tc>
          <w:tcPr>
            <w:tcW w:w="3725" w:type="dxa"/>
            <w:tcMar>
              <w:top w:w="80" w:type="dxa"/>
              <w:left w:w="120" w:type="dxa"/>
              <w:bottom w:w="80" w:type="dxa"/>
              <w:right w:w="120" w:type="dxa"/>
            </w:tcMar>
            <w:vAlign w:val="center"/>
          </w:tcPr>
          <w:p w14:paraId="62FB2F0D" w14:textId="77777777" w:rsidR="007B535D" w:rsidRDefault="00000000">
            <w:pPr>
              <w:spacing w:after="0" w:line="240" w:lineRule="auto"/>
            </w:pPr>
            <w:r>
              <w:rPr>
                <w:sz w:val="16"/>
              </w:rPr>
              <w:t>Yes</w:t>
            </w:r>
          </w:p>
        </w:tc>
        <w:tc>
          <w:tcPr>
            <w:tcW w:w="595" w:type="dxa"/>
            <w:tcMar>
              <w:top w:w="80" w:type="dxa"/>
              <w:left w:w="120" w:type="dxa"/>
              <w:bottom w:w="80" w:type="dxa"/>
              <w:right w:w="120" w:type="dxa"/>
            </w:tcMar>
            <w:vAlign w:val="center"/>
          </w:tcPr>
          <w:p w14:paraId="5948E2B5" w14:textId="77777777" w:rsidR="007B535D" w:rsidRDefault="00000000">
            <w:pPr>
              <w:spacing w:after="0" w:line="240" w:lineRule="auto"/>
              <w:jc w:val="right"/>
            </w:pPr>
            <w:r>
              <w:rPr>
                <w:sz w:val="16"/>
              </w:rPr>
              <w:t>4</w:t>
            </w:r>
          </w:p>
        </w:tc>
        <w:tc>
          <w:tcPr>
            <w:tcW w:w="1080" w:type="dxa"/>
            <w:tcMar>
              <w:top w:w="80" w:type="dxa"/>
              <w:left w:w="120" w:type="dxa"/>
              <w:bottom w:w="80" w:type="dxa"/>
              <w:right w:w="120" w:type="dxa"/>
            </w:tcMar>
            <w:vAlign w:val="center"/>
          </w:tcPr>
          <w:p w14:paraId="5C2E238D" w14:textId="77777777" w:rsidR="007B535D" w:rsidRDefault="00000000">
            <w:pPr>
              <w:spacing w:after="0" w:line="240" w:lineRule="auto"/>
              <w:jc w:val="right"/>
            </w:pPr>
            <w:r>
              <w:rPr>
                <w:sz w:val="16"/>
              </w:rPr>
              <w:t>2.7</w:t>
            </w:r>
          </w:p>
        </w:tc>
        <w:tc>
          <w:tcPr>
            <w:tcW w:w="1008" w:type="dxa"/>
            <w:tcMar>
              <w:top w:w="80" w:type="dxa"/>
              <w:left w:w="120" w:type="dxa"/>
              <w:bottom w:w="80" w:type="dxa"/>
              <w:right w:w="120" w:type="dxa"/>
            </w:tcMar>
            <w:vAlign w:val="center"/>
          </w:tcPr>
          <w:p w14:paraId="7116C457" w14:textId="77777777" w:rsidR="007B535D" w:rsidRDefault="00000000">
            <w:pPr>
              <w:spacing w:after="0" w:line="240" w:lineRule="auto"/>
              <w:jc w:val="right"/>
            </w:pPr>
            <w:r>
              <w:rPr>
                <w:sz w:val="16"/>
              </w:rPr>
              <w:t>0</w:t>
            </w:r>
          </w:p>
        </w:tc>
        <w:tc>
          <w:tcPr>
            <w:tcW w:w="4176" w:type="dxa"/>
            <w:tcMar>
              <w:top w:w="80" w:type="dxa"/>
              <w:left w:w="120" w:type="dxa"/>
              <w:bottom w:w="80" w:type="dxa"/>
              <w:right w:w="120" w:type="dxa"/>
            </w:tcMar>
            <w:vAlign w:val="center"/>
          </w:tcPr>
          <w:p w14:paraId="117741EF" w14:textId="77777777" w:rsidR="007B535D" w:rsidRDefault="00000000">
            <w:pPr>
              <w:spacing w:after="0" w:line="240" w:lineRule="auto"/>
            </w:pPr>
            <w:r>
              <w:rPr>
                <w:sz w:val="16"/>
              </w:rPr>
              <w:t>Excluded (four Yes observations)</w:t>
            </w:r>
          </w:p>
        </w:tc>
      </w:tr>
    </w:tbl>
    <w:p w14:paraId="6EAD6720" w14:textId="77777777" w:rsidR="007B535D" w:rsidRDefault="007B535D">
      <w:pPr>
        <w:spacing w:after="0"/>
      </w:pPr>
    </w:p>
    <w:p w14:paraId="0D5A3794" w14:textId="77777777" w:rsidR="007B535D" w:rsidRDefault="00000000">
      <w:pPr>
        <w:spacing w:before="80" w:after="80"/>
      </w:pPr>
      <w:r>
        <w:rPr>
          <w:b/>
          <w:color w:val="555555"/>
          <w:sz w:val="17"/>
        </w:rPr>
        <w:t xml:space="preserve">Note. </w:t>
      </w:r>
      <w:r>
        <w:rPr>
          <w:i/>
          <w:color w:val="555555"/>
          <w:sz w:val="17"/>
        </w:rPr>
        <w:t>Percentages use n = 148 as the denominator. The original seven-category gear variable was replaced by binary gear indicators. Boat-seine use was excluded because only four fishers reported it.</w:t>
      </w:r>
    </w:p>
    <w:p w14:paraId="5912F378" w14:textId="77777777" w:rsidR="007B535D" w:rsidRDefault="00000000">
      <w:pPr>
        <w:pStyle w:val="Caption"/>
        <w:keepNext/>
      </w:pPr>
      <w:r>
        <w:rPr>
          <w:b/>
          <w:color w:val="0B2545"/>
        </w:rPr>
        <w:t>Supplementary Table S</w:t>
      </w:r>
      <w:r w:rsidR="004B2CF4">
        <w:rPr>
          <w:b/>
          <w:color w:val="0B2545"/>
        </w:rPr>
        <w:t>4</w:t>
      </w:r>
      <w:r>
        <w:rPr>
          <w:b/>
          <w:color w:val="0B2545"/>
        </w:rPr>
        <w:t xml:space="preserve">. </w:t>
      </w:r>
      <w:r>
        <w:t>Categorical cross-tabulations used to assess associations and sparsely represented combinations. Cells are n (row percentage).</w:t>
      </w:r>
    </w:p>
    <w:p w14:paraId="4713201B" w14:textId="77777777" w:rsidR="007B535D" w:rsidRDefault="00000000">
      <w:pPr>
        <w:pStyle w:val="Heading2"/>
      </w:pPr>
      <w:r>
        <w:t>Panel A. AIS installed by VMS installed</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456"/>
        <w:gridCol w:w="3408"/>
        <w:gridCol w:w="3408"/>
        <w:gridCol w:w="3408"/>
      </w:tblGrid>
      <w:tr w:rsidR="007B535D" w14:paraId="10F39A2F" w14:textId="77777777">
        <w:trPr>
          <w:tblHeader w:val="true"/>
          <w:cantSplit/>
        </w:trPr>
        <w:tc>
          <w:tcPr>
            <w:tcW w:w="3456" w:type="dxa"/>
            <w:shd w:val="clear" w:color="auto" w:fill="E8EEF5"/>
            <w:tcMar>
              <w:top w:w="80" w:type="dxa"/>
              <w:left w:w="120" w:type="dxa"/>
              <w:bottom w:w="80" w:type="dxa"/>
              <w:right w:w="120" w:type="dxa"/>
            </w:tcMar>
            <w:vAlign w:val="center"/>
          </w:tcPr>
          <w:p w14:paraId="43C379A9" w14:textId="77777777" w:rsidR="007B535D" w:rsidRDefault="00000000">
            <w:pPr>
              <w:spacing w:after="0"/>
            </w:pPr>
            <w:r>
              <w:rPr>
                <w:b/>
                <w:color w:val="0B2545"/>
                <w:sz w:val="16"/>
              </w:rPr>
              <w:t>AIS installed</w:t>
            </w:r>
          </w:p>
        </w:tc>
        <w:tc>
          <w:tcPr>
            <w:tcW w:w="3408" w:type="dxa"/>
            <w:shd w:val="clear" w:color="auto" w:fill="E8EEF5"/>
            <w:tcMar>
              <w:top w:w="80" w:type="dxa"/>
              <w:left w:w="120" w:type="dxa"/>
              <w:bottom w:w="80" w:type="dxa"/>
              <w:right w:w="120" w:type="dxa"/>
            </w:tcMar>
            <w:vAlign w:val="center"/>
          </w:tcPr>
          <w:p w14:paraId="3D1F17AB" w14:textId="77777777" w:rsidR="007B535D" w:rsidRDefault="00000000">
            <w:pPr>
              <w:spacing w:after="0"/>
              <w:jc w:val="center"/>
            </w:pPr>
            <w:r>
              <w:rPr>
                <w:b/>
                <w:color w:val="0B2545"/>
                <w:sz w:val="16"/>
              </w:rPr>
              <w:t>No</w:t>
            </w:r>
          </w:p>
        </w:tc>
        <w:tc>
          <w:tcPr>
            <w:tcW w:w="3408" w:type="dxa"/>
            <w:shd w:val="clear" w:color="auto" w:fill="E8EEF5"/>
            <w:tcMar>
              <w:top w:w="80" w:type="dxa"/>
              <w:left w:w="120" w:type="dxa"/>
              <w:bottom w:w="80" w:type="dxa"/>
              <w:right w:w="120" w:type="dxa"/>
            </w:tcMar>
            <w:vAlign w:val="center"/>
          </w:tcPr>
          <w:p w14:paraId="6CDBDBB4" w14:textId="77777777" w:rsidR="007B535D" w:rsidRDefault="00000000">
            <w:pPr>
              <w:spacing w:after="0"/>
              <w:jc w:val="center"/>
            </w:pPr>
            <w:r>
              <w:rPr>
                <w:b/>
                <w:color w:val="0B2545"/>
                <w:sz w:val="16"/>
              </w:rPr>
              <w:t>Yes</w:t>
            </w:r>
          </w:p>
        </w:tc>
        <w:tc>
          <w:tcPr>
            <w:tcW w:w="3408" w:type="dxa"/>
            <w:shd w:val="clear" w:color="auto" w:fill="E8EEF5"/>
            <w:tcMar>
              <w:top w:w="80" w:type="dxa"/>
              <w:left w:w="120" w:type="dxa"/>
              <w:bottom w:w="80" w:type="dxa"/>
              <w:right w:w="120" w:type="dxa"/>
            </w:tcMar>
            <w:vAlign w:val="center"/>
          </w:tcPr>
          <w:p w14:paraId="49886766" w14:textId="77777777" w:rsidR="007B535D" w:rsidRDefault="00000000">
            <w:pPr>
              <w:spacing w:after="0"/>
              <w:jc w:val="center"/>
            </w:pPr>
            <w:r>
              <w:rPr>
                <w:b/>
                <w:color w:val="0B2545"/>
                <w:sz w:val="16"/>
              </w:rPr>
              <w:t>Total</w:t>
            </w:r>
          </w:p>
        </w:tc>
      </w:tr>
      <w:tr w:rsidR="007B535D" w14:paraId="517CA46D" w14:textId="77777777">
        <w:trPr>
          <w:cantSplit/>
        </w:trPr>
        <w:tc>
          <w:tcPr>
            <w:tcW w:w="3456" w:type="dxa"/>
            <w:tcMar>
              <w:top w:w="80" w:type="dxa"/>
              <w:left w:w="120" w:type="dxa"/>
              <w:bottom w:w="80" w:type="dxa"/>
              <w:right w:w="120" w:type="dxa"/>
            </w:tcMar>
            <w:vAlign w:val="center"/>
          </w:tcPr>
          <w:p w14:paraId="6C6EC6A7" w14:textId="77777777" w:rsidR="007B535D" w:rsidRDefault="00000000">
            <w:pPr>
              <w:spacing w:after="0" w:line="240" w:lineRule="auto"/>
            </w:pPr>
            <w:r>
              <w:rPr>
                <w:sz w:val="16"/>
              </w:rPr>
              <w:t>No</w:t>
            </w:r>
          </w:p>
        </w:tc>
        <w:tc>
          <w:tcPr>
            <w:tcW w:w="3408" w:type="dxa"/>
            <w:tcMar>
              <w:top w:w="80" w:type="dxa"/>
              <w:left w:w="120" w:type="dxa"/>
              <w:bottom w:w="80" w:type="dxa"/>
              <w:right w:w="120" w:type="dxa"/>
            </w:tcMar>
            <w:vAlign w:val="center"/>
          </w:tcPr>
          <w:p w14:paraId="70C7DCBE" w14:textId="77777777" w:rsidR="007B535D" w:rsidRDefault="00000000">
            <w:pPr>
              <w:spacing w:after="0" w:line="240" w:lineRule="auto"/>
              <w:jc w:val="right"/>
            </w:pPr>
            <w:r>
              <w:rPr>
                <w:sz w:val="16"/>
              </w:rPr>
              <w:t>3 (7.9%)</w:t>
            </w:r>
          </w:p>
        </w:tc>
        <w:tc>
          <w:tcPr>
            <w:tcW w:w="3408" w:type="dxa"/>
            <w:tcMar>
              <w:top w:w="80" w:type="dxa"/>
              <w:left w:w="120" w:type="dxa"/>
              <w:bottom w:w="80" w:type="dxa"/>
              <w:right w:w="120" w:type="dxa"/>
            </w:tcMar>
            <w:vAlign w:val="center"/>
          </w:tcPr>
          <w:p w14:paraId="3E6C4A67" w14:textId="77777777" w:rsidR="007B535D" w:rsidRDefault="00000000">
            <w:pPr>
              <w:spacing w:after="0" w:line="240" w:lineRule="auto"/>
              <w:jc w:val="right"/>
            </w:pPr>
            <w:r>
              <w:rPr>
                <w:sz w:val="16"/>
              </w:rPr>
              <w:t>35 (92%)</w:t>
            </w:r>
          </w:p>
        </w:tc>
        <w:tc>
          <w:tcPr>
            <w:tcW w:w="3408" w:type="dxa"/>
            <w:tcMar>
              <w:top w:w="80" w:type="dxa"/>
              <w:left w:w="120" w:type="dxa"/>
              <w:bottom w:w="80" w:type="dxa"/>
              <w:right w:w="120" w:type="dxa"/>
            </w:tcMar>
            <w:vAlign w:val="center"/>
          </w:tcPr>
          <w:p w14:paraId="5B6F221D" w14:textId="77777777" w:rsidR="007B535D" w:rsidRDefault="00000000">
            <w:pPr>
              <w:spacing w:after="0" w:line="240" w:lineRule="auto"/>
              <w:jc w:val="right"/>
            </w:pPr>
            <w:r>
              <w:rPr>
                <w:sz w:val="16"/>
              </w:rPr>
              <w:t>38 (100%)</w:t>
            </w:r>
          </w:p>
        </w:tc>
      </w:tr>
      <w:tr w:rsidR="007B535D" w14:paraId="563A4ED9" w14:textId="77777777">
        <w:trPr>
          <w:cantSplit/>
        </w:trPr>
        <w:tc>
          <w:tcPr>
            <w:tcW w:w="3456" w:type="dxa"/>
            <w:tcMar>
              <w:top w:w="80" w:type="dxa"/>
              <w:left w:w="120" w:type="dxa"/>
              <w:bottom w:w="80" w:type="dxa"/>
              <w:right w:w="120" w:type="dxa"/>
            </w:tcMar>
            <w:vAlign w:val="center"/>
          </w:tcPr>
          <w:p w14:paraId="35BCC709" w14:textId="77777777" w:rsidR="007B535D" w:rsidRDefault="00000000">
            <w:pPr>
              <w:spacing w:after="0" w:line="240" w:lineRule="auto"/>
            </w:pPr>
            <w:r>
              <w:rPr>
                <w:sz w:val="16"/>
              </w:rPr>
              <w:t>Yes</w:t>
            </w:r>
          </w:p>
        </w:tc>
        <w:tc>
          <w:tcPr>
            <w:tcW w:w="3408" w:type="dxa"/>
            <w:tcMar>
              <w:top w:w="80" w:type="dxa"/>
              <w:left w:w="120" w:type="dxa"/>
              <w:bottom w:w="80" w:type="dxa"/>
              <w:right w:w="120" w:type="dxa"/>
            </w:tcMar>
            <w:vAlign w:val="center"/>
          </w:tcPr>
          <w:p w14:paraId="262C6B27" w14:textId="77777777" w:rsidR="007B535D" w:rsidRDefault="00000000">
            <w:pPr>
              <w:spacing w:after="0" w:line="240" w:lineRule="auto"/>
              <w:jc w:val="right"/>
            </w:pPr>
            <w:r>
              <w:rPr>
                <w:sz w:val="16"/>
              </w:rPr>
              <w:t>7 (6.4%)</w:t>
            </w:r>
          </w:p>
        </w:tc>
        <w:tc>
          <w:tcPr>
            <w:tcW w:w="3408" w:type="dxa"/>
            <w:tcMar>
              <w:top w:w="80" w:type="dxa"/>
              <w:left w:w="120" w:type="dxa"/>
              <w:bottom w:w="80" w:type="dxa"/>
              <w:right w:w="120" w:type="dxa"/>
            </w:tcMar>
            <w:vAlign w:val="center"/>
          </w:tcPr>
          <w:p w14:paraId="11178A91" w14:textId="77777777" w:rsidR="007B535D" w:rsidRDefault="00000000">
            <w:pPr>
              <w:spacing w:after="0" w:line="240" w:lineRule="auto"/>
              <w:jc w:val="right"/>
            </w:pPr>
            <w:r>
              <w:rPr>
                <w:sz w:val="16"/>
              </w:rPr>
              <w:t>103 (94%)</w:t>
            </w:r>
          </w:p>
        </w:tc>
        <w:tc>
          <w:tcPr>
            <w:tcW w:w="3408" w:type="dxa"/>
            <w:tcMar>
              <w:top w:w="80" w:type="dxa"/>
              <w:left w:w="120" w:type="dxa"/>
              <w:bottom w:w="80" w:type="dxa"/>
              <w:right w:w="120" w:type="dxa"/>
            </w:tcMar>
            <w:vAlign w:val="center"/>
          </w:tcPr>
          <w:p w14:paraId="4F2B9685" w14:textId="77777777" w:rsidR="007B535D" w:rsidRDefault="00000000">
            <w:pPr>
              <w:spacing w:after="0" w:line="240" w:lineRule="auto"/>
              <w:jc w:val="right"/>
            </w:pPr>
            <w:r>
              <w:rPr>
                <w:sz w:val="16"/>
              </w:rPr>
              <w:t>110 (100%)</w:t>
            </w:r>
          </w:p>
        </w:tc>
      </w:tr>
      <w:tr w:rsidR="007B535D" w14:paraId="225A992F" w14:textId="77777777">
        <w:trPr>
          <w:cantSplit/>
        </w:trPr>
        <w:tc>
          <w:tcPr>
            <w:tcW w:w="3456" w:type="dxa"/>
            <w:tcMar>
              <w:top w:w="80" w:type="dxa"/>
              <w:left w:w="120" w:type="dxa"/>
              <w:bottom w:w="80" w:type="dxa"/>
              <w:right w:w="120" w:type="dxa"/>
            </w:tcMar>
            <w:vAlign w:val="center"/>
          </w:tcPr>
          <w:p w14:paraId="15EFAF34" w14:textId="77777777" w:rsidR="007B535D" w:rsidRDefault="00000000">
            <w:pPr>
              <w:spacing w:after="0" w:line="240" w:lineRule="auto"/>
            </w:pPr>
            <w:r>
              <w:rPr>
                <w:sz w:val="16"/>
              </w:rPr>
              <w:t>Total</w:t>
            </w:r>
          </w:p>
        </w:tc>
        <w:tc>
          <w:tcPr>
            <w:tcW w:w="3408" w:type="dxa"/>
            <w:tcMar>
              <w:top w:w="80" w:type="dxa"/>
              <w:left w:w="120" w:type="dxa"/>
              <w:bottom w:w="80" w:type="dxa"/>
              <w:right w:w="120" w:type="dxa"/>
            </w:tcMar>
            <w:vAlign w:val="center"/>
          </w:tcPr>
          <w:p w14:paraId="27212599" w14:textId="77777777" w:rsidR="007B535D" w:rsidRDefault="00000000">
            <w:pPr>
              <w:spacing w:after="0" w:line="240" w:lineRule="auto"/>
              <w:jc w:val="right"/>
            </w:pPr>
            <w:r>
              <w:rPr>
                <w:sz w:val="16"/>
              </w:rPr>
              <w:t>10 (6.8%)</w:t>
            </w:r>
          </w:p>
        </w:tc>
        <w:tc>
          <w:tcPr>
            <w:tcW w:w="3408" w:type="dxa"/>
            <w:tcMar>
              <w:top w:w="80" w:type="dxa"/>
              <w:left w:w="120" w:type="dxa"/>
              <w:bottom w:w="80" w:type="dxa"/>
              <w:right w:w="120" w:type="dxa"/>
            </w:tcMar>
            <w:vAlign w:val="center"/>
          </w:tcPr>
          <w:p w14:paraId="3DAC31E7" w14:textId="77777777" w:rsidR="007B535D" w:rsidRDefault="00000000">
            <w:pPr>
              <w:spacing w:after="0" w:line="240" w:lineRule="auto"/>
              <w:jc w:val="right"/>
            </w:pPr>
            <w:r>
              <w:rPr>
                <w:sz w:val="16"/>
              </w:rPr>
              <w:t>138 (93%)</w:t>
            </w:r>
          </w:p>
        </w:tc>
        <w:tc>
          <w:tcPr>
            <w:tcW w:w="3408" w:type="dxa"/>
            <w:tcMar>
              <w:top w:w="80" w:type="dxa"/>
              <w:left w:w="120" w:type="dxa"/>
              <w:bottom w:w="80" w:type="dxa"/>
              <w:right w:w="120" w:type="dxa"/>
            </w:tcMar>
            <w:vAlign w:val="center"/>
          </w:tcPr>
          <w:p w14:paraId="12034429" w14:textId="77777777" w:rsidR="007B535D" w:rsidRDefault="00000000">
            <w:pPr>
              <w:spacing w:after="0" w:line="240" w:lineRule="auto"/>
              <w:jc w:val="right"/>
            </w:pPr>
            <w:r>
              <w:rPr>
                <w:sz w:val="16"/>
              </w:rPr>
              <w:t>148 (100%)</w:t>
            </w:r>
          </w:p>
        </w:tc>
      </w:tr>
    </w:tbl>
    <w:p w14:paraId="08B37413" w14:textId="77777777" w:rsidR="007B535D" w:rsidRDefault="007B535D">
      <w:pPr>
        <w:spacing w:after="0"/>
      </w:pPr>
    </w:p>
    <w:p w14:paraId="6778A1C4" w14:textId="77777777" w:rsidR="007B535D" w:rsidRDefault="00000000">
      <w:pPr>
        <w:pStyle w:val="Heading2"/>
      </w:pPr>
      <w:r>
        <w:t>Panel B. AIS installed by navigation-app use</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456"/>
        <w:gridCol w:w="3408"/>
        <w:gridCol w:w="3408"/>
        <w:gridCol w:w="3408"/>
      </w:tblGrid>
      <w:tr w:rsidR="007B535D" w14:paraId="26A7840D" w14:textId="77777777">
        <w:trPr>
          <w:tblHeader w:val="true"/>
          <w:cantSplit/>
        </w:trPr>
        <w:tc>
          <w:tcPr>
            <w:tcW w:w="3456" w:type="dxa"/>
            <w:shd w:val="clear" w:color="auto" w:fill="E8EEF5"/>
            <w:tcMar>
              <w:top w:w="80" w:type="dxa"/>
              <w:left w:w="120" w:type="dxa"/>
              <w:bottom w:w="80" w:type="dxa"/>
              <w:right w:w="120" w:type="dxa"/>
            </w:tcMar>
            <w:vAlign w:val="center"/>
          </w:tcPr>
          <w:p w14:paraId="19E2C422" w14:textId="77777777" w:rsidR="007B535D" w:rsidRDefault="00000000">
            <w:pPr>
              <w:spacing w:after="0"/>
            </w:pPr>
            <w:r>
              <w:rPr>
                <w:b/>
                <w:color w:val="0B2545"/>
                <w:sz w:val="16"/>
              </w:rPr>
              <w:t>AIS installed</w:t>
            </w:r>
          </w:p>
        </w:tc>
        <w:tc>
          <w:tcPr>
            <w:tcW w:w="3408" w:type="dxa"/>
            <w:shd w:val="clear" w:color="auto" w:fill="E8EEF5"/>
            <w:tcMar>
              <w:top w:w="80" w:type="dxa"/>
              <w:left w:w="120" w:type="dxa"/>
              <w:bottom w:w="80" w:type="dxa"/>
              <w:right w:w="120" w:type="dxa"/>
            </w:tcMar>
            <w:vAlign w:val="center"/>
          </w:tcPr>
          <w:p w14:paraId="2B8AFD5B" w14:textId="77777777" w:rsidR="007B535D" w:rsidRDefault="00000000">
            <w:pPr>
              <w:spacing w:after="0"/>
              <w:jc w:val="center"/>
            </w:pPr>
            <w:r>
              <w:rPr>
                <w:b/>
                <w:color w:val="0B2545"/>
                <w:sz w:val="16"/>
              </w:rPr>
              <w:t>No</w:t>
            </w:r>
          </w:p>
        </w:tc>
        <w:tc>
          <w:tcPr>
            <w:tcW w:w="3408" w:type="dxa"/>
            <w:shd w:val="clear" w:color="auto" w:fill="E8EEF5"/>
            <w:tcMar>
              <w:top w:w="80" w:type="dxa"/>
              <w:left w:w="120" w:type="dxa"/>
              <w:bottom w:w="80" w:type="dxa"/>
              <w:right w:w="120" w:type="dxa"/>
            </w:tcMar>
            <w:vAlign w:val="center"/>
          </w:tcPr>
          <w:p w14:paraId="0E265DF5" w14:textId="77777777" w:rsidR="007B535D" w:rsidRDefault="00000000">
            <w:pPr>
              <w:spacing w:after="0"/>
              <w:jc w:val="center"/>
            </w:pPr>
            <w:r>
              <w:rPr>
                <w:b/>
                <w:color w:val="0B2545"/>
                <w:sz w:val="16"/>
              </w:rPr>
              <w:t>Yes</w:t>
            </w:r>
          </w:p>
        </w:tc>
        <w:tc>
          <w:tcPr>
            <w:tcW w:w="3408" w:type="dxa"/>
            <w:shd w:val="clear" w:color="auto" w:fill="E8EEF5"/>
            <w:tcMar>
              <w:top w:w="80" w:type="dxa"/>
              <w:left w:w="120" w:type="dxa"/>
              <w:bottom w:w="80" w:type="dxa"/>
              <w:right w:w="120" w:type="dxa"/>
            </w:tcMar>
            <w:vAlign w:val="center"/>
          </w:tcPr>
          <w:p w14:paraId="70EF47EF" w14:textId="77777777" w:rsidR="007B535D" w:rsidRDefault="00000000">
            <w:pPr>
              <w:spacing w:after="0"/>
              <w:jc w:val="center"/>
            </w:pPr>
            <w:r>
              <w:rPr>
                <w:b/>
                <w:color w:val="0B2545"/>
                <w:sz w:val="16"/>
              </w:rPr>
              <w:t>Total</w:t>
            </w:r>
          </w:p>
        </w:tc>
      </w:tr>
      <w:tr w:rsidR="007B535D" w14:paraId="17ABC0CC" w14:textId="77777777">
        <w:trPr>
          <w:cantSplit/>
        </w:trPr>
        <w:tc>
          <w:tcPr>
            <w:tcW w:w="3456" w:type="dxa"/>
            <w:tcMar>
              <w:top w:w="80" w:type="dxa"/>
              <w:left w:w="120" w:type="dxa"/>
              <w:bottom w:w="80" w:type="dxa"/>
              <w:right w:w="120" w:type="dxa"/>
            </w:tcMar>
            <w:vAlign w:val="center"/>
          </w:tcPr>
          <w:p w14:paraId="0381B3AE" w14:textId="77777777" w:rsidR="007B535D" w:rsidRDefault="00000000">
            <w:pPr>
              <w:spacing w:after="0" w:line="240" w:lineRule="auto"/>
            </w:pPr>
            <w:r>
              <w:rPr>
                <w:sz w:val="16"/>
              </w:rPr>
              <w:t>No</w:t>
            </w:r>
          </w:p>
        </w:tc>
        <w:tc>
          <w:tcPr>
            <w:tcW w:w="3408" w:type="dxa"/>
            <w:tcMar>
              <w:top w:w="80" w:type="dxa"/>
              <w:left w:w="120" w:type="dxa"/>
              <w:bottom w:w="80" w:type="dxa"/>
              <w:right w:w="120" w:type="dxa"/>
            </w:tcMar>
            <w:vAlign w:val="center"/>
          </w:tcPr>
          <w:p w14:paraId="21D6BC3B" w14:textId="77777777" w:rsidR="007B535D" w:rsidRDefault="00000000">
            <w:pPr>
              <w:spacing w:after="0" w:line="240" w:lineRule="auto"/>
              <w:jc w:val="right"/>
            </w:pPr>
            <w:r>
              <w:rPr>
                <w:sz w:val="16"/>
              </w:rPr>
              <w:t>6 (16%)</w:t>
            </w:r>
          </w:p>
        </w:tc>
        <w:tc>
          <w:tcPr>
            <w:tcW w:w="3408" w:type="dxa"/>
            <w:tcMar>
              <w:top w:w="80" w:type="dxa"/>
              <w:left w:w="120" w:type="dxa"/>
              <w:bottom w:w="80" w:type="dxa"/>
              <w:right w:w="120" w:type="dxa"/>
            </w:tcMar>
            <w:vAlign w:val="center"/>
          </w:tcPr>
          <w:p w14:paraId="45FFE8BE" w14:textId="77777777" w:rsidR="007B535D" w:rsidRDefault="00000000">
            <w:pPr>
              <w:spacing w:after="0" w:line="240" w:lineRule="auto"/>
              <w:jc w:val="right"/>
            </w:pPr>
            <w:r>
              <w:rPr>
                <w:sz w:val="16"/>
              </w:rPr>
              <w:t>32 (84%)</w:t>
            </w:r>
          </w:p>
        </w:tc>
        <w:tc>
          <w:tcPr>
            <w:tcW w:w="3408" w:type="dxa"/>
            <w:tcMar>
              <w:top w:w="80" w:type="dxa"/>
              <w:left w:w="120" w:type="dxa"/>
              <w:bottom w:w="80" w:type="dxa"/>
              <w:right w:w="120" w:type="dxa"/>
            </w:tcMar>
            <w:vAlign w:val="center"/>
          </w:tcPr>
          <w:p w14:paraId="05909B8A" w14:textId="77777777" w:rsidR="007B535D" w:rsidRDefault="00000000">
            <w:pPr>
              <w:spacing w:after="0" w:line="240" w:lineRule="auto"/>
              <w:jc w:val="right"/>
            </w:pPr>
            <w:r>
              <w:rPr>
                <w:sz w:val="16"/>
              </w:rPr>
              <w:t>38 (100%)</w:t>
            </w:r>
          </w:p>
        </w:tc>
      </w:tr>
      <w:tr w:rsidR="007B535D" w14:paraId="19517938" w14:textId="77777777">
        <w:trPr>
          <w:cantSplit/>
        </w:trPr>
        <w:tc>
          <w:tcPr>
            <w:tcW w:w="3456" w:type="dxa"/>
            <w:tcMar>
              <w:top w:w="80" w:type="dxa"/>
              <w:left w:w="120" w:type="dxa"/>
              <w:bottom w:w="80" w:type="dxa"/>
              <w:right w:w="120" w:type="dxa"/>
            </w:tcMar>
            <w:vAlign w:val="center"/>
          </w:tcPr>
          <w:p w14:paraId="33100669" w14:textId="77777777" w:rsidR="007B535D" w:rsidRDefault="00000000">
            <w:pPr>
              <w:spacing w:after="0" w:line="240" w:lineRule="auto"/>
            </w:pPr>
            <w:r>
              <w:rPr>
                <w:sz w:val="16"/>
              </w:rPr>
              <w:t>Yes</w:t>
            </w:r>
          </w:p>
        </w:tc>
        <w:tc>
          <w:tcPr>
            <w:tcW w:w="3408" w:type="dxa"/>
            <w:tcMar>
              <w:top w:w="80" w:type="dxa"/>
              <w:left w:w="120" w:type="dxa"/>
              <w:bottom w:w="80" w:type="dxa"/>
              <w:right w:w="120" w:type="dxa"/>
            </w:tcMar>
            <w:vAlign w:val="center"/>
          </w:tcPr>
          <w:p w14:paraId="08D2BBBF" w14:textId="77777777" w:rsidR="007B535D" w:rsidRDefault="00000000">
            <w:pPr>
              <w:spacing w:after="0" w:line="240" w:lineRule="auto"/>
              <w:jc w:val="right"/>
            </w:pPr>
            <w:r>
              <w:rPr>
                <w:sz w:val="16"/>
              </w:rPr>
              <w:t>29 (26%)</w:t>
            </w:r>
          </w:p>
        </w:tc>
        <w:tc>
          <w:tcPr>
            <w:tcW w:w="3408" w:type="dxa"/>
            <w:tcMar>
              <w:top w:w="80" w:type="dxa"/>
              <w:left w:w="120" w:type="dxa"/>
              <w:bottom w:w="80" w:type="dxa"/>
              <w:right w:w="120" w:type="dxa"/>
            </w:tcMar>
            <w:vAlign w:val="center"/>
          </w:tcPr>
          <w:p w14:paraId="17793A73" w14:textId="77777777" w:rsidR="007B535D" w:rsidRDefault="00000000">
            <w:pPr>
              <w:spacing w:after="0" w:line="240" w:lineRule="auto"/>
              <w:jc w:val="right"/>
            </w:pPr>
            <w:r>
              <w:rPr>
                <w:sz w:val="16"/>
              </w:rPr>
              <w:t>81 (74%)</w:t>
            </w:r>
          </w:p>
        </w:tc>
        <w:tc>
          <w:tcPr>
            <w:tcW w:w="3408" w:type="dxa"/>
            <w:tcMar>
              <w:top w:w="80" w:type="dxa"/>
              <w:left w:w="120" w:type="dxa"/>
              <w:bottom w:w="80" w:type="dxa"/>
              <w:right w:w="120" w:type="dxa"/>
            </w:tcMar>
            <w:vAlign w:val="center"/>
          </w:tcPr>
          <w:p w14:paraId="20C3F9C3" w14:textId="77777777" w:rsidR="007B535D" w:rsidRDefault="00000000">
            <w:pPr>
              <w:spacing w:after="0" w:line="240" w:lineRule="auto"/>
              <w:jc w:val="right"/>
            </w:pPr>
            <w:r>
              <w:rPr>
                <w:sz w:val="16"/>
              </w:rPr>
              <w:t>110 (100%)</w:t>
            </w:r>
          </w:p>
        </w:tc>
      </w:tr>
      <w:tr w:rsidR="007B535D" w14:paraId="7EA5E825" w14:textId="77777777">
        <w:trPr>
          <w:cantSplit/>
        </w:trPr>
        <w:tc>
          <w:tcPr>
            <w:tcW w:w="3456" w:type="dxa"/>
            <w:tcMar>
              <w:top w:w="80" w:type="dxa"/>
              <w:left w:w="120" w:type="dxa"/>
              <w:bottom w:w="80" w:type="dxa"/>
              <w:right w:w="120" w:type="dxa"/>
            </w:tcMar>
            <w:vAlign w:val="center"/>
          </w:tcPr>
          <w:p w14:paraId="65A428D7" w14:textId="77777777" w:rsidR="007B535D" w:rsidRDefault="00000000">
            <w:pPr>
              <w:spacing w:after="0" w:line="240" w:lineRule="auto"/>
            </w:pPr>
            <w:r>
              <w:rPr>
                <w:sz w:val="16"/>
              </w:rPr>
              <w:t>Total</w:t>
            </w:r>
          </w:p>
        </w:tc>
        <w:tc>
          <w:tcPr>
            <w:tcW w:w="3408" w:type="dxa"/>
            <w:tcMar>
              <w:top w:w="80" w:type="dxa"/>
              <w:left w:w="120" w:type="dxa"/>
              <w:bottom w:w="80" w:type="dxa"/>
              <w:right w:w="120" w:type="dxa"/>
            </w:tcMar>
            <w:vAlign w:val="center"/>
          </w:tcPr>
          <w:p w14:paraId="65BFB597" w14:textId="77777777" w:rsidR="007B535D" w:rsidRDefault="00000000">
            <w:pPr>
              <w:spacing w:after="0" w:line="240" w:lineRule="auto"/>
              <w:jc w:val="right"/>
            </w:pPr>
            <w:r>
              <w:rPr>
                <w:sz w:val="16"/>
              </w:rPr>
              <w:t>35 (24%)</w:t>
            </w:r>
          </w:p>
        </w:tc>
        <w:tc>
          <w:tcPr>
            <w:tcW w:w="3408" w:type="dxa"/>
            <w:tcMar>
              <w:top w:w="80" w:type="dxa"/>
              <w:left w:w="120" w:type="dxa"/>
              <w:bottom w:w="80" w:type="dxa"/>
              <w:right w:w="120" w:type="dxa"/>
            </w:tcMar>
            <w:vAlign w:val="center"/>
          </w:tcPr>
          <w:p w14:paraId="06A65ADE" w14:textId="77777777" w:rsidR="007B535D" w:rsidRDefault="00000000">
            <w:pPr>
              <w:spacing w:after="0" w:line="240" w:lineRule="auto"/>
              <w:jc w:val="right"/>
            </w:pPr>
            <w:r>
              <w:rPr>
                <w:sz w:val="16"/>
              </w:rPr>
              <w:t>113 (76%)</w:t>
            </w:r>
          </w:p>
        </w:tc>
        <w:tc>
          <w:tcPr>
            <w:tcW w:w="3408" w:type="dxa"/>
            <w:tcMar>
              <w:top w:w="80" w:type="dxa"/>
              <w:left w:w="120" w:type="dxa"/>
              <w:bottom w:w="80" w:type="dxa"/>
              <w:right w:w="120" w:type="dxa"/>
            </w:tcMar>
            <w:vAlign w:val="center"/>
          </w:tcPr>
          <w:p w14:paraId="36F8B78A" w14:textId="77777777" w:rsidR="007B535D" w:rsidRDefault="00000000">
            <w:pPr>
              <w:spacing w:after="0" w:line="240" w:lineRule="auto"/>
              <w:jc w:val="right"/>
            </w:pPr>
            <w:r>
              <w:rPr>
                <w:sz w:val="16"/>
              </w:rPr>
              <w:t>148 (100%)</w:t>
            </w:r>
          </w:p>
        </w:tc>
      </w:tr>
    </w:tbl>
    <w:p w14:paraId="3DC7CA6E" w14:textId="77777777" w:rsidR="007B535D" w:rsidRDefault="007B535D">
      <w:pPr>
        <w:spacing w:after="0"/>
      </w:pPr>
    </w:p>
    <w:p w14:paraId="34ADA285" w14:textId="77777777" w:rsidR="007B535D" w:rsidRDefault="00000000">
      <w:pPr>
        <w:pStyle w:val="Heading2"/>
      </w:pPr>
      <w:r>
        <w:t>Panel C. VMS installed by navigation-app use</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456"/>
        <w:gridCol w:w="3408"/>
        <w:gridCol w:w="3408"/>
        <w:gridCol w:w="3408"/>
      </w:tblGrid>
      <w:tr w:rsidR="007B535D" w14:paraId="5E0D705C" w14:textId="77777777">
        <w:trPr>
          <w:tblHeader w:val="true"/>
          <w:cantSplit/>
        </w:trPr>
        <w:tc>
          <w:tcPr>
            <w:tcW w:w="3456" w:type="dxa"/>
            <w:shd w:val="clear" w:color="auto" w:fill="E8EEF5"/>
            <w:tcMar>
              <w:top w:w="80" w:type="dxa"/>
              <w:left w:w="120" w:type="dxa"/>
              <w:bottom w:w="80" w:type="dxa"/>
              <w:right w:w="120" w:type="dxa"/>
            </w:tcMar>
            <w:vAlign w:val="center"/>
          </w:tcPr>
          <w:p w14:paraId="0440A9E1" w14:textId="77777777" w:rsidR="007B535D" w:rsidRDefault="00000000">
            <w:pPr>
              <w:spacing w:after="0"/>
            </w:pPr>
            <w:r>
              <w:rPr>
                <w:b/>
                <w:color w:val="0B2545"/>
                <w:sz w:val="16"/>
              </w:rPr>
              <w:t>VMS installed</w:t>
            </w:r>
          </w:p>
        </w:tc>
        <w:tc>
          <w:tcPr>
            <w:tcW w:w="3408" w:type="dxa"/>
            <w:shd w:val="clear" w:color="auto" w:fill="E8EEF5"/>
            <w:tcMar>
              <w:top w:w="80" w:type="dxa"/>
              <w:left w:w="120" w:type="dxa"/>
              <w:bottom w:w="80" w:type="dxa"/>
              <w:right w:w="120" w:type="dxa"/>
            </w:tcMar>
            <w:vAlign w:val="center"/>
          </w:tcPr>
          <w:p w14:paraId="3FC1BCE2" w14:textId="77777777" w:rsidR="007B535D" w:rsidRDefault="00000000">
            <w:pPr>
              <w:spacing w:after="0"/>
              <w:jc w:val="center"/>
            </w:pPr>
            <w:r>
              <w:rPr>
                <w:b/>
                <w:color w:val="0B2545"/>
                <w:sz w:val="16"/>
              </w:rPr>
              <w:t>No</w:t>
            </w:r>
          </w:p>
        </w:tc>
        <w:tc>
          <w:tcPr>
            <w:tcW w:w="3408" w:type="dxa"/>
            <w:shd w:val="clear" w:color="auto" w:fill="E8EEF5"/>
            <w:tcMar>
              <w:top w:w="80" w:type="dxa"/>
              <w:left w:w="120" w:type="dxa"/>
              <w:bottom w:w="80" w:type="dxa"/>
              <w:right w:w="120" w:type="dxa"/>
            </w:tcMar>
            <w:vAlign w:val="center"/>
          </w:tcPr>
          <w:p w14:paraId="06780106" w14:textId="77777777" w:rsidR="007B535D" w:rsidRDefault="00000000">
            <w:pPr>
              <w:spacing w:after="0"/>
              <w:jc w:val="center"/>
            </w:pPr>
            <w:r>
              <w:rPr>
                <w:b/>
                <w:color w:val="0B2545"/>
                <w:sz w:val="16"/>
              </w:rPr>
              <w:t>Yes</w:t>
            </w:r>
          </w:p>
        </w:tc>
        <w:tc>
          <w:tcPr>
            <w:tcW w:w="3408" w:type="dxa"/>
            <w:shd w:val="clear" w:color="auto" w:fill="E8EEF5"/>
            <w:tcMar>
              <w:top w:w="80" w:type="dxa"/>
              <w:left w:w="120" w:type="dxa"/>
              <w:bottom w:w="80" w:type="dxa"/>
              <w:right w:w="120" w:type="dxa"/>
            </w:tcMar>
            <w:vAlign w:val="center"/>
          </w:tcPr>
          <w:p w14:paraId="44CBEB44" w14:textId="77777777" w:rsidR="007B535D" w:rsidRDefault="00000000">
            <w:pPr>
              <w:spacing w:after="0"/>
              <w:jc w:val="center"/>
            </w:pPr>
            <w:r>
              <w:rPr>
                <w:b/>
                <w:color w:val="0B2545"/>
                <w:sz w:val="16"/>
              </w:rPr>
              <w:t>Total</w:t>
            </w:r>
          </w:p>
        </w:tc>
      </w:tr>
      <w:tr w:rsidR="007B535D" w14:paraId="0D1C872E" w14:textId="77777777">
        <w:trPr>
          <w:cantSplit/>
        </w:trPr>
        <w:tc>
          <w:tcPr>
            <w:tcW w:w="3456" w:type="dxa"/>
            <w:tcMar>
              <w:top w:w="80" w:type="dxa"/>
              <w:left w:w="120" w:type="dxa"/>
              <w:bottom w:w="80" w:type="dxa"/>
              <w:right w:w="120" w:type="dxa"/>
            </w:tcMar>
            <w:vAlign w:val="center"/>
          </w:tcPr>
          <w:p w14:paraId="449C5F66" w14:textId="77777777" w:rsidR="007B535D" w:rsidRDefault="00000000">
            <w:pPr>
              <w:spacing w:after="0" w:line="240" w:lineRule="auto"/>
            </w:pPr>
            <w:r>
              <w:rPr>
                <w:sz w:val="16"/>
              </w:rPr>
              <w:t>No</w:t>
            </w:r>
          </w:p>
        </w:tc>
        <w:tc>
          <w:tcPr>
            <w:tcW w:w="3408" w:type="dxa"/>
            <w:tcMar>
              <w:top w:w="80" w:type="dxa"/>
              <w:left w:w="120" w:type="dxa"/>
              <w:bottom w:w="80" w:type="dxa"/>
              <w:right w:w="120" w:type="dxa"/>
            </w:tcMar>
            <w:vAlign w:val="center"/>
          </w:tcPr>
          <w:p w14:paraId="3E04AE10" w14:textId="77777777" w:rsidR="007B535D" w:rsidRDefault="00000000">
            <w:pPr>
              <w:spacing w:after="0" w:line="240" w:lineRule="auto"/>
              <w:jc w:val="right"/>
            </w:pPr>
            <w:r>
              <w:rPr>
                <w:sz w:val="16"/>
              </w:rPr>
              <w:t>2 (20%)</w:t>
            </w:r>
          </w:p>
        </w:tc>
        <w:tc>
          <w:tcPr>
            <w:tcW w:w="3408" w:type="dxa"/>
            <w:tcMar>
              <w:top w:w="80" w:type="dxa"/>
              <w:left w:w="120" w:type="dxa"/>
              <w:bottom w:w="80" w:type="dxa"/>
              <w:right w:w="120" w:type="dxa"/>
            </w:tcMar>
            <w:vAlign w:val="center"/>
          </w:tcPr>
          <w:p w14:paraId="549665C4" w14:textId="77777777" w:rsidR="007B535D" w:rsidRDefault="00000000">
            <w:pPr>
              <w:spacing w:after="0" w:line="240" w:lineRule="auto"/>
              <w:jc w:val="right"/>
            </w:pPr>
            <w:r>
              <w:rPr>
                <w:sz w:val="16"/>
              </w:rPr>
              <w:t>8 (80%)</w:t>
            </w:r>
          </w:p>
        </w:tc>
        <w:tc>
          <w:tcPr>
            <w:tcW w:w="3408" w:type="dxa"/>
            <w:tcMar>
              <w:top w:w="80" w:type="dxa"/>
              <w:left w:w="120" w:type="dxa"/>
              <w:bottom w:w="80" w:type="dxa"/>
              <w:right w:w="120" w:type="dxa"/>
            </w:tcMar>
            <w:vAlign w:val="center"/>
          </w:tcPr>
          <w:p w14:paraId="28CAF4C2" w14:textId="77777777" w:rsidR="007B535D" w:rsidRDefault="00000000">
            <w:pPr>
              <w:spacing w:after="0" w:line="240" w:lineRule="auto"/>
              <w:jc w:val="right"/>
            </w:pPr>
            <w:r>
              <w:rPr>
                <w:sz w:val="16"/>
              </w:rPr>
              <w:t>10 (100%)</w:t>
            </w:r>
          </w:p>
        </w:tc>
      </w:tr>
      <w:tr w:rsidR="007B535D" w14:paraId="2220E927" w14:textId="77777777">
        <w:trPr>
          <w:cantSplit/>
        </w:trPr>
        <w:tc>
          <w:tcPr>
            <w:tcW w:w="3456" w:type="dxa"/>
            <w:tcMar>
              <w:top w:w="80" w:type="dxa"/>
              <w:left w:w="120" w:type="dxa"/>
              <w:bottom w:w="80" w:type="dxa"/>
              <w:right w:w="120" w:type="dxa"/>
            </w:tcMar>
            <w:vAlign w:val="center"/>
          </w:tcPr>
          <w:p w14:paraId="1A7A94E1" w14:textId="77777777" w:rsidR="007B535D" w:rsidRDefault="00000000">
            <w:pPr>
              <w:spacing w:after="0" w:line="240" w:lineRule="auto"/>
            </w:pPr>
            <w:r>
              <w:rPr>
                <w:sz w:val="16"/>
              </w:rPr>
              <w:t>Yes</w:t>
            </w:r>
          </w:p>
        </w:tc>
        <w:tc>
          <w:tcPr>
            <w:tcW w:w="3408" w:type="dxa"/>
            <w:tcMar>
              <w:top w:w="80" w:type="dxa"/>
              <w:left w:w="120" w:type="dxa"/>
              <w:bottom w:w="80" w:type="dxa"/>
              <w:right w:w="120" w:type="dxa"/>
            </w:tcMar>
            <w:vAlign w:val="center"/>
          </w:tcPr>
          <w:p w14:paraId="6BAE32CF" w14:textId="77777777" w:rsidR="007B535D" w:rsidRDefault="00000000">
            <w:pPr>
              <w:spacing w:after="0" w:line="240" w:lineRule="auto"/>
              <w:jc w:val="right"/>
            </w:pPr>
            <w:r>
              <w:rPr>
                <w:sz w:val="16"/>
              </w:rPr>
              <w:t>33 (24%)</w:t>
            </w:r>
          </w:p>
        </w:tc>
        <w:tc>
          <w:tcPr>
            <w:tcW w:w="3408" w:type="dxa"/>
            <w:tcMar>
              <w:top w:w="80" w:type="dxa"/>
              <w:left w:w="120" w:type="dxa"/>
              <w:bottom w:w="80" w:type="dxa"/>
              <w:right w:w="120" w:type="dxa"/>
            </w:tcMar>
            <w:vAlign w:val="center"/>
          </w:tcPr>
          <w:p w14:paraId="14E01C73" w14:textId="77777777" w:rsidR="007B535D" w:rsidRDefault="00000000">
            <w:pPr>
              <w:spacing w:after="0" w:line="240" w:lineRule="auto"/>
              <w:jc w:val="right"/>
            </w:pPr>
            <w:r>
              <w:rPr>
                <w:sz w:val="16"/>
              </w:rPr>
              <w:t>105 (76%)</w:t>
            </w:r>
          </w:p>
        </w:tc>
        <w:tc>
          <w:tcPr>
            <w:tcW w:w="3408" w:type="dxa"/>
            <w:tcMar>
              <w:top w:w="80" w:type="dxa"/>
              <w:left w:w="120" w:type="dxa"/>
              <w:bottom w:w="80" w:type="dxa"/>
              <w:right w:w="120" w:type="dxa"/>
            </w:tcMar>
            <w:vAlign w:val="center"/>
          </w:tcPr>
          <w:p w14:paraId="74B014F5" w14:textId="77777777" w:rsidR="007B535D" w:rsidRDefault="00000000">
            <w:pPr>
              <w:spacing w:after="0" w:line="240" w:lineRule="auto"/>
              <w:jc w:val="right"/>
            </w:pPr>
            <w:r>
              <w:rPr>
                <w:sz w:val="16"/>
              </w:rPr>
              <w:t>138 (100%)</w:t>
            </w:r>
          </w:p>
        </w:tc>
      </w:tr>
      <w:tr w:rsidR="007B535D" w14:paraId="4662235B" w14:textId="77777777">
        <w:trPr>
          <w:cantSplit/>
        </w:trPr>
        <w:tc>
          <w:tcPr>
            <w:tcW w:w="3456" w:type="dxa"/>
            <w:tcMar>
              <w:top w:w="80" w:type="dxa"/>
              <w:left w:w="120" w:type="dxa"/>
              <w:bottom w:w="80" w:type="dxa"/>
              <w:right w:w="120" w:type="dxa"/>
            </w:tcMar>
            <w:vAlign w:val="center"/>
          </w:tcPr>
          <w:p w14:paraId="639D313E" w14:textId="77777777" w:rsidR="007B535D" w:rsidRDefault="00000000">
            <w:pPr>
              <w:spacing w:after="0" w:line="240" w:lineRule="auto"/>
            </w:pPr>
            <w:r>
              <w:rPr>
                <w:sz w:val="16"/>
              </w:rPr>
              <w:t>Total</w:t>
            </w:r>
          </w:p>
        </w:tc>
        <w:tc>
          <w:tcPr>
            <w:tcW w:w="3408" w:type="dxa"/>
            <w:tcMar>
              <w:top w:w="80" w:type="dxa"/>
              <w:left w:w="120" w:type="dxa"/>
              <w:bottom w:w="80" w:type="dxa"/>
              <w:right w:w="120" w:type="dxa"/>
            </w:tcMar>
            <w:vAlign w:val="center"/>
          </w:tcPr>
          <w:p w14:paraId="2076FA95" w14:textId="77777777" w:rsidR="007B535D" w:rsidRDefault="00000000">
            <w:pPr>
              <w:spacing w:after="0" w:line="240" w:lineRule="auto"/>
              <w:jc w:val="right"/>
            </w:pPr>
            <w:r>
              <w:rPr>
                <w:sz w:val="16"/>
              </w:rPr>
              <w:t>35 (24%)</w:t>
            </w:r>
          </w:p>
        </w:tc>
        <w:tc>
          <w:tcPr>
            <w:tcW w:w="3408" w:type="dxa"/>
            <w:tcMar>
              <w:top w:w="80" w:type="dxa"/>
              <w:left w:w="120" w:type="dxa"/>
              <w:bottom w:w="80" w:type="dxa"/>
              <w:right w:w="120" w:type="dxa"/>
            </w:tcMar>
            <w:vAlign w:val="center"/>
          </w:tcPr>
          <w:p w14:paraId="0F77DE8E" w14:textId="77777777" w:rsidR="007B535D" w:rsidRDefault="00000000">
            <w:pPr>
              <w:spacing w:after="0" w:line="240" w:lineRule="auto"/>
              <w:jc w:val="right"/>
            </w:pPr>
            <w:r>
              <w:rPr>
                <w:sz w:val="16"/>
              </w:rPr>
              <w:t>113 (76%)</w:t>
            </w:r>
          </w:p>
        </w:tc>
        <w:tc>
          <w:tcPr>
            <w:tcW w:w="3408" w:type="dxa"/>
            <w:tcMar>
              <w:top w:w="80" w:type="dxa"/>
              <w:left w:w="120" w:type="dxa"/>
              <w:bottom w:w="80" w:type="dxa"/>
              <w:right w:w="120" w:type="dxa"/>
            </w:tcMar>
            <w:vAlign w:val="center"/>
          </w:tcPr>
          <w:p w14:paraId="04A19873" w14:textId="77777777" w:rsidR="007B535D" w:rsidRDefault="00000000">
            <w:pPr>
              <w:spacing w:after="0" w:line="240" w:lineRule="auto"/>
              <w:jc w:val="right"/>
            </w:pPr>
            <w:r>
              <w:rPr>
                <w:sz w:val="16"/>
              </w:rPr>
              <w:t>148 (100%)</w:t>
            </w:r>
          </w:p>
        </w:tc>
      </w:tr>
    </w:tbl>
    <w:p w14:paraId="3DF34103" w14:textId="77777777" w:rsidR="007B535D" w:rsidRDefault="007B535D">
      <w:pPr>
        <w:spacing w:after="0"/>
      </w:pPr>
    </w:p>
    <w:p w14:paraId="3811D998" w14:textId="77777777" w:rsidR="007B535D" w:rsidRDefault="00000000">
      <w:pPr>
        <w:pStyle w:val="Heading2"/>
      </w:pPr>
      <w:r>
        <w:t>Panel D. Departure site by top species group</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456"/>
        <w:gridCol w:w="2045"/>
        <w:gridCol w:w="2045"/>
        <w:gridCol w:w="2045"/>
        <w:gridCol w:w="2045"/>
        <w:gridCol w:w="2044"/>
      </w:tblGrid>
      <w:tr w:rsidR="007B535D" w14:paraId="243F8EB2" w14:textId="77777777">
        <w:trPr>
          <w:tblHeader w:val="true"/>
          <w:cantSplit/>
        </w:trPr>
        <w:tc>
          <w:tcPr>
            <w:tcW w:w="3456" w:type="dxa"/>
            <w:shd w:val="clear" w:color="auto" w:fill="E8EEF5"/>
            <w:tcMar>
              <w:top w:w="80" w:type="dxa"/>
              <w:left w:w="120" w:type="dxa"/>
              <w:bottom w:w="80" w:type="dxa"/>
              <w:right w:w="120" w:type="dxa"/>
            </w:tcMar>
            <w:vAlign w:val="center"/>
          </w:tcPr>
          <w:p w14:paraId="1FD57D54" w14:textId="77777777" w:rsidR="007B535D" w:rsidRDefault="00000000">
            <w:pPr>
              <w:spacing w:after="0"/>
            </w:pPr>
            <w:r>
              <w:rPr>
                <w:b/>
                <w:color w:val="0B2545"/>
                <w:sz w:val="16"/>
              </w:rPr>
              <w:t>Departure site</w:t>
            </w:r>
          </w:p>
        </w:tc>
        <w:tc>
          <w:tcPr>
            <w:tcW w:w="2045" w:type="dxa"/>
            <w:shd w:val="clear" w:color="auto" w:fill="E8EEF5"/>
            <w:tcMar>
              <w:top w:w="80" w:type="dxa"/>
              <w:left w:w="120" w:type="dxa"/>
              <w:bottom w:w="80" w:type="dxa"/>
              <w:right w:w="120" w:type="dxa"/>
            </w:tcMar>
            <w:vAlign w:val="center"/>
          </w:tcPr>
          <w:p w14:paraId="5C35C293" w14:textId="77777777" w:rsidR="007B535D" w:rsidRDefault="00000000">
            <w:pPr>
              <w:spacing w:after="0"/>
              <w:jc w:val="center"/>
            </w:pPr>
            <w:r>
              <w:rPr>
                <w:b/>
                <w:color w:val="0B2545"/>
                <w:sz w:val="16"/>
              </w:rPr>
              <w:t>Cephalopods</w:t>
            </w:r>
          </w:p>
        </w:tc>
        <w:tc>
          <w:tcPr>
            <w:tcW w:w="2045" w:type="dxa"/>
            <w:shd w:val="clear" w:color="auto" w:fill="E8EEF5"/>
            <w:tcMar>
              <w:top w:w="80" w:type="dxa"/>
              <w:left w:w="120" w:type="dxa"/>
              <w:bottom w:w="80" w:type="dxa"/>
              <w:right w:w="120" w:type="dxa"/>
            </w:tcMar>
            <w:vAlign w:val="center"/>
          </w:tcPr>
          <w:p w14:paraId="1576710C" w14:textId="77777777" w:rsidR="007B535D" w:rsidRDefault="00000000">
            <w:pPr>
              <w:spacing w:after="0"/>
              <w:jc w:val="center"/>
            </w:pPr>
            <w:r>
              <w:rPr>
                <w:b/>
                <w:color w:val="0B2545"/>
                <w:sz w:val="16"/>
              </w:rPr>
              <w:t>CoralReef</w:t>
            </w:r>
          </w:p>
        </w:tc>
        <w:tc>
          <w:tcPr>
            <w:tcW w:w="2045" w:type="dxa"/>
            <w:shd w:val="clear" w:color="auto" w:fill="E8EEF5"/>
            <w:tcMar>
              <w:top w:w="80" w:type="dxa"/>
              <w:left w:w="120" w:type="dxa"/>
              <w:bottom w:w="80" w:type="dxa"/>
              <w:right w:w="120" w:type="dxa"/>
            </w:tcMar>
            <w:vAlign w:val="center"/>
          </w:tcPr>
          <w:p w14:paraId="7BDBA58F" w14:textId="77777777" w:rsidR="007B535D" w:rsidRDefault="00000000">
            <w:pPr>
              <w:spacing w:after="0"/>
              <w:jc w:val="center"/>
            </w:pPr>
            <w:r>
              <w:rPr>
                <w:b/>
                <w:color w:val="0B2545"/>
                <w:sz w:val="16"/>
              </w:rPr>
              <w:t>LargePelagic</w:t>
            </w:r>
          </w:p>
        </w:tc>
        <w:tc>
          <w:tcPr>
            <w:tcW w:w="2045" w:type="dxa"/>
            <w:shd w:val="clear" w:color="auto" w:fill="E8EEF5"/>
            <w:tcMar>
              <w:top w:w="80" w:type="dxa"/>
              <w:left w:w="120" w:type="dxa"/>
              <w:bottom w:w="80" w:type="dxa"/>
              <w:right w:w="120" w:type="dxa"/>
            </w:tcMar>
            <w:vAlign w:val="center"/>
          </w:tcPr>
          <w:p w14:paraId="346B54BD" w14:textId="77777777" w:rsidR="007B535D" w:rsidRDefault="00000000">
            <w:pPr>
              <w:spacing w:after="0"/>
              <w:jc w:val="center"/>
            </w:pPr>
            <w:r>
              <w:rPr>
                <w:b/>
                <w:color w:val="0B2545"/>
                <w:sz w:val="16"/>
              </w:rPr>
              <w:t>Sharks</w:t>
            </w:r>
          </w:p>
        </w:tc>
        <w:tc>
          <w:tcPr>
            <w:tcW w:w="2044" w:type="dxa"/>
            <w:shd w:val="clear" w:color="auto" w:fill="E8EEF5"/>
            <w:tcMar>
              <w:top w:w="80" w:type="dxa"/>
              <w:left w:w="120" w:type="dxa"/>
              <w:bottom w:w="80" w:type="dxa"/>
              <w:right w:w="120" w:type="dxa"/>
            </w:tcMar>
            <w:vAlign w:val="center"/>
          </w:tcPr>
          <w:p w14:paraId="149E9ED2" w14:textId="77777777" w:rsidR="007B535D" w:rsidRDefault="00000000">
            <w:pPr>
              <w:spacing w:after="0"/>
              <w:jc w:val="center"/>
            </w:pPr>
            <w:r>
              <w:rPr>
                <w:b/>
                <w:color w:val="0B2545"/>
                <w:sz w:val="16"/>
              </w:rPr>
              <w:t>Total</w:t>
            </w:r>
          </w:p>
        </w:tc>
      </w:tr>
      <w:tr w:rsidR="007B535D" w14:paraId="351264EF" w14:textId="77777777">
        <w:trPr>
          <w:cantSplit/>
        </w:trPr>
        <w:tc>
          <w:tcPr>
            <w:tcW w:w="3456" w:type="dxa"/>
            <w:tcMar>
              <w:top w:w="80" w:type="dxa"/>
              <w:left w:w="120" w:type="dxa"/>
              <w:bottom w:w="80" w:type="dxa"/>
              <w:right w:w="120" w:type="dxa"/>
            </w:tcMar>
            <w:vAlign w:val="center"/>
          </w:tcPr>
          <w:p w14:paraId="3552032E" w14:textId="77777777" w:rsidR="007B535D" w:rsidRDefault="00000000">
            <w:pPr>
              <w:spacing w:after="0" w:line="240" w:lineRule="auto"/>
            </w:pPr>
            <w:r>
              <w:rPr>
                <w:sz w:val="16"/>
              </w:rPr>
              <w:t>A</w:t>
            </w:r>
          </w:p>
        </w:tc>
        <w:tc>
          <w:tcPr>
            <w:tcW w:w="2045" w:type="dxa"/>
            <w:tcMar>
              <w:top w:w="80" w:type="dxa"/>
              <w:left w:w="120" w:type="dxa"/>
              <w:bottom w:w="80" w:type="dxa"/>
              <w:right w:w="120" w:type="dxa"/>
            </w:tcMar>
            <w:vAlign w:val="center"/>
          </w:tcPr>
          <w:p w14:paraId="2650BE40" w14:textId="77777777" w:rsidR="007B535D" w:rsidRDefault="00000000">
            <w:pPr>
              <w:spacing w:after="0" w:line="240" w:lineRule="auto"/>
              <w:jc w:val="right"/>
            </w:pPr>
            <w:r>
              <w:rPr>
                <w:sz w:val="16"/>
              </w:rPr>
              <w:t>18 (15%)</w:t>
            </w:r>
          </w:p>
        </w:tc>
        <w:tc>
          <w:tcPr>
            <w:tcW w:w="2045" w:type="dxa"/>
            <w:tcMar>
              <w:top w:w="80" w:type="dxa"/>
              <w:left w:w="120" w:type="dxa"/>
              <w:bottom w:w="80" w:type="dxa"/>
              <w:right w:w="120" w:type="dxa"/>
            </w:tcMar>
            <w:vAlign w:val="center"/>
          </w:tcPr>
          <w:p w14:paraId="029F5C1E" w14:textId="77777777" w:rsidR="007B535D" w:rsidRDefault="00000000">
            <w:pPr>
              <w:spacing w:after="0" w:line="240" w:lineRule="auto"/>
              <w:jc w:val="right"/>
            </w:pPr>
            <w:r>
              <w:rPr>
                <w:sz w:val="16"/>
              </w:rPr>
              <w:t>10 (8.5%)</w:t>
            </w:r>
          </w:p>
        </w:tc>
        <w:tc>
          <w:tcPr>
            <w:tcW w:w="2045" w:type="dxa"/>
            <w:tcMar>
              <w:top w:w="80" w:type="dxa"/>
              <w:left w:w="120" w:type="dxa"/>
              <w:bottom w:w="80" w:type="dxa"/>
              <w:right w:w="120" w:type="dxa"/>
            </w:tcMar>
            <w:vAlign w:val="center"/>
          </w:tcPr>
          <w:p w14:paraId="369DAD96" w14:textId="77777777" w:rsidR="007B535D" w:rsidRDefault="00000000">
            <w:pPr>
              <w:spacing w:after="0" w:line="240" w:lineRule="auto"/>
              <w:jc w:val="right"/>
            </w:pPr>
            <w:r>
              <w:rPr>
                <w:sz w:val="16"/>
              </w:rPr>
              <w:t>80 (68%)</w:t>
            </w:r>
          </w:p>
        </w:tc>
        <w:tc>
          <w:tcPr>
            <w:tcW w:w="2045" w:type="dxa"/>
            <w:tcMar>
              <w:top w:w="80" w:type="dxa"/>
              <w:left w:w="120" w:type="dxa"/>
              <w:bottom w:w="80" w:type="dxa"/>
              <w:right w:w="120" w:type="dxa"/>
            </w:tcMar>
            <w:vAlign w:val="center"/>
          </w:tcPr>
          <w:p w14:paraId="5A19204B" w14:textId="77777777" w:rsidR="007B535D" w:rsidRDefault="00000000">
            <w:pPr>
              <w:spacing w:after="0" w:line="240" w:lineRule="auto"/>
              <w:jc w:val="right"/>
            </w:pPr>
            <w:r>
              <w:rPr>
                <w:sz w:val="16"/>
              </w:rPr>
              <w:t>9 (7.7%)</w:t>
            </w:r>
          </w:p>
        </w:tc>
        <w:tc>
          <w:tcPr>
            <w:tcW w:w="2044" w:type="dxa"/>
            <w:tcMar>
              <w:top w:w="80" w:type="dxa"/>
              <w:left w:w="120" w:type="dxa"/>
              <w:bottom w:w="80" w:type="dxa"/>
              <w:right w:w="120" w:type="dxa"/>
            </w:tcMar>
            <w:vAlign w:val="center"/>
          </w:tcPr>
          <w:p w14:paraId="10F8D50F" w14:textId="77777777" w:rsidR="007B535D" w:rsidRDefault="00000000">
            <w:pPr>
              <w:spacing w:after="0" w:line="240" w:lineRule="auto"/>
              <w:jc w:val="right"/>
            </w:pPr>
            <w:r>
              <w:rPr>
                <w:sz w:val="16"/>
              </w:rPr>
              <w:t>117 (100%)</w:t>
            </w:r>
          </w:p>
        </w:tc>
      </w:tr>
      <w:tr w:rsidR="007B535D" w14:paraId="56BD8864" w14:textId="77777777">
        <w:trPr>
          <w:cantSplit/>
        </w:trPr>
        <w:tc>
          <w:tcPr>
            <w:tcW w:w="3456" w:type="dxa"/>
            <w:tcMar>
              <w:top w:w="80" w:type="dxa"/>
              <w:left w:w="120" w:type="dxa"/>
              <w:bottom w:w="80" w:type="dxa"/>
              <w:right w:w="120" w:type="dxa"/>
            </w:tcMar>
            <w:vAlign w:val="center"/>
          </w:tcPr>
          <w:p w14:paraId="1DB6FF6A" w14:textId="77777777" w:rsidR="007B535D" w:rsidRDefault="00000000">
            <w:pPr>
              <w:spacing w:after="0" w:line="240" w:lineRule="auto"/>
            </w:pPr>
            <w:r>
              <w:rPr>
                <w:sz w:val="16"/>
              </w:rPr>
              <w:t>B</w:t>
            </w:r>
          </w:p>
        </w:tc>
        <w:tc>
          <w:tcPr>
            <w:tcW w:w="2045" w:type="dxa"/>
            <w:tcMar>
              <w:top w:w="80" w:type="dxa"/>
              <w:left w:w="120" w:type="dxa"/>
              <w:bottom w:w="80" w:type="dxa"/>
              <w:right w:w="120" w:type="dxa"/>
            </w:tcMar>
            <w:vAlign w:val="center"/>
          </w:tcPr>
          <w:p w14:paraId="10715024" w14:textId="77777777" w:rsidR="007B535D" w:rsidRDefault="00000000">
            <w:pPr>
              <w:spacing w:after="0" w:line="240" w:lineRule="auto"/>
              <w:jc w:val="right"/>
            </w:pPr>
            <w:r>
              <w:rPr>
                <w:sz w:val="16"/>
              </w:rPr>
              <w:t>5 (45%)</w:t>
            </w:r>
          </w:p>
        </w:tc>
        <w:tc>
          <w:tcPr>
            <w:tcW w:w="2045" w:type="dxa"/>
            <w:tcMar>
              <w:top w:w="80" w:type="dxa"/>
              <w:left w:w="120" w:type="dxa"/>
              <w:bottom w:w="80" w:type="dxa"/>
              <w:right w:w="120" w:type="dxa"/>
            </w:tcMar>
            <w:vAlign w:val="center"/>
          </w:tcPr>
          <w:p w14:paraId="661C2541" w14:textId="77777777" w:rsidR="007B535D" w:rsidRDefault="00000000">
            <w:pPr>
              <w:spacing w:after="0" w:line="240" w:lineRule="auto"/>
              <w:jc w:val="right"/>
            </w:pPr>
            <w:r>
              <w:rPr>
                <w:sz w:val="16"/>
              </w:rPr>
              <w:t>0 (0%)</w:t>
            </w:r>
          </w:p>
        </w:tc>
        <w:tc>
          <w:tcPr>
            <w:tcW w:w="2045" w:type="dxa"/>
            <w:tcMar>
              <w:top w:w="80" w:type="dxa"/>
              <w:left w:w="120" w:type="dxa"/>
              <w:bottom w:w="80" w:type="dxa"/>
              <w:right w:w="120" w:type="dxa"/>
            </w:tcMar>
            <w:vAlign w:val="center"/>
          </w:tcPr>
          <w:p w14:paraId="60CE26F2" w14:textId="77777777" w:rsidR="007B535D" w:rsidRDefault="00000000">
            <w:pPr>
              <w:spacing w:after="0" w:line="240" w:lineRule="auto"/>
              <w:jc w:val="right"/>
            </w:pPr>
            <w:r>
              <w:rPr>
                <w:sz w:val="16"/>
              </w:rPr>
              <w:t>6 (55%)</w:t>
            </w:r>
          </w:p>
        </w:tc>
        <w:tc>
          <w:tcPr>
            <w:tcW w:w="2045" w:type="dxa"/>
            <w:tcMar>
              <w:top w:w="80" w:type="dxa"/>
              <w:left w:w="120" w:type="dxa"/>
              <w:bottom w:w="80" w:type="dxa"/>
              <w:right w:w="120" w:type="dxa"/>
            </w:tcMar>
            <w:vAlign w:val="center"/>
          </w:tcPr>
          <w:p w14:paraId="5FB9072D" w14:textId="77777777" w:rsidR="007B535D" w:rsidRDefault="00000000">
            <w:pPr>
              <w:spacing w:after="0" w:line="240" w:lineRule="auto"/>
              <w:jc w:val="right"/>
            </w:pPr>
            <w:r>
              <w:rPr>
                <w:sz w:val="16"/>
              </w:rPr>
              <w:t>0 (0%)</w:t>
            </w:r>
          </w:p>
        </w:tc>
        <w:tc>
          <w:tcPr>
            <w:tcW w:w="2044" w:type="dxa"/>
            <w:tcMar>
              <w:top w:w="80" w:type="dxa"/>
              <w:left w:w="120" w:type="dxa"/>
              <w:bottom w:w="80" w:type="dxa"/>
              <w:right w:w="120" w:type="dxa"/>
            </w:tcMar>
            <w:vAlign w:val="center"/>
          </w:tcPr>
          <w:p w14:paraId="58552D73" w14:textId="77777777" w:rsidR="007B535D" w:rsidRDefault="00000000">
            <w:pPr>
              <w:spacing w:after="0" w:line="240" w:lineRule="auto"/>
              <w:jc w:val="right"/>
            </w:pPr>
            <w:r>
              <w:rPr>
                <w:sz w:val="16"/>
              </w:rPr>
              <w:t>11 (100%)</w:t>
            </w:r>
          </w:p>
        </w:tc>
      </w:tr>
      <w:tr w:rsidR="007B535D" w14:paraId="66AD5FEA" w14:textId="77777777">
        <w:trPr>
          <w:cantSplit/>
        </w:trPr>
        <w:tc>
          <w:tcPr>
            <w:tcW w:w="3456" w:type="dxa"/>
            <w:tcMar>
              <w:top w:w="80" w:type="dxa"/>
              <w:left w:w="120" w:type="dxa"/>
              <w:bottom w:w="80" w:type="dxa"/>
              <w:right w:w="120" w:type="dxa"/>
            </w:tcMar>
            <w:vAlign w:val="center"/>
          </w:tcPr>
          <w:p w14:paraId="40264895" w14:textId="77777777" w:rsidR="007B535D" w:rsidRDefault="00000000">
            <w:pPr>
              <w:spacing w:after="0" w:line="240" w:lineRule="auto"/>
            </w:pPr>
            <w:r>
              <w:rPr>
                <w:sz w:val="16"/>
              </w:rPr>
              <w:t>C</w:t>
            </w:r>
          </w:p>
        </w:tc>
        <w:tc>
          <w:tcPr>
            <w:tcW w:w="2045" w:type="dxa"/>
            <w:tcMar>
              <w:top w:w="80" w:type="dxa"/>
              <w:left w:w="120" w:type="dxa"/>
              <w:bottom w:w="80" w:type="dxa"/>
              <w:right w:w="120" w:type="dxa"/>
            </w:tcMar>
            <w:vAlign w:val="center"/>
          </w:tcPr>
          <w:p w14:paraId="17BB5752" w14:textId="77777777" w:rsidR="007B535D" w:rsidRDefault="00000000">
            <w:pPr>
              <w:spacing w:after="0" w:line="240" w:lineRule="auto"/>
              <w:jc w:val="right"/>
            </w:pPr>
            <w:r>
              <w:rPr>
                <w:sz w:val="16"/>
              </w:rPr>
              <w:t>4 (20%)</w:t>
            </w:r>
          </w:p>
        </w:tc>
        <w:tc>
          <w:tcPr>
            <w:tcW w:w="2045" w:type="dxa"/>
            <w:tcMar>
              <w:top w:w="80" w:type="dxa"/>
              <w:left w:w="120" w:type="dxa"/>
              <w:bottom w:w="80" w:type="dxa"/>
              <w:right w:w="120" w:type="dxa"/>
            </w:tcMar>
            <w:vAlign w:val="center"/>
          </w:tcPr>
          <w:p w14:paraId="09119A71" w14:textId="77777777" w:rsidR="007B535D" w:rsidRDefault="00000000">
            <w:pPr>
              <w:spacing w:after="0" w:line="240" w:lineRule="auto"/>
              <w:jc w:val="right"/>
            </w:pPr>
            <w:r>
              <w:rPr>
                <w:sz w:val="16"/>
              </w:rPr>
              <w:t>0 (0%)</w:t>
            </w:r>
          </w:p>
        </w:tc>
        <w:tc>
          <w:tcPr>
            <w:tcW w:w="2045" w:type="dxa"/>
            <w:tcMar>
              <w:top w:w="80" w:type="dxa"/>
              <w:left w:w="120" w:type="dxa"/>
              <w:bottom w:w="80" w:type="dxa"/>
              <w:right w:w="120" w:type="dxa"/>
            </w:tcMar>
            <w:vAlign w:val="center"/>
          </w:tcPr>
          <w:p w14:paraId="035E96A1" w14:textId="77777777" w:rsidR="007B535D" w:rsidRDefault="00000000">
            <w:pPr>
              <w:spacing w:after="0" w:line="240" w:lineRule="auto"/>
              <w:jc w:val="right"/>
            </w:pPr>
            <w:r>
              <w:rPr>
                <w:sz w:val="16"/>
              </w:rPr>
              <w:t>16 (80%)</w:t>
            </w:r>
          </w:p>
        </w:tc>
        <w:tc>
          <w:tcPr>
            <w:tcW w:w="2045" w:type="dxa"/>
            <w:tcMar>
              <w:top w:w="80" w:type="dxa"/>
              <w:left w:w="120" w:type="dxa"/>
              <w:bottom w:w="80" w:type="dxa"/>
              <w:right w:w="120" w:type="dxa"/>
            </w:tcMar>
            <w:vAlign w:val="center"/>
          </w:tcPr>
          <w:p w14:paraId="5EC54D18" w14:textId="77777777" w:rsidR="007B535D" w:rsidRDefault="00000000">
            <w:pPr>
              <w:spacing w:after="0" w:line="240" w:lineRule="auto"/>
              <w:jc w:val="right"/>
            </w:pPr>
            <w:r>
              <w:rPr>
                <w:sz w:val="16"/>
              </w:rPr>
              <w:t>0 (0%)</w:t>
            </w:r>
          </w:p>
        </w:tc>
        <w:tc>
          <w:tcPr>
            <w:tcW w:w="2044" w:type="dxa"/>
            <w:tcMar>
              <w:top w:w="80" w:type="dxa"/>
              <w:left w:w="120" w:type="dxa"/>
              <w:bottom w:w="80" w:type="dxa"/>
              <w:right w:w="120" w:type="dxa"/>
            </w:tcMar>
            <w:vAlign w:val="center"/>
          </w:tcPr>
          <w:p w14:paraId="522B6ACF" w14:textId="77777777" w:rsidR="007B535D" w:rsidRDefault="00000000">
            <w:pPr>
              <w:spacing w:after="0" w:line="240" w:lineRule="auto"/>
              <w:jc w:val="right"/>
            </w:pPr>
            <w:r>
              <w:rPr>
                <w:sz w:val="16"/>
              </w:rPr>
              <w:t>20 (100%)</w:t>
            </w:r>
          </w:p>
        </w:tc>
      </w:tr>
      <w:tr w:rsidR="007B535D" w14:paraId="00301789" w14:textId="77777777">
        <w:trPr>
          <w:cantSplit/>
        </w:trPr>
        <w:tc>
          <w:tcPr>
            <w:tcW w:w="3456" w:type="dxa"/>
            <w:tcMar>
              <w:top w:w="80" w:type="dxa"/>
              <w:left w:w="120" w:type="dxa"/>
              <w:bottom w:w="80" w:type="dxa"/>
              <w:right w:w="120" w:type="dxa"/>
            </w:tcMar>
            <w:vAlign w:val="center"/>
          </w:tcPr>
          <w:p w14:paraId="2445703F" w14:textId="77777777" w:rsidR="007B535D" w:rsidRDefault="00000000">
            <w:pPr>
              <w:spacing w:after="0" w:line="240" w:lineRule="auto"/>
            </w:pPr>
            <w:r>
              <w:rPr>
                <w:sz w:val="16"/>
              </w:rPr>
              <w:t>Total</w:t>
            </w:r>
          </w:p>
        </w:tc>
        <w:tc>
          <w:tcPr>
            <w:tcW w:w="2045" w:type="dxa"/>
            <w:tcMar>
              <w:top w:w="80" w:type="dxa"/>
              <w:left w:w="120" w:type="dxa"/>
              <w:bottom w:w="80" w:type="dxa"/>
              <w:right w:w="120" w:type="dxa"/>
            </w:tcMar>
            <w:vAlign w:val="center"/>
          </w:tcPr>
          <w:p w14:paraId="16EFEB5E" w14:textId="77777777" w:rsidR="007B535D" w:rsidRDefault="00000000">
            <w:pPr>
              <w:spacing w:after="0" w:line="240" w:lineRule="auto"/>
              <w:jc w:val="right"/>
            </w:pPr>
            <w:r>
              <w:rPr>
                <w:sz w:val="16"/>
              </w:rPr>
              <w:t>27 (18%)</w:t>
            </w:r>
          </w:p>
        </w:tc>
        <w:tc>
          <w:tcPr>
            <w:tcW w:w="2045" w:type="dxa"/>
            <w:tcMar>
              <w:top w:w="80" w:type="dxa"/>
              <w:left w:w="120" w:type="dxa"/>
              <w:bottom w:w="80" w:type="dxa"/>
              <w:right w:w="120" w:type="dxa"/>
            </w:tcMar>
            <w:vAlign w:val="center"/>
          </w:tcPr>
          <w:p w14:paraId="0D253DC2" w14:textId="77777777" w:rsidR="007B535D" w:rsidRDefault="00000000">
            <w:pPr>
              <w:spacing w:after="0" w:line="240" w:lineRule="auto"/>
              <w:jc w:val="right"/>
            </w:pPr>
            <w:r>
              <w:rPr>
                <w:sz w:val="16"/>
              </w:rPr>
              <w:t>10 (6.8%)</w:t>
            </w:r>
          </w:p>
        </w:tc>
        <w:tc>
          <w:tcPr>
            <w:tcW w:w="2045" w:type="dxa"/>
            <w:tcMar>
              <w:top w:w="80" w:type="dxa"/>
              <w:left w:w="120" w:type="dxa"/>
              <w:bottom w:w="80" w:type="dxa"/>
              <w:right w:w="120" w:type="dxa"/>
            </w:tcMar>
            <w:vAlign w:val="center"/>
          </w:tcPr>
          <w:p w14:paraId="68BEEF53" w14:textId="77777777" w:rsidR="007B535D" w:rsidRDefault="00000000">
            <w:pPr>
              <w:spacing w:after="0" w:line="240" w:lineRule="auto"/>
              <w:jc w:val="right"/>
            </w:pPr>
            <w:r>
              <w:rPr>
                <w:sz w:val="16"/>
              </w:rPr>
              <w:t>102 (69%)</w:t>
            </w:r>
          </w:p>
        </w:tc>
        <w:tc>
          <w:tcPr>
            <w:tcW w:w="2045" w:type="dxa"/>
            <w:tcMar>
              <w:top w:w="80" w:type="dxa"/>
              <w:left w:w="120" w:type="dxa"/>
              <w:bottom w:w="80" w:type="dxa"/>
              <w:right w:w="120" w:type="dxa"/>
            </w:tcMar>
            <w:vAlign w:val="center"/>
          </w:tcPr>
          <w:p w14:paraId="7FF037AA" w14:textId="77777777" w:rsidR="007B535D" w:rsidRDefault="00000000">
            <w:pPr>
              <w:spacing w:after="0" w:line="240" w:lineRule="auto"/>
              <w:jc w:val="right"/>
            </w:pPr>
            <w:r>
              <w:rPr>
                <w:sz w:val="16"/>
              </w:rPr>
              <w:t>9 (6.1%)</w:t>
            </w:r>
          </w:p>
        </w:tc>
        <w:tc>
          <w:tcPr>
            <w:tcW w:w="2044" w:type="dxa"/>
            <w:tcMar>
              <w:top w:w="80" w:type="dxa"/>
              <w:left w:w="120" w:type="dxa"/>
              <w:bottom w:w="80" w:type="dxa"/>
              <w:right w:w="120" w:type="dxa"/>
            </w:tcMar>
            <w:vAlign w:val="center"/>
          </w:tcPr>
          <w:p w14:paraId="3D945FE8" w14:textId="77777777" w:rsidR="007B535D" w:rsidRDefault="00000000">
            <w:pPr>
              <w:spacing w:after="0" w:line="240" w:lineRule="auto"/>
              <w:jc w:val="right"/>
            </w:pPr>
            <w:r>
              <w:rPr>
                <w:sz w:val="16"/>
              </w:rPr>
              <w:t>148 (100%)</w:t>
            </w:r>
          </w:p>
        </w:tc>
      </w:tr>
    </w:tbl>
    <w:p w14:paraId="5003847D" w14:textId="77777777" w:rsidR="007B535D" w:rsidRDefault="007B535D">
      <w:pPr>
        <w:spacing w:after="0"/>
      </w:pPr>
    </w:p>
    <w:p w14:paraId="31FE7F36" w14:textId="77777777" w:rsidR="007B535D" w:rsidRDefault="00000000">
      <w:pPr>
        <w:pStyle w:val="Heading2"/>
      </w:pPr>
      <w:r>
        <w:t>Panel E. Departure site by original seven-category gear type</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2304"/>
        <w:gridCol w:w="1368"/>
        <w:gridCol w:w="1368"/>
        <w:gridCol w:w="1368"/>
        <w:gridCol w:w="1368"/>
        <w:gridCol w:w="1368"/>
        <w:gridCol w:w="1368"/>
        <w:gridCol w:w="1368"/>
        <w:gridCol w:w="1800"/>
      </w:tblGrid>
      <w:tr w:rsidR="007B535D" w14:paraId="0E767ABA" w14:textId="77777777">
        <w:trPr>
          <w:tblHeader w:val="true"/>
          <w:cantSplit/>
        </w:trPr>
        <w:tc>
          <w:tcPr>
            <w:tcW w:w="2304" w:type="dxa"/>
            <w:shd w:val="clear" w:color="auto" w:fill="E8EEF5"/>
            <w:tcMar>
              <w:top w:w="80" w:type="dxa"/>
              <w:left w:w="120" w:type="dxa"/>
              <w:bottom w:w="80" w:type="dxa"/>
              <w:right w:w="120" w:type="dxa"/>
            </w:tcMar>
            <w:vAlign w:val="center"/>
          </w:tcPr>
          <w:p w14:paraId="0B630DA4" w14:textId="77777777" w:rsidR="007B535D" w:rsidRDefault="00000000">
            <w:pPr>
              <w:spacing w:after="0"/>
            </w:pPr>
            <w:r>
              <w:rPr>
                <w:b/>
                <w:color w:val="0B2545"/>
                <w:sz w:val="15"/>
              </w:rPr>
              <w:t>Departure site</w:t>
            </w:r>
          </w:p>
        </w:tc>
        <w:tc>
          <w:tcPr>
            <w:tcW w:w="1368" w:type="dxa"/>
            <w:shd w:val="clear" w:color="auto" w:fill="E8EEF5"/>
            <w:tcMar>
              <w:top w:w="80" w:type="dxa"/>
              <w:left w:w="120" w:type="dxa"/>
              <w:bottom w:w="80" w:type="dxa"/>
              <w:right w:w="120" w:type="dxa"/>
            </w:tcMar>
            <w:vAlign w:val="center"/>
          </w:tcPr>
          <w:p w14:paraId="720F09F1" w14:textId="77777777" w:rsidR="007B535D" w:rsidRDefault="00000000">
            <w:pPr>
              <w:spacing w:after="0"/>
              <w:jc w:val="center"/>
            </w:pPr>
            <w:r>
              <w:rPr>
                <w:b/>
                <w:color w:val="0B2545"/>
                <w:sz w:val="15"/>
              </w:rPr>
              <w:t>G1</w:t>
            </w:r>
          </w:p>
        </w:tc>
        <w:tc>
          <w:tcPr>
            <w:tcW w:w="1368" w:type="dxa"/>
            <w:shd w:val="clear" w:color="auto" w:fill="E8EEF5"/>
            <w:tcMar>
              <w:top w:w="80" w:type="dxa"/>
              <w:left w:w="120" w:type="dxa"/>
              <w:bottom w:w="80" w:type="dxa"/>
              <w:right w:w="120" w:type="dxa"/>
            </w:tcMar>
            <w:vAlign w:val="center"/>
          </w:tcPr>
          <w:p w14:paraId="45FD59B0" w14:textId="77777777" w:rsidR="007B535D" w:rsidRDefault="00000000">
            <w:pPr>
              <w:spacing w:after="0"/>
              <w:jc w:val="center"/>
            </w:pPr>
            <w:r>
              <w:rPr>
                <w:b/>
                <w:color w:val="0B2545"/>
                <w:sz w:val="15"/>
              </w:rPr>
              <w:t>G2</w:t>
            </w:r>
          </w:p>
        </w:tc>
        <w:tc>
          <w:tcPr>
            <w:tcW w:w="1368" w:type="dxa"/>
            <w:shd w:val="clear" w:color="auto" w:fill="E8EEF5"/>
            <w:tcMar>
              <w:top w:w="80" w:type="dxa"/>
              <w:left w:w="120" w:type="dxa"/>
              <w:bottom w:w="80" w:type="dxa"/>
              <w:right w:w="120" w:type="dxa"/>
            </w:tcMar>
            <w:vAlign w:val="center"/>
          </w:tcPr>
          <w:p w14:paraId="23668796" w14:textId="77777777" w:rsidR="007B535D" w:rsidRDefault="00000000">
            <w:pPr>
              <w:spacing w:after="0"/>
              <w:jc w:val="center"/>
            </w:pPr>
            <w:r>
              <w:rPr>
                <w:b/>
                <w:color w:val="0B2545"/>
                <w:sz w:val="15"/>
              </w:rPr>
              <w:t>G3</w:t>
            </w:r>
          </w:p>
        </w:tc>
        <w:tc>
          <w:tcPr>
            <w:tcW w:w="1368" w:type="dxa"/>
            <w:shd w:val="clear" w:color="auto" w:fill="E8EEF5"/>
            <w:tcMar>
              <w:top w:w="80" w:type="dxa"/>
              <w:left w:w="120" w:type="dxa"/>
              <w:bottom w:w="80" w:type="dxa"/>
              <w:right w:w="120" w:type="dxa"/>
            </w:tcMar>
            <w:vAlign w:val="center"/>
          </w:tcPr>
          <w:p w14:paraId="2F6C4662" w14:textId="77777777" w:rsidR="007B535D" w:rsidRDefault="00000000">
            <w:pPr>
              <w:spacing w:after="0"/>
              <w:jc w:val="center"/>
            </w:pPr>
            <w:r>
              <w:rPr>
                <w:b/>
                <w:color w:val="0B2545"/>
                <w:sz w:val="15"/>
              </w:rPr>
              <w:t>G4</w:t>
            </w:r>
          </w:p>
        </w:tc>
        <w:tc>
          <w:tcPr>
            <w:tcW w:w="1368" w:type="dxa"/>
            <w:shd w:val="clear" w:color="auto" w:fill="E8EEF5"/>
            <w:tcMar>
              <w:top w:w="80" w:type="dxa"/>
              <w:left w:w="120" w:type="dxa"/>
              <w:bottom w:w="80" w:type="dxa"/>
              <w:right w:w="120" w:type="dxa"/>
            </w:tcMar>
            <w:vAlign w:val="center"/>
          </w:tcPr>
          <w:p w14:paraId="67D4DC9D" w14:textId="77777777" w:rsidR="007B535D" w:rsidRDefault="00000000">
            <w:pPr>
              <w:spacing w:after="0"/>
              <w:jc w:val="center"/>
            </w:pPr>
            <w:r>
              <w:rPr>
                <w:b/>
                <w:color w:val="0B2545"/>
                <w:sz w:val="15"/>
              </w:rPr>
              <w:t>G5</w:t>
            </w:r>
          </w:p>
        </w:tc>
        <w:tc>
          <w:tcPr>
            <w:tcW w:w="1368" w:type="dxa"/>
            <w:shd w:val="clear" w:color="auto" w:fill="E8EEF5"/>
            <w:tcMar>
              <w:top w:w="80" w:type="dxa"/>
              <w:left w:w="120" w:type="dxa"/>
              <w:bottom w:w="80" w:type="dxa"/>
              <w:right w:w="120" w:type="dxa"/>
            </w:tcMar>
            <w:vAlign w:val="center"/>
          </w:tcPr>
          <w:p w14:paraId="6C206A05" w14:textId="77777777" w:rsidR="007B535D" w:rsidRDefault="00000000">
            <w:pPr>
              <w:spacing w:after="0"/>
              <w:jc w:val="center"/>
            </w:pPr>
            <w:r>
              <w:rPr>
                <w:b/>
                <w:color w:val="0B2545"/>
                <w:sz w:val="15"/>
              </w:rPr>
              <w:t>G6</w:t>
            </w:r>
          </w:p>
        </w:tc>
        <w:tc>
          <w:tcPr>
            <w:tcW w:w="1368" w:type="dxa"/>
            <w:shd w:val="clear" w:color="auto" w:fill="E8EEF5"/>
            <w:tcMar>
              <w:top w:w="80" w:type="dxa"/>
              <w:left w:w="120" w:type="dxa"/>
              <w:bottom w:w="80" w:type="dxa"/>
              <w:right w:w="120" w:type="dxa"/>
            </w:tcMar>
            <w:vAlign w:val="center"/>
          </w:tcPr>
          <w:p w14:paraId="32902CBD" w14:textId="77777777" w:rsidR="007B535D" w:rsidRDefault="00000000">
            <w:pPr>
              <w:spacing w:after="0"/>
              <w:jc w:val="center"/>
            </w:pPr>
            <w:r>
              <w:rPr>
                <w:b/>
                <w:color w:val="0B2545"/>
                <w:sz w:val="15"/>
              </w:rPr>
              <w:t>G7</w:t>
            </w:r>
          </w:p>
        </w:tc>
        <w:tc>
          <w:tcPr>
            <w:tcW w:w="1800" w:type="dxa"/>
            <w:shd w:val="clear" w:color="auto" w:fill="E8EEF5"/>
            <w:tcMar>
              <w:top w:w="80" w:type="dxa"/>
              <w:left w:w="120" w:type="dxa"/>
              <w:bottom w:w="80" w:type="dxa"/>
              <w:right w:w="120" w:type="dxa"/>
            </w:tcMar>
            <w:vAlign w:val="center"/>
          </w:tcPr>
          <w:p w14:paraId="6011304A" w14:textId="77777777" w:rsidR="007B535D" w:rsidRDefault="00000000">
            <w:pPr>
              <w:spacing w:after="0"/>
              <w:jc w:val="center"/>
            </w:pPr>
            <w:r>
              <w:rPr>
                <w:b/>
                <w:color w:val="0B2545"/>
                <w:sz w:val="15"/>
              </w:rPr>
              <w:t>Total</w:t>
            </w:r>
          </w:p>
        </w:tc>
      </w:tr>
      <w:tr w:rsidR="007B535D" w14:paraId="093EBCBD" w14:textId="77777777">
        <w:trPr>
          <w:cantSplit/>
        </w:trPr>
        <w:tc>
          <w:tcPr>
            <w:tcW w:w="2304" w:type="dxa"/>
            <w:tcMar>
              <w:top w:w="80" w:type="dxa"/>
              <w:left w:w="120" w:type="dxa"/>
              <w:bottom w:w="80" w:type="dxa"/>
              <w:right w:w="120" w:type="dxa"/>
            </w:tcMar>
            <w:vAlign w:val="center"/>
          </w:tcPr>
          <w:p w14:paraId="724EDE00" w14:textId="77777777" w:rsidR="007B535D" w:rsidRDefault="00000000">
            <w:pPr>
              <w:spacing w:after="0" w:line="240" w:lineRule="auto"/>
            </w:pPr>
            <w:r>
              <w:rPr>
                <w:sz w:val="15"/>
              </w:rPr>
              <w:t>A</w:t>
            </w:r>
          </w:p>
        </w:tc>
        <w:tc>
          <w:tcPr>
            <w:tcW w:w="1368" w:type="dxa"/>
            <w:tcMar>
              <w:top w:w="80" w:type="dxa"/>
              <w:left w:w="120" w:type="dxa"/>
              <w:bottom w:w="80" w:type="dxa"/>
              <w:right w:w="120" w:type="dxa"/>
            </w:tcMar>
            <w:vAlign w:val="center"/>
          </w:tcPr>
          <w:p w14:paraId="56A79B30" w14:textId="77777777" w:rsidR="007B535D" w:rsidRDefault="00000000">
            <w:pPr>
              <w:spacing w:after="0" w:line="240" w:lineRule="auto"/>
              <w:jc w:val="right"/>
            </w:pPr>
            <w:r>
              <w:rPr>
                <w:sz w:val="15"/>
              </w:rPr>
              <w:t>2 (1.7%)</w:t>
            </w:r>
          </w:p>
        </w:tc>
        <w:tc>
          <w:tcPr>
            <w:tcW w:w="1368" w:type="dxa"/>
            <w:tcMar>
              <w:top w:w="80" w:type="dxa"/>
              <w:left w:w="120" w:type="dxa"/>
              <w:bottom w:w="80" w:type="dxa"/>
              <w:right w:w="120" w:type="dxa"/>
            </w:tcMar>
            <w:vAlign w:val="center"/>
          </w:tcPr>
          <w:p w14:paraId="76F95D92" w14:textId="77777777" w:rsidR="007B535D" w:rsidRDefault="00000000">
            <w:pPr>
              <w:spacing w:after="0" w:line="240" w:lineRule="auto"/>
              <w:jc w:val="right"/>
            </w:pPr>
            <w:r>
              <w:rPr>
                <w:sz w:val="15"/>
              </w:rPr>
              <w:t>11 (9.4%)</w:t>
            </w:r>
          </w:p>
        </w:tc>
        <w:tc>
          <w:tcPr>
            <w:tcW w:w="1368" w:type="dxa"/>
            <w:tcMar>
              <w:top w:w="80" w:type="dxa"/>
              <w:left w:w="120" w:type="dxa"/>
              <w:bottom w:w="80" w:type="dxa"/>
              <w:right w:w="120" w:type="dxa"/>
            </w:tcMar>
            <w:vAlign w:val="center"/>
          </w:tcPr>
          <w:p w14:paraId="5787A1C6" w14:textId="77777777" w:rsidR="007B535D" w:rsidRDefault="00000000">
            <w:pPr>
              <w:spacing w:after="0" w:line="240" w:lineRule="auto"/>
              <w:jc w:val="right"/>
            </w:pPr>
            <w:r>
              <w:rPr>
                <w:sz w:val="15"/>
              </w:rPr>
              <w:t>13 (11%)</w:t>
            </w:r>
          </w:p>
        </w:tc>
        <w:tc>
          <w:tcPr>
            <w:tcW w:w="1368" w:type="dxa"/>
            <w:tcMar>
              <w:top w:w="80" w:type="dxa"/>
              <w:left w:w="120" w:type="dxa"/>
              <w:bottom w:w="80" w:type="dxa"/>
              <w:right w:w="120" w:type="dxa"/>
            </w:tcMar>
            <w:vAlign w:val="center"/>
          </w:tcPr>
          <w:p w14:paraId="09560CF6" w14:textId="77777777" w:rsidR="007B535D" w:rsidRDefault="00000000">
            <w:pPr>
              <w:spacing w:after="0" w:line="240" w:lineRule="auto"/>
              <w:jc w:val="right"/>
            </w:pPr>
            <w:r>
              <w:rPr>
                <w:sz w:val="15"/>
              </w:rPr>
              <w:t>13 (11%)</w:t>
            </w:r>
          </w:p>
        </w:tc>
        <w:tc>
          <w:tcPr>
            <w:tcW w:w="1368" w:type="dxa"/>
            <w:tcMar>
              <w:top w:w="80" w:type="dxa"/>
              <w:left w:w="120" w:type="dxa"/>
              <w:bottom w:w="80" w:type="dxa"/>
              <w:right w:w="120" w:type="dxa"/>
            </w:tcMar>
            <w:vAlign w:val="center"/>
          </w:tcPr>
          <w:p w14:paraId="453BFFA6" w14:textId="77777777" w:rsidR="007B535D" w:rsidRDefault="00000000">
            <w:pPr>
              <w:spacing w:after="0" w:line="240" w:lineRule="auto"/>
              <w:jc w:val="right"/>
            </w:pPr>
            <w:r>
              <w:rPr>
                <w:sz w:val="15"/>
              </w:rPr>
              <w:t>37 (32%)</w:t>
            </w:r>
          </w:p>
        </w:tc>
        <w:tc>
          <w:tcPr>
            <w:tcW w:w="1368" w:type="dxa"/>
            <w:tcMar>
              <w:top w:w="80" w:type="dxa"/>
              <w:left w:w="120" w:type="dxa"/>
              <w:bottom w:w="80" w:type="dxa"/>
              <w:right w:w="120" w:type="dxa"/>
            </w:tcMar>
            <w:vAlign w:val="center"/>
          </w:tcPr>
          <w:p w14:paraId="29CB6BAE" w14:textId="77777777" w:rsidR="007B535D" w:rsidRDefault="00000000">
            <w:pPr>
              <w:spacing w:after="0" w:line="240" w:lineRule="auto"/>
              <w:jc w:val="right"/>
            </w:pPr>
            <w:r>
              <w:rPr>
                <w:sz w:val="15"/>
              </w:rPr>
              <w:t>4 (3.4%)</w:t>
            </w:r>
          </w:p>
        </w:tc>
        <w:tc>
          <w:tcPr>
            <w:tcW w:w="1368" w:type="dxa"/>
            <w:tcMar>
              <w:top w:w="80" w:type="dxa"/>
              <w:left w:w="120" w:type="dxa"/>
              <w:bottom w:w="80" w:type="dxa"/>
              <w:right w:w="120" w:type="dxa"/>
            </w:tcMar>
            <w:vAlign w:val="center"/>
          </w:tcPr>
          <w:p w14:paraId="7BEECD05" w14:textId="77777777" w:rsidR="007B535D" w:rsidRDefault="00000000">
            <w:pPr>
              <w:spacing w:after="0" w:line="240" w:lineRule="auto"/>
              <w:jc w:val="right"/>
            </w:pPr>
            <w:r>
              <w:rPr>
                <w:sz w:val="15"/>
              </w:rPr>
              <w:t>37 (32%)</w:t>
            </w:r>
          </w:p>
        </w:tc>
        <w:tc>
          <w:tcPr>
            <w:tcW w:w="1800" w:type="dxa"/>
            <w:tcMar>
              <w:top w:w="80" w:type="dxa"/>
              <w:left w:w="120" w:type="dxa"/>
              <w:bottom w:w="80" w:type="dxa"/>
              <w:right w:w="120" w:type="dxa"/>
            </w:tcMar>
            <w:vAlign w:val="center"/>
          </w:tcPr>
          <w:p w14:paraId="133C3EB7" w14:textId="77777777" w:rsidR="007B535D" w:rsidRDefault="00000000">
            <w:pPr>
              <w:spacing w:after="0" w:line="240" w:lineRule="auto"/>
              <w:jc w:val="right"/>
            </w:pPr>
            <w:r>
              <w:rPr>
                <w:sz w:val="15"/>
              </w:rPr>
              <w:t>117 (100%)</w:t>
            </w:r>
          </w:p>
        </w:tc>
      </w:tr>
      <w:tr w:rsidR="007B535D" w14:paraId="65904BEE" w14:textId="77777777">
        <w:trPr>
          <w:cantSplit/>
        </w:trPr>
        <w:tc>
          <w:tcPr>
            <w:tcW w:w="2304" w:type="dxa"/>
            <w:tcMar>
              <w:top w:w="80" w:type="dxa"/>
              <w:left w:w="120" w:type="dxa"/>
              <w:bottom w:w="80" w:type="dxa"/>
              <w:right w:w="120" w:type="dxa"/>
            </w:tcMar>
            <w:vAlign w:val="center"/>
          </w:tcPr>
          <w:p w14:paraId="46DB525C" w14:textId="77777777" w:rsidR="007B535D" w:rsidRDefault="00000000">
            <w:pPr>
              <w:spacing w:after="0" w:line="240" w:lineRule="auto"/>
            </w:pPr>
            <w:r>
              <w:rPr>
                <w:sz w:val="15"/>
              </w:rPr>
              <w:t>B</w:t>
            </w:r>
          </w:p>
        </w:tc>
        <w:tc>
          <w:tcPr>
            <w:tcW w:w="1368" w:type="dxa"/>
            <w:tcMar>
              <w:top w:w="80" w:type="dxa"/>
              <w:left w:w="120" w:type="dxa"/>
              <w:bottom w:w="80" w:type="dxa"/>
              <w:right w:w="120" w:type="dxa"/>
            </w:tcMar>
            <w:vAlign w:val="center"/>
          </w:tcPr>
          <w:p w14:paraId="66F379FF"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259C1F07"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715F1EE4" w14:textId="77777777" w:rsidR="007B535D" w:rsidRDefault="00000000">
            <w:pPr>
              <w:spacing w:after="0" w:line="240" w:lineRule="auto"/>
              <w:jc w:val="right"/>
            </w:pPr>
            <w:r>
              <w:rPr>
                <w:sz w:val="15"/>
              </w:rPr>
              <w:t>3 (27%)</w:t>
            </w:r>
          </w:p>
        </w:tc>
        <w:tc>
          <w:tcPr>
            <w:tcW w:w="1368" w:type="dxa"/>
            <w:tcMar>
              <w:top w:w="80" w:type="dxa"/>
              <w:left w:w="120" w:type="dxa"/>
              <w:bottom w:w="80" w:type="dxa"/>
              <w:right w:w="120" w:type="dxa"/>
            </w:tcMar>
            <w:vAlign w:val="center"/>
          </w:tcPr>
          <w:p w14:paraId="6930F860"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16B57C47"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4B6D7DDE"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428291D4" w14:textId="77777777" w:rsidR="007B535D" w:rsidRDefault="00000000">
            <w:pPr>
              <w:spacing w:after="0" w:line="240" w:lineRule="auto"/>
              <w:jc w:val="right"/>
            </w:pPr>
            <w:r>
              <w:rPr>
                <w:sz w:val="15"/>
              </w:rPr>
              <w:t>8 (73%)</w:t>
            </w:r>
          </w:p>
        </w:tc>
        <w:tc>
          <w:tcPr>
            <w:tcW w:w="1800" w:type="dxa"/>
            <w:tcMar>
              <w:top w:w="80" w:type="dxa"/>
              <w:left w:w="120" w:type="dxa"/>
              <w:bottom w:w="80" w:type="dxa"/>
              <w:right w:w="120" w:type="dxa"/>
            </w:tcMar>
            <w:vAlign w:val="center"/>
          </w:tcPr>
          <w:p w14:paraId="2621463D" w14:textId="77777777" w:rsidR="007B535D" w:rsidRDefault="00000000">
            <w:pPr>
              <w:spacing w:after="0" w:line="240" w:lineRule="auto"/>
              <w:jc w:val="right"/>
            </w:pPr>
            <w:r>
              <w:rPr>
                <w:sz w:val="15"/>
              </w:rPr>
              <w:t>11 (100%)</w:t>
            </w:r>
          </w:p>
        </w:tc>
      </w:tr>
      <w:tr w:rsidR="007B535D" w14:paraId="7C9A7521" w14:textId="77777777">
        <w:trPr>
          <w:cantSplit/>
        </w:trPr>
        <w:tc>
          <w:tcPr>
            <w:tcW w:w="2304" w:type="dxa"/>
            <w:tcMar>
              <w:top w:w="80" w:type="dxa"/>
              <w:left w:w="120" w:type="dxa"/>
              <w:bottom w:w="80" w:type="dxa"/>
              <w:right w:w="120" w:type="dxa"/>
            </w:tcMar>
            <w:vAlign w:val="center"/>
          </w:tcPr>
          <w:p w14:paraId="6BBDC505" w14:textId="77777777" w:rsidR="007B535D" w:rsidRDefault="00000000">
            <w:pPr>
              <w:spacing w:after="0" w:line="240" w:lineRule="auto"/>
            </w:pPr>
            <w:r>
              <w:rPr>
                <w:sz w:val="15"/>
              </w:rPr>
              <w:t>C</w:t>
            </w:r>
          </w:p>
        </w:tc>
        <w:tc>
          <w:tcPr>
            <w:tcW w:w="1368" w:type="dxa"/>
            <w:tcMar>
              <w:top w:w="80" w:type="dxa"/>
              <w:left w:w="120" w:type="dxa"/>
              <w:bottom w:w="80" w:type="dxa"/>
              <w:right w:w="120" w:type="dxa"/>
            </w:tcMar>
            <w:vAlign w:val="center"/>
          </w:tcPr>
          <w:p w14:paraId="6A3C4FAB"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26C940E5"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11CB48A4"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3EAE7EF0"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4748A257"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4888C5B0"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4214C1DC" w14:textId="77777777" w:rsidR="007B535D" w:rsidRDefault="00000000">
            <w:pPr>
              <w:spacing w:after="0" w:line="240" w:lineRule="auto"/>
              <w:jc w:val="right"/>
            </w:pPr>
            <w:r>
              <w:rPr>
                <w:sz w:val="15"/>
              </w:rPr>
              <w:t>20 (100%)</w:t>
            </w:r>
          </w:p>
        </w:tc>
        <w:tc>
          <w:tcPr>
            <w:tcW w:w="1800" w:type="dxa"/>
            <w:tcMar>
              <w:top w:w="80" w:type="dxa"/>
              <w:left w:w="120" w:type="dxa"/>
              <w:bottom w:w="80" w:type="dxa"/>
              <w:right w:w="120" w:type="dxa"/>
            </w:tcMar>
            <w:vAlign w:val="center"/>
          </w:tcPr>
          <w:p w14:paraId="315DF55B" w14:textId="77777777" w:rsidR="007B535D" w:rsidRDefault="00000000">
            <w:pPr>
              <w:spacing w:after="0" w:line="240" w:lineRule="auto"/>
              <w:jc w:val="right"/>
            </w:pPr>
            <w:r>
              <w:rPr>
                <w:sz w:val="15"/>
              </w:rPr>
              <w:t>20 (100%)</w:t>
            </w:r>
          </w:p>
        </w:tc>
      </w:tr>
      <w:tr w:rsidR="007B535D" w14:paraId="68D9BE88" w14:textId="77777777">
        <w:trPr>
          <w:cantSplit/>
        </w:trPr>
        <w:tc>
          <w:tcPr>
            <w:tcW w:w="2304" w:type="dxa"/>
            <w:tcMar>
              <w:top w:w="80" w:type="dxa"/>
              <w:left w:w="120" w:type="dxa"/>
              <w:bottom w:w="80" w:type="dxa"/>
              <w:right w:w="120" w:type="dxa"/>
            </w:tcMar>
            <w:vAlign w:val="center"/>
          </w:tcPr>
          <w:p w14:paraId="4C8C615B" w14:textId="77777777" w:rsidR="007B535D" w:rsidRDefault="00000000">
            <w:pPr>
              <w:spacing w:after="0" w:line="240" w:lineRule="auto"/>
            </w:pPr>
            <w:r>
              <w:rPr>
                <w:sz w:val="15"/>
              </w:rPr>
              <w:t>Total</w:t>
            </w:r>
          </w:p>
        </w:tc>
        <w:tc>
          <w:tcPr>
            <w:tcW w:w="1368" w:type="dxa"/>
            <w:tcMar>
              <w:top w:w="80" w:type="dxa"/>
              <w:left w:w="120" w:type="dxa"/>
              <w:bottom w:w="80" w:type="dxa"/>
              <w:right w:w="120" w:type="dxa"/>
            </w:tcMar>
            <w:vAlign w:val="center"/>
          </w:tcPr>
          <w:p w14:paraId="407FCF54" w14:textId="77777777" w:rsidR="007B535D" w:rsidRDefault="00000000">
            <w:pPr>
              <w:spacing w:after="0" w:line="240" w:lineRule="auto"/>
              <w:jc w:val="right"/>
            </w:pPr>
            <w:r>
              <w:rPr>
                <w:sz w:val="15"/>
              </w:rPr>
              <w:t>2 (1.4%)</w:t>
            </w:r>
          </w:p>
        </w:tc>
        <w:tc>
          <w:tcPr>
            <w:tcW w:w="1368" w:type="dxa"/>
            <w:tcMar>
              <w:top w:w="80" w:type="dxa"/>
              <w:left w:w="120" w:type="dxa"/>
              <w:bottom w:w="80" w:type="dxa"/>
              <w:right w:w="120" w:type="dxa"/>
            </w:tcMar>
            <w:vAlign w:val="center"/>
          </w:tcPr>
          <w:p w14:paraId="0241993E" w14:textId="77777777" w:rsidR="007B535D" w:rsidRDefault="00000000">
            <w:pPr>
              <w:spacing w:after="0" w:line="240" w:lineRule="auto"/>
              <w:jc w:val="right"/>
            </w:pPr>
            <w:r>
              <w:rPr>
                <w:sz w:val="15"/>
              </w:rPr>
              <w:t>11 (7.4%)</w:t>
            </w:r>
          </w:p>
        </w:tc>
        <w:tc>
          <w:tcPr>
            <w:tcW w:w="1368" w:type="dxa"/>
            <w:tcMar>
              <w:top w:w="80" w:type="dxa"/>
              <w:left w:w="120" w:type="dxa"/>
              <w:bottom w:w="80" w:type="dxa"/>
              <w:right w:w="120" w:type="dxa"/>
            </w:tcMar>
            <w:vAlign w:val="center"/>
          </w:tcPr>
          <w:p w14:paraId="29A09D31" w14:textId="77777777" w:rsidR="007B535D" w:rsidRDefault="00000000">
            <w:pPr>
              <w:spacing w:after="0" w:line="240" w:lineRule="auto"/>
              <w:jc w:val="right"/>
            </w:pPr>
            <w:r>
              <w:rPr>
                <w:sz w:val="15"/>
              </w:rPr>
              <w:t>16 (11%)</w:t>
            </w:r>
          </w:p>
        </w:tc>
        <w:tc>
          <w:tcPr>
            <w:tcW w:w="1368" w:type="dxa"/>
            <w:tcMar>
              <w:top w:w="80" w:type="dxa"/>
              <w:left w:w="120" w:type="dxa"/>
              <w:bottom w:w="80" w:type="dxa"/>
              <w:right w:w="120" w:type="dxa"/>
            </w:tcMar>
            <w:vAlign w:val="center"/>
          </w:tcPr>
          <w:p w14:paraId="11BB2717" w14:textId="77777777" w:rsidR="007B535D" w:rsidRDefault="00000000">
            <w:pPr>
              <w:spacing w:after="0" w:line="240" w:lineRule="auto"/>
              <w:jc w:val="right"/>
            </w:pPr>
            <w:r>
              <w:rPr>
                <w:sz w:val="15"/>
              </w:rPr>
              <w:t>13 (8.8%)</w:t>
            </w:r>
          </w:p>
        </w:tc>
        <w:tc>
          <w:tcPr>
            <w:tcW w:w="1368" w:type="dxa"/>
            <w:tcMar>
              <w:top w:w="80" w:type="dxa"/>
              <w:left w:w="120" w:type="dxa"/>
              <w:bottom w:w="80" w:type="dxa"/>
              <w:right w:w="120" w:type="dxa"/>
            </w:tcMar>
            <w:vAlign w:val="center"/>
          </w:tcPr>
          <w:p w14:paraId="53D75002" w14:textId="77777777" w:rsidR="007B535D" w:rsidRDefault="00000000">
            <w:pPr>
              <w:spacing w:after="0" w:line="240" w:lineRule="auto"/>
              <w:jc w:val="right"/>
            </w:pPr>
            <w:r>
              <w:rPr>
                <w:sz w:val="15"/>
              </w:rPr>
              <w:t>37 (25%)</w:t>
            </w:r>
          </w:p>
        </w:tc>
        <w:tc>
          <w:tcPr>
            <w:tcW w:w="1368" w:type="dxa"/>
            <w:tcMar>
              <w:top w:w="80" w:type="dxa"/>
              <w:left w:w="120" w:type="dxa"/>
              <w:bottom w:w="80" w:type="dxa"/>
              <w:right w:w="120" w:type="dxa"/>
            </w:tcMar>
            <w:vAlign w:val="center"/>
          </w:tcPr>
          <w:p w14:paraId="06252E7A" w14:textId="77777777" w:rsidR="007B535D" w:rsidRDefault="00000000">
            <w:pPr>
              <w:spacing w:after="0" w:line="240" w:lineRule="auto"/>
              <w:jc w:val="right"/>
            </w:pPr>
            <w:r>
              <w:rPr>
                <w:sz w:val="15"/>
              </w:rPr>
              <w:t>4 (2.7%)</w:t>
            </w:r>
          </w:p>
        </w:tc>
        <w:tc>
          <w:tcPr>
            <w:tcW w:w="1368" w:type="dxa"/>
            <w:tcMar>
              <w:top w:w="80" w:type="dxa"/>
              <w:left w:w="120" w:type="dxa"/>
              <w:bottom w:w="80" w:type="dxa"/>
              <w:right w:w="120" w:type="dxa"/>
            </w:tcMar>
            <w:vAlign w:val="center"/>
          </w:tcPr>
          <w:p w14:paraId="5B74B850" w14:textId="77777777" w:rsidR="007B535D" w:rsidRDefault="00000000">
            <w:pPr>
              <w:spacing w:after="0" w:line="240" w:lineRule="auto"/>
              <w:jc w:val="right"/>
            </w:pPr>
            <w:r>
              <w:rPr>
                <w:sz w:val="15"/>
              </w:rPr>
              <w:t>65 (44%)</w:t>
            </w:r>
          </w:p>
        </w:tc>
        <w:tc>
          <w:tcPr>
            <w:tcW w:w="1800" w:type="dxa"/>
            <w:tcMar>
              <w:top w:w="80" w:type="dxa"/>
              <w:left w:w="120" w:type="dxa"/>
              <w:bottom w:w="80" w:type="dxa"/>
              <w:right w:w="120" w:type="dxa"/>
            </w:tcMar>
            <w:vAlign w:val="center"/>
          </w:tcPr>
          <w:p w14:paraId="27CFC588" w14:textId="77777777" w:rsidR="007B535D" w:rsidRDefault="00000000">
            <w:pPr>
              <w:spacing w:after="0" w:line="240" w:lineRule="auto"/>
              <w:jc w:val="right"/>
            </w:pPr>
            <w:r>
              <w:rPr>
                <w:sz w:val="15"/>
              </w:rPr>
              <w:t>148 (100%)</w:t>
            </w:r>
          </w:p>
        </w:tc>
      </w:tr>
    </w:tbl>
    <w:p w14:paraId="046F563B" w14:textId="77777777" w:rsidR="007B535D" w:rsidRDefault="007B535D">
      <w:pPr>
        <w:spacing w:after="0"/>
      </w:pPr>
    </w:p>
    <w:p w14:paraId="3E4BBB59" w14:textId="77777777" w:rsidR="007B535D" w:rsidRDefault="00000000">
      <w:pPr>
        <w:spacing w:before="80" w:after="80"/>
      </w:pPr>
      <w:r>
        <w:rPr>
          <w:b/>
          <w:color w:val="555555"/>
          <w:sz w:val="17"/>
        </w:rPr>
        <w:t xml:space="preserve">Note. </w:t>
      </w:r>
      <w:r>
        <w:rPr>
          <w:i/>
          <w:color w:val="555555"/>
          <w:sz w:val="17"/>
        </w:rPr>
        <w:t>G1 = Gillnet; G2 = Handline; G3 = Longline; G4 = Longline + gillnet; G5 = Longline + gillnet + handline; G6 = Longline + gillnet + handline + boat seine; G7 = Longline + handline.</w:t>
      </w:r>
    </w:p>
    <w:p w14:paraId="7A5F1BB9" w14:textId="77777777" w:rsidR="007B535D" w:rsidRDefault="00000000">
      <w:r>
        <w:br w:type="page"/>
      </w:r>
    </w:p>
    <w:p w14:paraId="2DB7729B" w14:textId="77777777" w:rsidR="007B535D" w:rsidRDefault="00000000">
      <w:pPr>
        <w:pStyle w:val="Caption"/>
        <w:keepNext/>
      </w:pPr>
      <w:r>
        <w:rPr>
          <w:b/>
          <w:color w:val="0B2545"/>
        </w:rPr>
        <w:t>Supplementary Table S</w:t>
      </w:r>
      <w:r w:rsidR="004B2CF4">
        <w:rPr>
          <w:b/>
          <w:color w:val="0B2545"/>
        </w:rPr>
        <w:t>4</w:t>
      </w:r>
      <w:r>
        <w:rPr>
          <w:b/>
          <w:color w:val="0B2545"/>
        </w:rPr>
        <w:t xml:space="preserve"> (continued). </w:t>
      </w:r>
      <w:r>
        <w:t>Categorical cross-tabulations.</w:t>
      </w:r>
    </w:p>
    <w:p w14:paraId="71B47B73" w14:textId="77777777" w:rsidR="007B535D" w:rsidRDefault="00000000">
      <w:pPr>
        <w:pStyle w:val="Heading2"/>
      </w:pPr>
      <w:r>
        <w:t>Panel F. Shark targeting by top species group</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456"/>
        <w:gridCol w:w="2045"/>
        <w:gridCol w:w="2045"/>
        <w:gridCol w:w="2045"/>
        <w:gridCol w:w="2045"/>
        <w:gridCol w:w="2044"/>
      </w:tblGrid>
      <w:tr w:rsidR="007B535D" w14:paraId="0C44751C" w14:textId="77777777">
        <w:trPr>
          <w:tblHeader w:val="true"/>
          <w:cantSplit/>
        </w:trPr>
        <w:tc>
          <w:tcPr>
            <w:tcW w:w="3456" w:type="dxa"/>
            <w:shd w:val="clear" w:color="auto" w:fill="E8EEF5"/>
            <w:tcMar>
              <w:top w:w="80" w:type="dxa"/>
              <w:left w:w="120" w:type="dxa"/>
              <w:bottom w:w="80" w:type="dxa"/>
              <w:right w:w="120" w:type="dxa"/>
            </w:tcMar>
            <w:vAlign w:val="center"/>
          </w:tcPr>
          <w:p w14:paraId="33F0CE22" w14:textId="77777777" w:rsidR="007B535D" w:rsidRDefault="00000000">
            <w:pPr>
              <w:spacing w:after="0"/>
            </w:pPr>
            <w:r>
              <w:rPr>
                <w:b/>
                <w:color w:val="0B2545"/>
                <w:sz w:val="16"/>
              </w:rPr>
              <w:t>Targets sharks</w:t>
            </w:r>
          </w:p>
        </w:tc>
        <w:tc>
          <w:tcPr>
            <w:tcW w:w="2045" w:type="dxa"/>
            <w:shd w:val="clear" w:color="auto" w:fill="E8EEF5"/>
            <w:tcMar>
              <w:top w:w="80" w:type="dxa"/>
              <w:left w:w="120" w:type="dxa"/>
              <w:bottom w:w="80" w:type="dxa"/>
              <w:right w:w="120" w:type="dxa"/>
            </w:tcMar>
            <w:vAlign w:val="center"/>
          </w:tcPr>
          <w:p w14:paraId="3820C2CC" w14:textId="77777777" w:rsidR="007B535D" w:rsidRDefault="00000000">
            <w:pPr>
              <w:spacing w:after="0"/>
              <w:jc w:val="center"/>
            </w:pPr>
            <w:r>
              <w:rPr>
                <w:b/>
                <w:color w:val="0B2545"/>
                <w:sz w:val="16"/>
              </w:rPr>
              <w:t>Cephalopods</w:t>
            </w:r>
          </w:p>
        </w:tc>
        <w:tc>
          <w:tcPr>
            <w:tcW w:w="2045" w:type="dxa"/>
            <w:shd w:val="clear" w:color="auto" w:fill="E8EEF5"/>
            <w:tcMar>
              <w:top w:w="80" w:type="dxa"/>
              <w:left w:w="120" w:type="dxa"/>
              <w:bottom w:w="80" w:type="dxa"/>
              <w:right w:w="120" w:type="dxa"/>
            </w:tcMar>
            <w:vAlign w:val="center"/>
          </w:tcPr>
          <w:p w14:paraId="5BDDDAC8" w14:textId="77777777" w:rsidR="007B535D" w:rsidRDefault="00000000">
            <w:pPr>
              <w:spacing w:after="0"/>
              <w:jc w:val="center"/>
            </w:pPr>
            <w:r>
              <w:rPr>
                <w:b/>
                <w:color w:val="0B2545"/>
                <w:sz w:val="16"/>
              </w:rPr>
              <w:t>CoralReef</w:t>
            </w:r>
          </w:p>
        </w:tc>
        <w:tc>
          <w:tcPr>
            <w:tcW w:w="2045" w:type="dxa"/>
            <w:shd w:val="clear" w:color="auto" w:fill="E8EEF5"/>
            <w:tcMar>
              <w:top w:w="80" w:type="dxa"/>
              <w:left w:w="120" w:type="dxa"/>
              <w:bottom w:w="80" w:type="dxa"/>
              <w:right w:w="120" w:type="dxa"/>
            </w:tcMar>
            <w:vAlign w:val="center"/>
          </w:tcPr>
          <w:p w14:paraId="691F2037" w14:textId="77777777" w:rsidR="007B535D" w:rsidRDefault="00000000">
            <w:pPr>
              <w:spacing w:after="0"/>
              <w:jc w:val="center"/>
            </w:pPr>
            <w:r>
              <w:rPr>
                <w:b/>
                <w:color w:val="0B2545"/>
                <w:sz w:val="16"/>
              </w:rPr>
              <w:t>LargePelagic</w:t>
            </w:r>
          </w:p>
        </w:tc>
        <w:tc>
          <w:tcPr>
            <w:tcW w:w="2045" w:type="dxa"/>
            <w:shd w:val="clear" w:color="auto" w:fill="E8EEF5"/>
            <w:tcMar>
              <w:top w:w="80" w:type="dxa"/>
              <w:left w:w="120" w:type="dxa"/>
              <w:bottom w:w="80" w:type="dxa"/>
              <w:right w:w="120" w:type="dxa"/>
            </w:tcMar>
            <w:vAlign w:val="center"/>
          </w:tcPr>
          <w:p w14:paraId="6A23DDF5" w14:textId="77777777" w:rsidR="007B535D" w:rsidRDefault="00000000">
            <w:pPr>
              <w:spacing w:after="0"/>
              <w:jc w:val="center"/>
            </w:pPr>
            <w:r>
              <w:rPr>
                <w:b/>
                <w:color w:val="0B2545"/>
                <w:sz w:val="16"/>
              </w:rPr>
              <w:t>Sharks</w:t>
            </w:r>
          </w:p>
        </w:tc>
        <w:tc>
          <w:tcPr>
            <w:tcW w:w="2044" w:type="dxa"/>
            <w:shd w:val="clear" w:color="auto" w:fill="E8EEF5"/>
            <w:tcMar>
              <w:top w:w="80" w:type="dxa"/>
              <w:left w:w="120" w:type="dxa"/>
              <w:bottom w:w="80" w:type="dxa"/>
              <w:right w:w="120" w:type="dxa"/>
            </w:tcMar>
            <w:vAlign w:val="center"/>
          </w:tcPr>
          <w:p w14:paraId="7D06E321" w14:textId="77777777" w:rsidR="007B535D" w:rsidRDefault="00000000">
            <w:pPr>
              <w:spacing w:after="0"/>
              <w:jc w:val="center"/>
            </w:pPr>
            <w:r>
              <w:rPr>
                <w:b/>
                <w:color w:val="0B2545"/>
                <w:sz w:val="16"/>
              </w:rPr>
              <w:t>Total</w:t>
            </w:r>
          </w:p>
        </w:tc>
      </w:tr>
      <w:tr w:rsidR="007B535D" w14:paraId="7E68D4A7" w14:textId="77777777">
        <w:trPr>
          <w:cantSplit/>
        </w:trPr>
        <w:tc>
          <w:tcPr>
            <w:tcW w:w="3456" w:type="dxa"/>
            <w:tcMar>
              <w:top w:w="80" w:type="dxa"/>
              <w:left w:w="120" w:type="dxa"/>
              <w:bottom w:w="80" w:type="dxa"/>
              <w:right w:w="120" w:type="dxa"/>
            </w:tcMar>
            <w:vAlign w:val="center"/>
          </w:tcPr>
          <w:p w14:paraId="394D5A0F" w14:textId="77777777" w:rsidR="007B535D" w:rsidRDefault="00000000">
            <w:pPr>
              <w:spacing w:after="0" w:line="240" w:lineRule="auto"/>
            </w:pPr>
            <w:r>
              <w:rPr>
                <w:sz w:val="16"/>
              </w:rPr>
              <w:t>No</w:t>
            </w:r>
          </w:p>
        </w:tc>
        <w:tc>
          <w:tcPr>
            <w:tcW w:w="2045" w:type="dxa"/>
            <w:tcMar>
              <w:top w:w="80" w:type="dxa"/>
              <w:left w:w="120" w:type="dxa"/>
              <w:bottom w:w="80" w:type="dxa"/>
              <w:right w:w="120" w:type="dxa"/>
            </w:tcMar>
            <w:vAlign w:val="center"/>
          </w:tcPr>
          <w:p w14:paraId="6784D5B4" w14:textId="77777777" w:rsidR="007B535D" w:rsidRDefault="00000000">
            <w:pPr>
              <w:spacing w:after="0" w:line="240" w:lineRule="auto"/>
              <w:jc w:val="right"/>
            </w:pPr>
            <w:r>
              <w:rPr>
                <w:sz w:val="16"/>
              </w:rPr>
              <w:t>18 (21%)</w:t>
            </w:r>
          </w:p>
        </w:tc>
        <w:tc>
          <w:tcPr>
            <w:tcW w:w="2045" w:type="dxa"/>
            <w:tcMar>
              <w:top w:w="80" w:type="dxa"/>
              <w:left w:w="120" w:type="dxa"/>
              <w:bottom w:w="80" w:type="dxa"/>
              <w:right w:w="120" w:type="dxa"/>
            </w:tcMar>
            <w:vAlign w:val="center"/>
          </w:tcPr>
          <w:p w14:paraId="6E073593" w14:textId="77777777" w:rsidR="007B535D" w:rsidRDefault="00000000">
            <w:pPr>
              <w:spacing w:after="0" w:line="240" w:lineRule="auto"/>
              <w:jc w:val="right"/>
            </w:pPr>
            <w:r>
              <w:rPr>
                <w:sz w:val="16"/>
              </w:rPr>
              <w:t>3 (3.6%)</w:t>
            </w:r>
          </w:p>
        </w:tc>
        <w:tc>
          <w:tcPr>
            <w:tcW w:w="2045" w:type="dxa"/>
            <w:tcMar>
              <w:top w:w="80" w:type="dxa"/>
              <w:left w:w="120" w:type="dxa"/>
              <w:bottom w:w="80" w:type="dxa"/>
              <w:right w:w="120" w:type="dxa"/>
            </w:tcMar>
            <w:vAlign w:val="center"/>
          </w:tcPr>
          <w:p w14:paraId="259F4AC8" w14:textId="77777777" w:rsidR="007B535D" w:rsidRDefault="00000000">
            <w:pPr>
              <w:spacing w:after="0" w:line="240" w:lineRule="auto"/>
              <w:jc w:val="right"/>
            </w:pPr>
            <w:r>
              <w:rPr>
                <w:sz w:val="16"/>
              </w:rPr>
              <w:t>58 (69%)</w:t>
            </w:r>
          </w:p>
        </w:tc>
        <w:tc>
          <w:tcPr>
            <w:tcW w:w="2045" w:type="dxa"/>
            <w:tcMar>
              <w:top w:w="80" w:type="dxa"/>
              <w:left w:w="120" w:type="dxa"/>
              <w:bottom w:w="80" w:type="dxa"/>
              <w:right w:w="120" w:type="dxa"/>
            </w:tcMar>
            <w:vAlign w:val="center"/>
          </w:tcPr>
          <w:p w14:paraId="6B04903A" w14:textId="77777777" w:rsidR="007B535D" w:rsidRDefault="00000000">
            <w:pPr>
              <w:spacing w:after="0" w:line="240" w:lineRule="auto"/>
              <w:jc w:val="right"/>
            </w:pPr>
            <w:r>
              <w:rPr>
                <w:sz w:val="16"/>
              </w:rPr>
              <w:t>5 (6.0%)</w:t>
            </w:r>
          </w:p>
        </w:tc>
        <w:tc>
          <w:tcPr>
            <w:tcW w:w="2044" w:type="dxa"/>
            <w:tcMar>
              <w:top w:w="80" w:type="dxa"/>
              <w:left w:w="120" w:type="dxa"/>
              <w:bottom w:w="80" w:type="dxa"/>
              <w:right w:w="120" w:type="dxa"/>
            </w:tcMar>
            <w:vAlign w:val="center"/>
          </w:tcPr>
          <w:p w14:paraId="291DFC67" w14:textId="77777777" w:rsidR="007B535D" w:rsidRDefault="00000000">
            <w:pPr>
              <w:spacing w:after="0" w:line="240" w:lineRule="auto"/>
              <w:jc w:val="right"/>
            </w:pPr>
            <w:r>
              <w:rPr>
                <w:sz w:val="16"/>
              </w:rPr>
              <w:t>84 (100%)</w:t>
            </w:r>
          </w:p>
        </w:tc>
      </w:tr>
      <w:tr w:rsidR="007B535D" w14:paraId="7287328B" w14:textId="77777777">
        <w:trPr>
          <w:cantSplit/>
        </w:trPr>
        <w:tc>
          <w:tcPr>
            <w:tcW w:w="3456" w:type="dxa"/>
            <w:tcMar>
              <w:top w:w="80" w:type="dxa"/>
              <w:left w:w="120" w:type="dxa"/>
              <w:bottom w:w="80" w:type="dxa"/>
              <w:right w:w="120" w:type="dxa"/>
            </w:tcMar>
            <w:vAlign w:val="center"/>
          </w:tcPr>
          <w:p w14:paraId="16B317B0" w14:textId="77777777" w:rsidR="007B535D" w:rsidRDefault="00000000">
            <w:pPr>
              <w:spacing w:after="0" w:line="240" w:lineRule="auto"/>
            </w:pPr>
            <w:r>
              <w:rPr>
                <w:sz w:val="16"/>
              </w:rPr>
              <w:t>Yes</w:t>
            </w:r>
          </w:p>
        </w:tc>
        <w:tc>
          <w:tcPr>
            <w:tcW w:w="2045" w:type="dxa"/>
            <w:tcMar>
              <w:top w:w="80" w:type="dxa"/>
              <w:left w:w="120" w:type="dxa"/>
              <w:bottom w:w="80" w:type="dxa"/>
              <w:right w:w="120" w:type="dxa"/>
            </w:tcMar>
            <w:vAlign w:val="center"/>
          </w:tcPr>
          <w:p w14:paraId="6FA068B7" w14:textId="77777777" w:rsidR="007B535D" w:rsidRDefault="00000000">
            <w:pPr>
              <w:spacing w:after="0" w:line="240" w:lineRule="auto"/>
              <w:jc w:val="right"/>
            </w:pPr>
            <w:r>
              <w:rPr>
                <w:sz w:val="16"/>
              </w:rPr>
              <w:t>9 (14%)</w:t>
            </w:r>
          </w:p>
        </w:tc>
        <w:tc>
          <w:tcPr>
            <w:tcW w:w="2045" w:type="dxa"/>
            <w:tcMar>
              <w:top w:w="80" w:type="dxa"/>
              <w:left w:w="120" w:type="dxa"/>
              <w:bottom w:w="80" w:type="dxa"/>
              <w:right w:w="120" w:type="dxa"/>
            </w:tcMar>
            <w:vAlign w:val="center"/>
          </w:tcPr>
          <w:p w14:paraId="77DE3401" w14:textId="77777777" w:rsidR="007B535D" w:rsidRDefault="00000000">
            <w:pPr>
              <w:spacing w:after="0" w:line="240" w:lineRule="auto"/>
              <w:jc w:val="right"/>
            </w:pPr>
            <w:r>
              <w:rPr>
                <w:sz w:val="16"/>
              </w:rPr>
              <w:t>7 (11%)</w:t>
            </w:r>
          </w:p>
        </w:tc>
        <w:tc>
          <w:tcPr>
            <w:tcW w:w="2045" w:type="dxa"/>
            <w:tcMar>
              <w:top w:w="80" w:type="dxa"/>
              <w:left w:w="120" w:type="dxa"/>
              <w:bottom w:w="80" w:type="dxa"/>
              <w:right w:w="120" w:type="dxa"/>
            </w:tcMar>
            <w:vAlign w:val="center"/>
          </w:tcPr>
          <w:p w14:paraId="227E1090" w14:textId="77777777" w:rsidR="007B535D" w:rsidRDefault="00000000">
            <w:pPr>
              <w:spacing w:after="0" w:line="240" w:lineRule="auto"/>
              <w:jc w:val="right"/>
            </w:pPr>
            <w:r>
              <w:rPr>
                <w:sz w:val="16"/>
              </w:rPr>
              <w:t>44 (69%)</w:t>
            </w:r>
          </w:p>
        </w:tc>
        <w:tc>
          <w:tcPr>
            <w:tcW w:w="2045" w:type="dxa"/>
            <w:tcMar>
              <w:top w:w="80" w:type="dxa"/>
              <w:left w:w="120" w:type="dxa"/>
              <w:bottom w:w="80" w:type="dxa"/>
              <w:right w:w="120" w:type="dxa"/>
            </w:tcMar>
            <w:vAlign w:val="center"/>
          </w:tcPr>
          <w:p w14:paraId="594E2413" w14:textId="77777777" w:rsidR="007B535D" w:rsidRDefault="00000000">
            <w:pPr>
              <w:spacing w:after="0" w:line="240" w:lineRule="auto"/>
              <w:jc w:val="right"/>
            </w:pPr>
            <w:r>
              <w:rPr>
                <w:sz w:val="16"/>
              </w:rPr>
              <w:t>4 (6.3%)</w:t>
            </w:r>
          </w:p>
        </w:tc>
        <w:tc>
          <w:tcPr>
            <w:tcW w:w="2044" w:type="dxa"/>
            <w:tcMar>
              <w:top w:w="80" w:type="dxa"/>
              <w:left w:w="120" w:type="dxa"/>
              <w:bottom w:w="80" w:type="dxa"/>
              <w:right w:w="120" w:type="dxa"/>
            </w:tcMar>
            <w:vAlign w:val="center"/>
          </w:tcPr>
          <w:p w14:paraId="25CADCD9" w14:textId="77777777" w:rsidR="007B535D" w:rsidRDefault="00000000">
            <w:pPr>
              <w:spacing w:after="0" w:line="240" w:lineRule="auto"/>
              <w:jc w:val="right"/>
            </w:pPr>
            <w:r>
              <w:rPr>
                <w:sz w:val="16"/>
              </w:rPr>
              <w:t>64 (100%)</w:t>
            </w:r>
          </w:p>
        </w:tc>
      </w:tr>
      <w:tr w:rsidR="007B535D" w14:paraId="35CDDCB6" w14:textId="77777777">
        <w:trPr>
          <w:cantSplit/>
        </w:trPr>
        <w:tc>
          <w:tcPr>
            <w:tcW w:w="3456" w:type="dxa"/>
            <w:tcMar>
              <w:top w:w="80" w:type="dxa"/>
              <w:left w:w="120" w:type="dxa"/>
              <w:bottom w:w="80" w:type="dxa"/>
              <w:right w:w="120" w:type="dxa"/>
            </w:tcMar>
            <w:vAlign w:val="center"/>
          </w:tcPr>
          <w:p w14:paraId="47AAE3CD" w14:textId="77777777" w:rsidR="007B535D" w:rsidRDefault="00000000">
            <w:pPr>
              <w:spacing w:after="0" w:line="240" w:lineRule="auto"/>
            </w:pPr>
            <w:r>
              <w:rPr>
                <w:sz w:val="16"/>
              </w:rPr>
              <w:t>Total</w:t>
            </w:r>
          </w:p>
        </w:tc>
        <w:tc>
          <w:tcPr>
            <w:tcW w:w="2045" w:type="dxa"/>
            <w:tcMar>
              <w:top w:w="80" w:type="dxa"/>
              <w:left w:w="120" w:type="dxa"/>
              <w:bottom w:w="80" w:type="dxa"/>
              <w:right w:w="120" w:type="dxa"/>
            </w:tcMar>
            <w:vAlign w:val="center"/>
          </w:tcPr>
          <w:p w14:paraId="01F1F922" w14:textId="77777777" w:rsidR="007B535D" w:rsidRDefault="00000000">
            <w:pPr>
              <w:spacing w:after="0" w:line="240" w:lineRule="auto"/>
              <w:jc w:val="right"/>
            </w:pPr>
            <w:r>
              <w:rPr>
                <w:sz w:val="16"/>
              </w:rPr>
              <w:t>27 (18%)</w:t>
            </w:r>
          </w:p>
        </w:tc>
        <w:tc>
          <w:tcPr>
            <w:tcW w:w="2045" w:type="dxa"/>
            <w:tcMar>
              <w:top w:w="80" w:type="dxa"/>
              <w:left w:w="120" w:type="dxa"/>
              <w:bottom w:w="80" w:type="dxa"/>
              <w:right w:w="120" w:type="dxa"/>
            </w:tcMar>
            <w:vAlign w:val="center"/>
          </w:tcPr>
          <w:p w14:paraId="3AEF2FAB" w14:textId="77777777" w:rsidR="007B535D" w:rsidRDefault="00000000">
            <w:pPr>
              <w:spacing w:after="0" w:line="240" w:lineRule="auto"/>
              <w:jc w:val="right"/>
            </w:pPr>
            <w:r>
              <w:rPr>
                <w:sz w:val="16"/>
              </w:rPr>
              <w:t>10 (6.8%)</w:t>
            </w:r>
          </w:p>
        </w:tc>
        <w:tc>
          <w:tcPr>
            <w:tcW w:w="2045" w:type="dxa"/>
            <w:tcMar>
              <w:top w:w="80" w:type="dxa"/>
              <w:left w:w="120" w:type="dxa"/>
              <w:bottom w:w="80" w:type="dxa"/>
              <w:right w:w="120" w:type="dxa"/>
            </w:tcMar>
            <w:vAlign w:val="center"/>
          </w:tcPr>
          <w:p w14:paraId="0504944F" w14:textId="77777777" w:rsidR="007B535D" w:rsidRDefault="00000000">
            <w:pPr>
              <w:spacing w:after="0" w:line="240" w:lineRule="auto"/>
              <w:jc w:val="right"/>
            </w:pPr>
            <w:r>
              <w:rPr>
                <w:sz w:val="16"/>
              </w:rPr>
              <w:t>102 (69%)</w:t>
            </w:r>
          </w:p>
        </w:tc>
        <w:tc>
          <w:tcPr>
            <w:tcW w:w="2045" w:type="dxa"/>
            <w:tcMar>
              <w:top w:w="80" w:type="dxa"/>
              <w:left w:w="120" w:type="dxa"/>
              <w:bottom w:w="80" w:type="dxa"/>
              <w:right w:w="120" w:type="dxa"/>
            </w:tcMar>
            <w:vAlign w:val="center"/>
          </w:tcPr>
          <w:p w14:paraId="1BBA555F" w14:textId="77777777" w:rsidR="007B535D" w:rsidRDefault="00000000">
            <w:pPr>
              <w:spacing w:after="0" w:line="240" w:lineRule="auto"/>
              <w:jc w:val="right"/>
            </w:pPr>
            <w:r>
              <w:rPr>
                <w:sz w:val="16"/>
              </w:rPr>
              <w:t>9 (6.1%)</w:t>
            </w:r>
          </w:p>
        </w:tc>
        <w:tc>
          <w:tcPr>
            <w:tcW w:w="2044" w:type="dxa"/>
            <w:tcMar>
              <w:top w:w="80" w:type="dxa"/>
              <w:left w:w="120" w:type="dxa"/>
              <w:bottom w:w="80" w:type="dxa"/>
              <w:right w:w="120" w:type="dxa"/>
            </w:tcMar>
            <w:vAlign w:val="center"/>
          </w:tcPr>
          <w:p w14:paraId="5669D99A" w14:textId="77777777" w:rsidR="007B535D" w:rsidRDefault="00000000">
            <w:pPr>
              <w:spacing w:after="0" w:line="240" w:lineRule="auto"/>
              <w:jc w:val="right"/>
            </w:pPr>
            <w:r>
              <w:rPr>
                <w:sz w:val="16"/>
              </w:rPr>
              <w:t>148 (100%)</w:t>
            </w:r>
          </w:p>
        </w:tc>
      </w:tr>
    </w:tbl>
    <w:p w14:paraId="3598FDF2" w14:textId="77777777" w:rsidR="007B535D" w:rsidRDefault="007B535D">
      <w:pPr>
        <w:spacing w:after="0"/>
      </w:pPr>
    </w:p>
    <w:p w14:paraId="4952FFDC" w14:textId="77777777" w:rsidR="007B535D" w:rsidRDefault="00000000">
      <w:pPr>
        <w:pStyle w:val="Heading2"/>
      </w:pPr>
      <w:r>
        <w:t>Panel G. Shark targeting by original seven-category gear type</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2304"/>
        <w:gridCol w:w="1368"/>
        <w:gridCol w:w="1368"/>
        <w:gridCol w:w="1368"/>
        <w:gridCol w:w="1368"/>
        <w:gridCol w:w="1368"/>
        <w:gridCol w:w="1368"/>
        <w:gridCol w:w="1368"/>
        <w:gridCol w:w="1800"/>
      </w:tblGrid>
      <w:tr w:rsidR="007B535D" w14:paraId="223E466F" w14:textId="77777777">
        <w:trPr>
          <w:tblHeader w:val="true"/>
          <w:cantSplit/>
        </w:trPr>
        <w:tc>
          <w:tcPr>
            <w:tcW w:w="2304" w:type="dxa"/>
            <w:shd w:val="clear" w:color="auto" w:fill="E8EEF5"/>
            <w:tcMar>
              <w:top w:w="80" w:type="dxa"/>
              <w:left w:w="120" w:type="dxa"/>
              <w:bottom w:w="80" w:type="dxa"/>
              <w:right w:w="120" w:type="dxa"/>
            </w:tcMar>
            <w:vAlign w:val="center"/>
          </w:tcPr>
          <w:p w14:paraId="102E77B0" w14:textId="77777777" w:rsidR="007B535D" w:rsidRDefault="00000000">
            <w:pPr>
              <w:spacing w:after="0"/>
            </w:pPr>
            <w:r>
              <w:rPr>
                <w:b/>
                <w:color w:val="0B2545"/>
                <w:sz w:val="15"/>
              </w:rPr>
              <w:t>Targets sharks</w:t>
            </w:r>
          </w:p>
        </w:tc>
        <w:tc>
          <w:tcPr>
            <w:tcW w:w="1368" w:type="dxa"/>
            <w:shd w:val="clear" w:color="auto" w:fill="E8EEF5"/>
            <w:tcMar>
              <w:top w:w="80" w:type="dxa"/>
              <w:left w:w="120" w:type="dxa"/>
              <w:bottom w:w="80" w:type="dxa"/>
              <w:right w:w="120" w:type="dxa"/>
            </w:tcMar>
            <w:vAlign w:val="center"/>
          </w:tcPr>
          <w:p w14:paraId="61B24977" w14:textId="77777777" w:rsidR="007B535D" w:rsidRDefault="00000000">
            <w:pPr>
              <w:spacing w:after="0"/>
              <w:jc w:val="center"/>
            </w:pPr>
            <w:r>
              <w:rPr>
                <w:b/>
                <w:color w:val="0B2545"/>
                <w:sz w:val="15"/>
              </w:rPr>
              <w:t>G1</w:t>
            </w:r>
          </w:p>
        </w:tc>
        <w:tc>
          <w:tcPr>
            <w:tcW w:w="1368" w:type="dxa"/>
            <w:shd w:val="clear" w:color="auto" w:fill="E8EEF5"/>
            <w:tcMar>
              <w:top w:w="80" w:type="dxa"/>
              <w:left w:w="120" w:type="dxa"/>
              <w:bottom w:w="80" w:type="dxa"/>
              <w:right w:w="120" w:type="dxa"/>
            </w:tcMar>
            <w:vAlign w:val="center"/>
          </w:tcPr>
          <w:p w14:paraId="0FB952B8" w14:textId="77777777" w:rsidR="007B535D" w:rsidRDefault="00000000">
            <w:pPr>
              <w:spacing w:after="0"/>
              <w:jc w:val="center"/>
            </w:pPr>
            <w:r>
              <w:rPr>
                <w:b/>
                <w:color w:val="0B2545"/>
                <w:sz w:val="15"/>
              </w:rPr>
              <w:t>G2</w:t>
            </w:r>
          </w:p>
        </w:tc>
        <w:tc>
          <w:tcPr>
            <w:tcW w:w="1368" w:type="dxa"/>
            <w:shd w:val="clear" w:color="auto" w:fill="E8EEF5"/>
            <w:tcMar>
              <w:top w:w="80" w:type="dxa"/>
              <w:left w:w="120" w:type="dxa"/>
              <w:bottom w:w="80" w:type="dxa"/>
              <w:right w:w="120" w:type="dxa"/>
            </w:tcMar>
            <w:vAlign w:val="center"/>
          </w:tcPr>
          <w:p w14:paraId="53A71351" w14:textId="77777777" w:rsidR="007B535D" w:rsidRDefault="00000000">
            <w:pPr>
              <w:spacing w:after="0"/>
              <w:jc w:val="center"/>
            </w:pPr>
            <w:r>
              <w:rPr>
                <w:b/>
                <w:color w:val="0B2545"/>
                <w:sz w:val="15"/>
              </w:rPr>
              <w:t>G3</w:t>
            </w:r>
          </w:p>
        </w:tc>
        <w:tc>
          <w:tcPr>
            <w:tcW w:w="1368" w:type="dxa"/>
            <w:shd w:val="clear" w:color="auto" w:fill="E8EEF5"/>
            <w:tcMar>
              <w:top w:w="80" w:type="dxa"/>
              <w:left w:w="120" w:type="dxa"/>
              <w:bottom w:w="80" w:type="dxa"/>
              <w:right w:w="120" w:type="dxa"/>
            </w:tcMar>
            <w:vAlign w:val="center"/>
          </w:tcPr>
          <w:p w14:paraId="4B9CE64A" w14:textId="77777777" w:rsidR="007B535D" w:rsidRDefault="00000000">
            <w:pPr>
              <w:spacing w:after="0"/>
              <w:jc w:val="center"/>
            </w:pPr>
            <w:r>
              <w:rPr>
                <w:b/>
                <w:color w:val="0B2545"/>
                <w:sz w:val="15"/>
              </w:rPr>
              <w:t>G4</w:t>
            </w:r>
          </w:p>
        </w:tc>
        <w:tc>
          <w:tcPr>
            <w:tcW w:w="1368" w:type="dxa"/>
            <w:shd w:val="clear" w:color="auto" w:fill="E8EEF5"/>
            <w:tcMar>
              <w:top w:w="80" w:type="dxa"/>
              <w:left w:w="120" w:type="dxa"/>
              <w:bottom w:w="80" w:type="dxa"/>
              <w:right w:w="120" w:type="dxa"/>
            </w:tcMar>
            <w:vAlign w:val="center"/>
          </w:tcPr>
          <w:p w14:paraId="5D3B72E2" w14:textId="77777777" w:rsidR="007B535D" w:rsidRDefault="00000000">
            <w:pPr>
              <w:spacing w:after="0"/>
              <w:jc w:val="center"/>
            </w:pPr>
            <w:r>
              <w:rPr>
                <w:b/>
                <w:color w:val="0B2545"/>
                <w:sz w:val="15"/>
              </w:rPr>
              <w:t>G5</w:t>
            </w:r>
          </w:p>
        </w:tc>
        <w:tc>
          <w:tcPr>
            <w:tcW w:w="1368" w:type="dxa"/>
            <w:shd w:val="clear" w:color="auto" w:fill="E8EEF5"/>
            <w:tcMar>
              <w:top w:w="80" w:type="dxa"/>
              <w:left w:w="120" w:type="dxa"/>
              <w:bottom w:w="80" w:type="dxa"/>
              <w:right w:w="120" w:type="dxa"/>
            </w:tcMar>
            <w:vAlign w:val="center"/>
          </w:tcPr>
          <w:p w14:paraId="4CB32550" w14:textId="77777777" w:rsidR="007B535D" w:rsidRDefault="00000000">
            <w:pPr>
              <w:spacing w:after="0"/>
              <w:jc w:val="center"/>
            </w:pPr>
            <w:r>
              <w:rPr>
                <w:b/>
                <w:color w:val="0B2545"/>
                <w:sz w:val="15"/>
              </w:rPr>
              <w:t>G6</w:t>
            </w:r>
          </w:p>
        </w:tc>
        <w:tc>
          <w:tcPr>
            <w:tcW w:w="1368" w:type="dxa"/>
            <w:shd w:val="clear" w:color="auto" w:fill="E8EEF5"/>
            <w:tcMar>
              <w:top w:w="80" w:type="dxa"/>
              <w:left w:w="120" w:type="dxa"/>
              <w:bottom w:w="80" w:type="dxa"/>
              <w:right w:w="120" w:type="dxa"/>
            </w:tcMar>
            <w:vAlign w:val="center"/>
          </w:tcPr>
          <w:p w14:paraId="0FAB4668" w14:textId="77777777" w:rsidR="007B535D" w:rsidRDefault="00000000">
            <w:pPr>
              <w:spacing w:after="0"/>
              <w:jc w:val="center"/>
            </w:pPr>
            <w:r>
              <w:rPr>
                <w:b/>
                <w:color w:val="0B2545"/>
                <w:sz w:val="15"/>
              </w:rPr>
              <w:t>G7</w:t>
            </w:r>
          </w:p>
        </w:tc>
        <w:tc>
          <w:tcPr>
            <w:tcW w:w="1800" w:type="dxa"/>
            <w:shd w:val="clear" w:color="auto" w:fill="E8EEF5"/>
            <w:tcMar>
              <w:top w:w="80" w:type="dxa"/>
              <w:left w:w="120" w:type="dxa"/>
              <w:bottom w:w="80" w:type="dxa"/>
              <w:right w:w="120" w:type="dxa"/>
            </w:tcMar>
            <w:vAlign w:val="center"/>
          </w:tcPr>
          <w:p w14:paraId="38B8BD2D" w14:textId="77777777" w:rsidR="007B535D" w:rsidRDefault="00000000">
            <w:pPr>
              <w:spacing w:after="0"/>
              <w:jc w:val="center"/>
            </w:pPr>
            <w:r>
              <w:rPr>
                <w:b/>
                <w:color w:val="0B2545"/>
                <w:sz w:val="15"/>
              </w:rPr>
              <w:t>Total</w:t>
            </w:r>
          </w:p>
        </w:tc>
      </w:tr>
      <w:tr w:rsidR="007B535D" w14:paraId="3C96EDF4" w14:textId="77777777">
        <w:trPr>
          <w:cantSplit/>
        </w:trPr>
        <w:tc>
          <w:tcPr>
            <w:tcW w:w="2304" w:type="dxa"/>
            <w:tcMar>
              <w:top w:w="80" w:type="dxa"/>
              <w:left w:w="120" w:type="dxa"/>
              <w:bottom w:w="80" w:type="dxa"/>
              <w:right w:w="120" w:type="dxa"/>
            </w:tcMar>
            <w:vAlign w:val="center"/>
          </w:tcPr>
          <w:p w14:paraId="4A20D70E" w14:textId="77777777" w:rsidR="007B535D" w:rsidRDefault="00000000">
            <w:pPr>
              <w:spacing w:after="0" w:line="240" w:lineRule="auto"/>
            </w:pPr>
            <w:r>
              <w:rPr>
                <w:sz w:val="15"/>
              </w:rPr>
              <w:t>No</w:t>
            </w:r>
          </w:p>
        </w:tc>
        <w:tc>
          <w:tcPr>
            <w:tcW w:w="1368" w:type="dxa"/>
            <w:tcMar>
              <w:top w:w="80" w:type="dxa"/>
              <w:left w:w="120" w:type="dxa"/>
              <w:bottom w:w="80" w:type="dxa"/>
              <w:right w:w="120" w:type="dxa"/>
            </w:tcMar>
            <w:vAlign w:val="center"/>
          </w:tcPr>
          <w:p w14:paraId="68E71FE8" w14:textId="77777777" w:rsidR="007B535D" w:rsidRDefault="00000000">
            <w:pPr>
              <w:spacing w:after="0" w:line="240" w:lineRule="auto"/>
              <w:jc w:val="right"/>
            </w:pPr>
            <w:r>
              <w:rPr>
                <w:sz w:val="15"/>
              </w:rPr>
              <w:t>2 (2.4%)</w:t>
            </w:r>
          </w:p>
        </w:tc>
        <w:tc>
          <w:tcPr>
            <w:tcW w:w="1368" w:type="dxa"/>
            <w:tcMar>
              <w:top w:w="80" w:type="dxa"/>
              <w:left w:w="120" w:type="dxa"/>
              <w:bottom w:w="80" w:type="dxa"/>
              <w:right w:w="120" w:type="dxa"/>
            </w:tcMar>
            <w:vAlign w:val="center"/>
          </w:tcPr>
          <w:p w14:paraId="05BFEFBC" w14:textId="77777777" w:rsidR="007B535D" w:rsidRDefault="00000000">
            <w:pPr>
              <w:spacing w:after="0" w:line="240" w:lineRule="auto"/>
              <w:jc w:val="right"/>
            </w:pPr>
            <w:r>
              <w:rPr>
                <w:sz w:val="15"/>
              </w:rPr>
              <w:t>10 (12%)</w:t>
            </w:r>
          </w:p>
        </w:tc>
        <w:tc>
          <w:tcPr>
            <w:tcW w:w="1368" w:type="dxa"/>
            <w:tcMar>
              <w:top w:w="80" w:type="dxa"/>
              <w:left w:w="120" w:type="dxa"/>
              <w:bottom w:w="80" w:type="dxa"/>
              <w:right w:w="120" w:type="dxa"/>
            </w:tcMar>
            <w:vAlign w:val="center"/>
          </w:tcPr>
          <w:p w14:paraId="2F5CBAB7" w14:textId="77777777" w:rsidR="007B535D" w:rsidRDefault="00000000">
            <w:pPr>
              <w:spacing w:after="0" w:line="240" w:lineRule="auto"/>
              <w:jc w:val="right"/>
            </w:pPr>
            <w:r>
              <w:rPr>
                <w:sz w:val="15"/>
              </w:rPr>
              <w:t>7 (8.3%)</w:t>
            </w:r>
          </w:p>
        </w:tc>
        <w:tc>
          <w:tcPr>
            <w:tcW w:w="1368" w:type="dxa"/>
            <w:tcMar>
              <w:top w:w="80" w:type="dxa"/>
              <w:left w:w="120" w:type="dxa"/>
              <w:bottom w:w="80" w:type="dxa"/>
              <w:right w:w="120" w:type="dxa"/>
            </w:tcMar>
            <w:vAlign w:val="center"/>
          </w:tcPr>
          <w:p w14:paraId="1373D9E5" w14:textId="77777777" w:rsidR="007B535D" w:rsidRDefault="00000000">
            <w:pPr>
              <w:spacing w:after="0" w:line="240" w:lineRule="auto"/>
              <w:jc w:val="right"/>
            </w:pPr>
            <w:r>
              <w:rPr>
                <w:sz w:val="15"/>
              </w:rPr>
              <w:t>4 (4.8%)</w:t>
            </w:r>
          </w:p>
        </w:tc>
        <w:tc>
          <w:tcPr>
            <w:tcW w:w="1368" w:type="dxa"/>
            <w:tcMar>
              <w:top w:w="80" w:type="dxa"/>
              <w:left w:w="120" w:type="dxa"/>
              <w:bottom w:w="80" w:type="dxa"/>
              <w:right w:w="120" w:type="dxa"/>
            </w:tcMar>
            <w:vAlign w:val="center"/>
          </w:tcPr>
          <w:p w14:paraId="5E7AF0BE" w14:textId="77777777" w:rsidR="007B535D" w:rsidRDefault="00000000">
            <w:pPr>
              <w:spacing w:after="0" w:line="240" w:lineRule="auto"/>
              <w:jc w:val="right"/>
            </w:pPr>
            <w:r>
              <w:rPr>
                <w:sz w:val="15"/>
              </w:rPr>
              <w:t>10 (12%)</w:t>
            </w:r>
          </w:p>
        </w:tc>
        <w:tc>
          <w:tcPr>
            <w:tcW w:w="1368" w:type="dxa"/>
            <w:tcMar>
              <w:top w:w="80" w:type="dxa"/>
              <w:left w:w="120" w:type="dxa"/>
              <w:bottom w:w="80" w:type="dxa"/>
              <w:right w:w="120" w:type="dxa"/>
            </w:tcMar>
            <w:vAlign w:val="center"/>
          </w:tcPr>
          <w:p w14:paraId="2D729EF6" w14:textId="77777777" w:rsidR="007B535D" w:rsidRDefault="00000000">
            <w:pPr>
              <w:spacing w:after="0" w:line="240" w:lineRule="auto"/>
              <w:jc w:val="right"/>
            </w:pPr>
            <w:r>
              <w:rPr>
                <w:sz w:val="15"/>
              </w:rPr>
              <w:t>3 (3.6%)</w:t>
            </w:r>
          </w:p>
        </w:tc>
        <w:tc>
          <w:tcPr>
            <w:tcW w:w="1368" w:type="dxa"/>
            <w:tcMar>
              <w:top w:w="80" w:type="dxa"/>
              <w:left w:w="120" w:type="dxa"/>
              <w:bottom w:w="80" w:type="dxa"/>
              <w:right w:w="120" w:type="dxa"/>
            </w:tcMar>
            <w:vAlign w:val="center"/>
          </w:tcPr>
          <w:p w14:paraId="21491976" w14:textId="77777777" w:rsidR="007B535D" w:rsidRDefault="00000000">
            <w:pPr>
              <w:spacing w:after="0" w:line="240" w:lineRule="auto"/>
              <w:jc w:val="right"/>
            </w:pPr>
            <w:r>
              <w:rPr>
                <w:sz w:val="15"/>
              </w:rPr>
              <w:t>48 (57%)</w:t>
            </w:r>
          </w:p>
        </w:tc>
        <w:tc>
          <w:tcPr>
            <w:tcW w:w="1800" w:type="dxa"/>
            <w:tcMar>
              <w:top w:w="80" w:type="dxa"/>
              <w:left w:w="120" w:type="dxa"/>
              <w:bottom w:w="80" w:type="dxa"/>
              <w:right w:w="120" w:type="dxa"/>
            </w:tcMar>
            <w:vAlign w:val="center"/>
          </w:tcPr>
          <w:p w14:paraId="0C629265" w14:textId="77777777" w:rsidR="007B535D" w:rsidRDefault="00000000">
            <w:pPr>
              <w:spacing w:after="0" w:line="240" w:lineRule="auto"/>
              <w:jc w:val="right"/>
            </w:pPr>
            <w:r>
              <w:rPr>
                <w:sz w:val="15"/>
              </w:rPr>
              <w:t>84 (100%)</w:t>
            </w:r>
          </w:p>
        </w:tc>
      </w:tr>
      <w:tr w:rsidR="007B535D" w14:paraId="70BE06C0" w14:textId="77777777">
        <w:trPr>
          <w:cantSplit/>
        </w:trPr>
        <w:tc>
          <w:tcPr>
            <w:tcW w:w="2304" w:type="dxa"/>
            <w:tcMar>
              <w:top w:w="80" w:type="dxa"/>
              <w:left w:w="120" w:type="dxa"/>
              <w:bottom w:w="80" w:type="dxa"/>
              <w:right w:w="120" w:type="dxa"/>
            </w:tcMar>
            <w:vAlign w:val="center"/>
          </w:tcPr>
          <w:p w14:paraId="05338B80" w14:textId="77777777" w:rsidR="007B535D" w:rsidRDefault="00000000">
            <w:pPr>
              <w:spacing w:after="0" w:line="240" w:lineRule="auto"/>
            </w:pPr>
            <w:r>
              <w:rPr>
                <w:sz w:val="15"/>
              </w:rPr>
              <w:t>Yes</w:t>
            </w:r>
          </w:p>
        </w:tc>
        <w:tc>
          <w:tcPr>
            <w:tcW w:w="1368" w:type="dxa"/>
            <w:tcMar>
              <w:top w:w="80" w:type="dxa"/>
              <w:left w:w="120" w:type="dxa"/>
              <w:bottom w:w="80" w:type="dxa"/>
              <w:right w:w="120" w:type="dxa"/>
            </w:tcMar>
            <w:vAlign w:val="center"/>
          </w:tcPr>
          <w:p w14:paraId="257B6985"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0A8BD9C1" w14:textId="77777777" w:rsidR="007B535D" w:rsidRDefault="00000000">
            <w:pPr>
              <w:spacing w:after="0" w:line="240" w:lineRule="auto"/>
              <w:jc w:val="right"/>
            </w:pPr>
            <w:r>
              <w:rPr>
                <w:sz w:val="15"/>
              </w:rPr>
              <w:t>1 (1.6%)</w:t>
            </w:r>
          </w:p>
        </w:tc>
        <w:tc>
          <w:tcPr>
            <w:tcW w:w="1368" w:type="dxa"/>
            <w:tcMar>
              <w:top w:w="80" w:type="dxa"/>
              <w:left w:w="120" w:type="dxa"/>
              <w:bottom w:w="80" w:type="dxa"/>
              <w:right w:w="120" w:type="dxa"/>
            </w:tcMar>
            <w:vAlign w:val="center"/>
          </w:tcPr>
          <w:p w14:paraId="322D6AB3" w14:textId="77777777" w:rsidR="007B535D" w:rsidRDefault="00000000">
            <w:pPr>
              <w:spacing w:after="0" w:line="240" w:lineRule="auto"/>
              <w:jc w:val="right"/>
            </w:pPr>
            <w:r>
              <w:rPr>
                <w:sz w:val="15"/>
              </w:rPr>
              <w:t>9 (14%)</w:t>
            </w:r>
          </w:p>
        </w:tc>
        <w:tc>
          <w:tcPr>
            <w:tcW w:w="1368" w:type="dxa"/>
            <w:tcMar>
              <w:top w:w="80" w:type="dxa"/>
              <w:left w:w="120" w:type="dxa"/>
              <w:bottom w:w="80" w:type="dxa"/>
              <w:right w:w="120" w:type="dxa"/>
            </w:tcMar>
            <w:vAlign w:val="center"/>
          </w:tcPr>
          <w:p w14:paraId="1363279A" w14:textId="77777777" w:rsidR="007B535D" w:rsidRDefault="00000000">
            <w:pPr>
              <w:spacing w:after="0" w:line="240" w:lineRule="auto"/>
              <w:jc w:val="right"/>
            </w:pPr>
            <w:r>
              <w:rPr>
                <w:sz w:val="15"/>
              </w:rPr>
              <w:t>9 (14%)</w:t>
            </w:r>
          </w:p>
        </w:tc>
        <w:tc>
          <w:tcPr>
            <w:tcW w:w="1368" w:type="dxa"/>
            <w:tcMar>
              <w:top w:w="80" w:type="dxa"/>
              <w:left w:w="120" w:type="dxa"/>
              <w:bottom w:w="80" w:type="dxa"/>
              <w:right w:w="120" w:type="dxa"/>
            </w:tcMar>
            <w:vAlign w:val="center"/>
          </w:tcPr>
          <w:p w14:paraId="5DF2F8DD" w14:textId="77777777" w:rsidR="007B535D" w:rsidRDefault="00000000">
            <w:pPr>
              <w:spacing w:after="0" w:line="240" w:lineRule="auto"/>
              <w:jc w:val="right"/>
            </w:pPr>
            <w:r>
              <w:rPr>
                <w:sz w:val="15"/>
              </w:rPr>
              <w:t>27 (42%)</w:t>
            </w:r>
          </w:p>
        </w:tc>
        <w:tc>
          <w:tcPr>
            <w:tcW w:w="1368" w:type="dxa"/>
            <w:tcMar>
              <w:top w:w="80" w:type="dxa"/>
              <w:left w:w="120" w:type="dxa"/>
              <w:bottom w:w="80" w:type="dxa"/>
              <w:right w:w="120" w:type="dxa"/>
            </w:tcMar>
            <w:vAlign w:val="center"/>
          </w:tcPr>
          <w:p w14:paraId="4D421FC9" w14:textId="77777777" w:rsidR="007B535D" w:rsidRDefault="00000000">
            <w:pPr>
              <w:spacing w:after="0" w:line="240" w:lineRule="auto"/>
              <w:jc w:val="right"/>
            </w:pPr>
            <w:r>
              <w:rPr>
                <w:sz w:val="15"/>
              </w:rPr>
              <w:t>1 (1.6%)</w:t>
            </w:r>
          </w:p>
        </w:tc>
        <w:tc>
          <w:tcPr>
            <w:tcW w:w="1368" w:type="dxa"/>
            <w:tcMar>
              <w:top w:w="80" w:type="dxa"/>
              <w:left w:w="120" w:type="dxa"/>
              <w:bottom w:w="80" w:type="dxa"/>
              <w:right w:w="120" w:type="dxa"/>
            </w:tcMar>
            <w:vAlign w:val="center"/>
          </w:tcPr>
          <w:p w14:paraId="7CCA3244" w14:textId="77777777" w:rsidR="007B535D" w:rsidRDefault="00000000">
            <w:pPr>
              <w:spacing w:after="0" w:line="240" w:lineRule="auto"/>
              <w:jc w:val="right"/>
            </w:pPr>
            <w:r>
              <w:rPr>
                <w:sz w:val="15"/>
              </w:rPr>
              <w:t>17 (27%)</w:t>
            </w:r>
          </w:p>
        </w:tc>
        <w:tc>
          <w:tcPr>
            <w:tcW w:w="1800" w:type="dxa"/>
            <w:tcMar>
              <w:top w:w="80" w:type="dxa"/>
              <w:left w:w="120" w:type="dxa"/>
              <w:bottom w:w="80" w:type="dxa"/>
              <w:right w:w="120" w:type="dxa"/>
            </w:tcMar>
            <w:vAlign w:val="center"/>
          </w:tcPr>
          <w:p w14:paraId="73F74925" w14:textId="77777777" w:rsidR="007B535D" w:rsidRDefault="00000000">
            <w:pPr>
              <w:spacing w:after="0" w:line="240" w:lineRule="auto"/>
              <w:jc w:val="right"/>
            </w:pPr>
            <w:r>
              <w:rPr>
                <w:sz w:val="15"/>
              </w:rPr>
              <w:t>64 (100%)</w:t>
            </w:r>
          </w:p>
        </w:tc>
      </w:tr>
      <w:tr w:rsidR="007B535D" w14:paraId="55450B48" w14:textId="77777777">
        <w:trPr>
          <w:cantSplit/>
        </w:trPr>
        <w:tc>
          <w:tcPr>
            <w:tcW w:w="2304" w:type="dxa"/>
            <w:tcMar>
              <w:top w:w="80" w:type="dxa"/>
              <w:left w:w="120" w:type="dxa"/>
              <w:bottom w:w="80" w:type="dxa"/>
              <w:right w:w="120" w:type="dxa"/>
            </w:tcMar>
            <w:vAlign w:val="center"/>
          </w:tcPr>
          <w:p w14:paraId="4515ECC2" w14:textId="77777777" w:rsidR="007B535D" w:rsidRDefault="00000000">
            <w:pPr>
              <w:spacing w:after="0" w:line="240" w:lineRule="auto"/>
            </w:pPr>
            <w:r>
              <w:rPr>
                <w:sz w:val="15"/>
              </w:rPr>
              <w:t>Total</w:t>
            </w:r>
          </w:p>
        </w:tc>
        <w:tc>
          <w:tcPr>
            <w:tcW w:w="1368" w:type="dxa"/>
            <w:tcMar>
              <w:top w:w="80" w:type="dxa"/>
              <w:left w:w="120" w:type="dxa"/>
              <w:bottom w:w="80" w:type="dxa"/>
              <w:right w:w="120" w:type="dxa"/>
            </w:tcMar>
            <w:vAlign w:val="center"/>
          </w:tcPr>
          <w:p w14:paraId="7528B5CD" w14:textId="77777777" w:rsidR="007B535D" w:rsidRDefault="00000000">
            <w:pPr>
              <w:spacing w:after="0" w:line="240" w:lineRule="auto"/>
              <w:jc w:val="right"/>
            </w:pPr>
            <w:r>
              <w:rPr>
                <w:sz w:val="15"/>
              </w:rPr>
              <w:t>2 (1.4%)</w:t>
            </w:r>
          </w:p>
        </w:tc>
        <w:tc>
          <w:tcPr>
            <w:tcW w:w="1368" w:type="dxa"/>
            <w:tcMar>
              <w:top w:w="80" w:type="dxa"/>
              <w:left w:w="120" w:type="dxa"/>
              <w:bottom w:w="80" w:type="dxa"/>
              <w:right w:w="120" w:type="dxa"/>
            </w:tcMar>
            <w:vAlign w:val="center"/>
          </w:tcPr>
          <w:p w14:paraId="35D365D2" w14:textId="77777777" w:rsidR="007B535D" w:rsidRDefault="00000000">
            <w:pPr>
              <w:spacing w:after="0" w:line="240" w:lineRule="auto"/>
              <w:jc w:val="right"/>
            </w:pPr>
            <w:r>
              <w:rPr>
                <w:sz w:val="15"/>
              </w:rPr>
              <w:t>11 (7.4%)</w:t>
            </w:r>
          </w:p>
        </w:tc>
        <w:tc>
          <w:tcPr>
            <w:tcW w:w="1368" w:type="dxa"/>
            <w:tcMar>
              <w:top w:w="80" w:type="dxa"/>
              <w:left w:w="120" w:type="dxa"/>
              <w:bottom w:w="80" w:type="dxa"/>
              <w:right w:w="120" w:type="dxa"/>
            </w:tcMar>
            <w:vAlign w:val="center"/>
          </w:tcPr>
          <w:p w14:paraId="09F5F5F2" w14:textId="77777777" w:rsidR="007B535D" w:rsidRDefault="00000000">
            <w:pPr>
              <w:spacing w:after="0" w:line="240" w:lineRule="auto"/>
              <w:jc w:val="right"/>
            </w:pPr>
            <w:r>
              <w:rPr>
                <w:sz w:val="15"/>
              </w:rPr>
              <w:t>16 (11%)</w:t>
            </w:r>
          </w:p>
        </w:tc>
        <w:tc>
          <w:tcPr>
            <w:tcW w:w="1368" w:type="dxa"/>
            <w:tcMar>
              <w:top w:w="80" w:type="dxa"/>
              <w:left w:w="120" w:type="dxa"/>
              <w:bottom w:w="80" w:type="dxa"/>
              <w:right w:w="120" w:type="dxa"/>
            </w:tcMar>
            <w:vAlign w:val="center"/>
          </w:tcPr>
          <w:p w14:paraId="3BE8F16C" w14:textId="77777777" w:rsidR="007B535D" w:rsidRDefault="00000000">
            <w:pPr>
              <w:spacing w:after="0" w:line="240" w:lineRule="auto"/>
              <w:jc w:val="right"/>
            </w:pPr>
            <w:r>
              <w:rPr>
                <w:sz w:val="15"/>
              </w:rPr>
              <w:t>13 (8.8%)</w:t>
            </w:r>
          </w:p>
        </w:tc>
        <w:tc>
          <w:tcPr>
            <w:tcW w:w="1368" w:type="dxa"/>
            <w:tcMar>
              <w:top w:w="80" w:type="dxa"/>
              <w:left w:w="120" w:type="dxa"/>
              <w:bottom w:w="80" w:type="dxa"/>
              <w:right w:w="120" w:type="dxa"/>
            </w:tcMar>
            <w:vAlign w:val="center"/>
          </w:tcPr>
          <w:p w14:paraId="72829206" w14:textId="77777777" w:rsidR="007B535D" w:rsidRDefault="00000000">
            <w:pPr>
              <w:spacing w:after="0" w:line="240" w:lineRule="auto"/>
              <w:jc w:val="right"/>
            </w:pPr>
            <w:r>
              <w:rPr>
                <w:sz w:val="15"/>
              </w:rPr>
              <w:t>37 (25%)</w:t>
            </w:r>
          </w:p>
        </w:tc>
        <w:tc>
          <w:tcPr>
            <w:tcW w:w="1368" w:type="dxa"/>
            <w:tcMar>
              <w:top w:w="80" w:type="dxa"/>
              <w:left w:w="120" w:type="dxa"/>
              <w:bottom w:w="80" w:type="dxa"/>
              <w:right w:w="120" w:type="dxa"/>
            </w:tcMar>
            <w:vAlign w:val="center"/>
          </w:tcPr>
          <w:p w14:paraId="1628EF90" w14:textId="77777777" w:rsidR="007B535D" w:rsidRDefault="00000000">
            <w:pPr>
              <w:spacing w:after="0" w:line="240" w:lineRule="auto"/>
              <w:jc w:val="right"/>
            </w:pPr>
            <w:r>
              <w:rPr>
                <w:sz w:val="15"/>
              </w:rPr>
              <w:t>4 (2.7%)</w:t>
            </w:r>
          </w:p>
        </w:tc>
        <w:tc>
          <w:tcPr>
            <w:tcW w:w="1368" w:type="dxa"/>
            <w:tcMar>
              <w:top w:w="80" w:type="dxa"/>
              <w:left w:w="120" w:type="dxa"/>
              <w:bottom w:w="80" w:type="dxa"/>
              <w:right w:w="120" w:type="dxa"/>
            </w:tcMar>
            <w:vAlign w:val="center"/>
          </w:tcPr>
          <w:p w14:paraId="3B7B12B2" w14:textId="77777777" w:rsidR="007B535D" w:rsidRDefault="00000000">
            <w:pPr>
              <w:spacing w:after="0" w:line="240" w:lineRule="auto"/>
              <w:jc w:val="right"/>
            </w:pPr>
            <w:r>
              <w:rPr>
                <w:sz w:val="15"/>
              </w:rPr>
              <w:t>65 (44%)</w:t>
            </w:r>
          </w:p>
        </w:tc>
        <w:tc>
          <w:tcPr>
            <w:tcW w:w="1800" w:type="dxa"/>
            <w:tcMar>
              <w:top w:w="80" w:type="dxa"/>
              <w:left w:w="120" w:type="dxa"/>
              <w:bottom w:w="80" w:type="dxa"/>
              <w:right w:w="120" w:type="dxa"/>
            </w:tcMar>
            <w:vAlign w:val="center"/>
          </w:tcPr>
          <w:p w14:paraId="7B891705" w14:textId="77777777" w:rsidR="007B535D" w:rsidRDefault="00000000">
            <w:pPr>
              <w:spacing w:after="0" w:line="240" w:lineRule="auto"/>
              <w:jc w:val="right"/>
            </w:pPr>
            <w:r>
              <w:rPr>
                <w:sz w:val="15"/>
              </w:rPr>
              <w:t>148 (100%)</w:t>
            </w:r>
          </w:p>
        </w:tc>
      </w:tr>
    </w:tbl>
    <w:p w14:paraId="54CEBBB8" w14:textId="77777777" w:rsidR="007B535D" w:rsidRDefault="007B535D">
      <w:pPr>
        <w:spacing w:after="0"/>
      </w:pPr>
    </w:p>
    <w:p w14:paraId="1A0477A2" w14:textId="77777777" w:rsidR="007B535D" w:rsidRDefault="00000000">
      <w:pPr>
        <w:spacing w:before="80" w:after="80"/>
      </w:pPr>
      <w:r>
        <w:rPr>
          <w:b/>
          <w:color w:val="555555"/>
          <w:sz w:val="17"/>
        </w:rPr>
        <w:t xml:space="preserve">Note. </w:t>
      </w:r>
      <w:r>
        <w:rPr>
          <w:i/>
          <w:color w:val="555555"/>
          <w:sz w:val="17"/>
        </w:rPr>
        <w:t>G1 = Gillnet; G2 = Handline; G3 = Longline; G4 = Longline + gillnet; G5 = Longline + gillnet + handline; G6 = Longline + gillnet + handline + boat seine; G7 = Longline + handline.</w:t>
      </w:r>
    </w:p>
    <w:p w14:paraId="386E4A02" w14:textId="77777777" w:rsidR="007B535D" w:rsidRDefault="00000000">
      <w:r>
        <w:br w:type="page"/>
      </w:r>
    </w:p>
    <w:p w14:paraId="7A1A057E" w14:textId="77777777" w:rsidR="007B535D" w:rsidRDefault="00000000">
      <w:pPr>
        <w:pStyle w:val="Caption"/>
        <w:keepNext/>
      </w:pPr>
      <w:r>
        <w:rPr>
          <w:b/>
          <w:color w:val="0B2545"/>
        </w:rPr>
        <w:t>Supplementary Table S</w:t>
      </w:r>
      <w:r w:rsidR="004B2CF4">
        <w:rPr>
          <w:b/>
          <w:color w:val="0B2545"/>
        </w:rPr>
        <w:t>4</w:t>
      </w:r>
      <w:r>
        <w:rPr>
          <w:b/>
          <w:color w:val="0B2545"/>
        </w:rPr>
        <w:t xml:space="preserve"> (continued). </w:t>
      </w:r>
      <w:r>
        <w:t>Categorical cross-tabulations.</w:t>
      </w:r>
    </w:p>
    <w:p w14:paraId="535199A6" w14:textId="77777777" w:rsidR="007B535D" w:rsidRDefault="00000000">
      <w:pPr>
        <w:pStyle w:val="Heading2"/>
      </w:pPr>
      <w:r>
        <w:t>Panel H. Top species group by original seven-category gear type</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2304"/>
        <w:gridCol w:w="1368"/>
        <w:gridCol w:w="1368"/>
        <w:gridCol w:w="1368"/>
        <w:gridCol w:w="1368"/>
        <w:gridCol w:w="1368"/>
        <w:gridCol w:w="1368"/>
        <w:gridCol w:w="1368"/>
        <w:gridCol w:w="1800"/>
      </w:tblGrid>
      <w:tr w:rsidR="007B535D" w14:paraId="728949C6" w14:textId="77777777">
        <w:trPr>
          <w:tblHeader w:val="true"/>
          <w:cantSplit/>
        </w:trPr>
        <w:tc>
          <w:tcPr>
            <w:tcW w:w="2304" w:type="dxa"/>
            <w:shd w:val="clear" w:color="auto" w:fill="E8EEF5"/>
            <w:tcMar>
              <w:top w:w="80" w:type="dxa"/>
              <w:left w:w="120" w:type="dxa"/>
              <w:bottom w:w="80" w:type="dxa"/>
              <w:right w:w="120" w:type="dxa"/>
            </w:tcMar>
            <w:vAlign w:val="center"/>
          </w:tcPr>
          <w:p w14:paraId="7C805E47" w14:textId="77777777" w:rsidR="007B535D" w:rsidRDefault="00000000">
            <w:pPr>
              <w:spacing w:after="0"/>
            </w:pPr>
            <w:r>
              <w:rPr>
                <w:b/>
                <w:color w:val="0B2545"/>
                <w:sz w:val="15"/>
              </w:rPr>
              <w:t>Top species group</w:t>
            </w:r>
          </w:p>
        </w:tc>
        <w:tc>
          <w:tcPr>
            <w:tcW w:w="1368" w:type="dxa"/>
            <w:shd w:val="clear" w:color="auto" w:fill="E8EEF5"/>
            <w:tcMar>
              <w:top w:w="80" w:type="dxa"/>
              <w:left w:w="120" w:type="dxa"/>
              <w:bottom w:w="80" w:type="dxa"/>
              <w:right w:w="120" w:type="dxa"/>
            </w:tcMar>
            <w:vAlign w:val="center"/>
          </w:tcPr>
          <w:p w14:paraId="63ADB5FD" w14:textId="77777777" w:rsidR="007B535D" w:rsidRDefault="00000000">
            <w:pPr>
              <w:spacing w:after="0"/>
              <w:jc w:val="center"/>
            </w:pPr>
            <w:r>
              <w:rPr>
                <w:b/>
                <w:color w:val="0B2545"/>
                <w:sz w:val="15"/>
              </w:rPr>
              <w:t>G1</w:t>
            </w:r>
          </w:p>
        </w:tc>
        <w:tc>
          <w:tcPr>
            <w:tcW w:w="1368" w:type="dxa"/>
            <w:shd w:val="clear" w:color="auto" w:fill="E8EEF5"/>
            <w:tcMar>
              <w:top w:w="80" w:type="dxa"/>
              <w:left w:w="120" w:type="dxa"/>
              <w:bottom w:w="80" w:type="dxa"/>
              <w:right w:w="120" w:type="dxa"/>
            </w:tcMar>
            <w:vAlign w:val="center"/>
          </w:tcPr>
          <w:p w14:paraId="1A2B8FD7" w14:textId="77777777" w:rsidR="007B535D" w:rsidRDefault="00000000">
            <w:pPr>
              <w:spacing w:after="0"/>
              <w:jc w:val="center"/>
            </w:pPr>
            <w:r>
              <w:rPr>
                <w:b/>
                <w:color w:val="0B2545"/>
                <w:sz w:val="15"/>
              </w:rPr>
              <w:t>G2</w:t>
            </w:r>
          </w:p>
        </w:tc>
        <w:tc>
          <w:tcPr>
            <w:tcW w:w="1368" w:type="dxa"/>
            <w:shd w:val="clear" w:color="auto" w:fill="E8EEF5"/>
            <w:tcMar>
              <w:top w:w="80" w:type="dxa"/>
              <w:left w:w="120" w:type="dxa"/>
              <w:bottom w:w="80" w:type="dxa"/>
              <w:right w:w="120" w:type="dxa"/>
            </w:tcMar>
            <w:vAlign w:val="center"/>
          </w:tcPr>
          <w:p w14:paraId="1439F849" w14:textId="77777777" w:rsidR="007B535D" w:rsidRDefault="00000000">
            <w:pPr>
              <w:spacing w:after="0"/>
              <w:jc w:val="center"/>
            </w:pPr>
            <w:r>
              <w:rPr>
                <w:b/>
                <w:color w:val="0B2545"/>
                <w:sz w:val="15"/>
              </w:rPr>
              <w:t>G3</w:t>
            </w:r>
          </w:p>
        </w:tc>
        <w:tc>
          <w:tcPr>
            <w:tcW w:w="1368" w:type="dxa"/>
            <w:shd w:val="clear" w:color="auto" w:fill="E8EEF5"/>
            <w:tcMar>
              <w:top w:w="80" w:type="dxa"/>
              <w:left w:w="120" w:type="dxa"/>
              <w:bottom w:w="80" w:type="dxa"/>
              <w:right w:w="120" w:type="dxa"/>
            </w:tcMar>
            <w:vAlign w:val="center"/>
          </w:tcPr>
          <w:p w14:paraId="0EF6BF72" w14:textId="77777777" w:rsidR="007B535D" w:rsidRDefault="00000000">
            <w:pPr>
              <w:spacing w:after="0"/>
              <w:jc w:val="center"/>
            </w:pPr>
            <w:r>
              <w:rPr>
                <w:b/>
                <w:color w:val="0B2545"/>
                <w:sz w:val="15"/>
              </w:rPr>
              <w:t>G4</w:t>
            </w:r>
          </w:p>
        </w:tc>
        <w:tc>
          <w:tcPr>
            <w:tcW w:w="1368" w:type="dxa"/>
            <w:shd w:val="clear" w:color="auto" w:fill="E8EEF5"/>
            <w:tcMar>
              <w:top w:w="80" w:type="dxa"/>
              <w:left w:w="120" w:type="dxa"/>
              <w:bottom w:w="80" w:type="dxa"/>
              <w:right w:w="120" w:type="dxa"/>
            </w:tcMar>
            <w:vAlign w:val="center"/>
          </w:tcPr>
          <w:p w14:paraId="2B1B315C" w14:textId="77777777" w:rsidR="007B535D" w:rsidRDefault="00000000">
            <w:pPr>
              <w:spacing w:after="0"/>
              <w:jc w:val="center"/>
            </w:pPr>
            <w:r>
              <w:rPr>
                <w:b/>
                <w:color w:val="0B2545"/>
                <w:sz w:val="15"/>
              </w:rPr>
              <w:t>G5</w:t>
            </w:r>
          </w:p>
        </w:tc>
        <w:tc>
          <w:tcPr>
            <w:tcW w:w="1368" w:type="dxa"/>
            <w:shd w:val="clear" w:color="auto" w:fill="E8EEF5"/>
            <w:tcMar>
              <w:top w:w="80" w:type="dxa"/>
              <w:left w:w="120" w:type="dxa"/>
              <w:bottom w:w="80" w:type="dxa"/>
              <w:right w:w="120" w:type="dxa"/>
            </w:tcMar>
            <w:vAlign w:val="center"/>
          </w:tcPr>
          <w:p w14:paraId="4D41720F" w14:textId="77777777" w:rsidR="007B535D" w:rsidRDefault="00000000">
            <w:pPr>
              <w:spacing w:after="0"/>
              <w:jc w:val="center"/>
            </w:pPr>
            <w:r>
              <w:rPr>
                <w:b/>
                <w:color w:val="0B2545"/>
                <w:sz w:val="15"/>
              </w:rPr>
              <w:t>G6</w:t>
            </w:r>
          </w:p>
        </w:tc>
        <w:tc>
          <w:tcPr>
            <w:tcW w:w="1368" w:type="dxa"/>
            <w:shd w:val="clear" w:color="auto" w:fill="E8EEF5"/>
            <w:tcMar>
              <w:top w:w="80" w:type="dxa"/>
              <w:left w:w="120" w:type="dxa"/>
              <w:bottom w:w="80" w:type="dxa"/>
              <w:right w:w="120" w:type="dxa"/>
            </w:tcMar>
            <w:vAlign w:val="center"/>
          </w:tcPr>
          <w:p w14:paraId="62C188E8" w14:textId="77777777" w:rsidR="007B535D" w:rsidRDefault="00000000">
            <w:pPr>
              <w:spacing w:after="0"/>
              <w:jc w:val="center"/>
            </w:pPr>
            <w:r>
              <w:rPr>
                <w:b/>
                <w:color w:val="0B2545"/>
                <w:sz w:val="15"/>
              </w:rPr>
              <w:t>G7</w:t>
            </w:r>
          </w:p>
        </w:tc>
        <w:tc>
          <w:tcPr>
            <w:tcW w:w="1800" w:type="dxa"/>
            <w:shd w:val="clear" w:color="auto" w:fill="E8EEF5"/>
            <w:tcMar>
              <w:top w:w="80" w:type="dxa"/>
              <w:left w:w="120" w:type="dxa"/>
              <w:bottom w:w="80" w:type="dxa"/>
              <w:right w:w="120" w:type="dxa"/>
            </w:tcMar>
            <w:vAlign w:val="center"/>
          </w:tcPr>
          <w:p w14:paraId="35AE15DB" w14:textId="77777777" w:rsidR="007B535D" w:rsidRDefault="00000000">
            <w:pPr>
              <w:spacing w:after="0"/>
              <w:jc w:val="center"/>
            </w:pPr>
            <w:r>
              <w:rPr>
                <w:b/>
                <w:color w:val="0B2545"/>
                <w:sz w:val="15"/>
              </w:rPr>
              <w:t>Total</w:t>
            </w:r>
          </w:p>
        </w:tc>
      </w:tr>
      <w:tr w:rsidR="007B535D" w14:paraId="2D602D42" w14:textId="77777777">
        <w:trPr>
          <w:cantSplit/>
        </w:trPr>
        <w:tc>
          <w:tcPr>
            <w:tcW w:w="2304" w:type="dxa"/>
            <w:tcMar>
              <w:top w:w="80" w:type="dxa"/>
              <w:left w:w="120" w:type="dxa"/>
              <w:bottom w:w="80" w:type="dxa"/>
              <w:right w:w="120" w:type="dxa"/>
            </w:tcMar>
            <w:vAlign w:val="center"/>
          </w:tcPr>
          <w:p w14:paraId="17E01B41" w14:textId="77777777" w:rsidR="007B535D" w:rsidRDefault="00000000">
            <w:pPr>
              <w:spacing w:after="0" w:line="240" w:lineRule="auto"/>
            </w:pPr>
            <w:r>
              <w:rPr>
                <w:sz w:val="15"/>
              </w:rPr>
              <w:t>Cephalopods</w:t>
            </w:r>
          </w:p>
        </w:tc>
        <w:tc>
          <w:tcPr>
            <w:tcW w:w="1368" w:type="dxa"/>
            <w:tcMar>
              <w:top w:w="80" w:type="dxa"/>
              <w:left w:w="120" w:type="dxa"/>
              <w:bottom w:w="80" w:type="dxa"/>
              <w:right w:w="120" w:type="dxa"/>
            </w:tcMar>
            <w:vAlign w:val="center"/>
          </w:tcPr>
          <w:p w14:paraId="0B825CDD"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2331525E" w14:textId="77777777" w:rsidR="007B535D" w:rsidRDefault="00000000">
            <w:pPr>
              <w:spacing w:after="0" w:line="240" w:lineRule="auto"/>
              <w:jc w:val="right"/>
            </w:pPr>
            <w:r>
              <w:rPr>
                <w:sz w:val="15"/>
              </w:rPr>
              <w:t>4 (15%)</w:t>
            </w:r>
          </w:p>
        </w:tc>
        <w:tc>
          <w:tcPr>
            <w:tcW w:w="1368" w:type="dxa"/>
            <w:tcMar>
              <w:top w:w="80" w:type="dxa"/>
              <w:left w:w="120" w:type="dxa"/>
              <w:bottom w:w="80" w:type="dxa"/>
              <w:right w:w="120" w:type="dxa"/>
            </w:tcMar>
            <w:vAlign w:val="center"/>
          </w:tcPr>
          <w:p w14:paraId="3631AFF3" w14:textId="77777777" w:rsidR="007B535D" w:rsidRDefault="00000000">
            <w:pPr>
              <w:spacing w:after="0" w:line="240" w:lineRule="auto"/>
              <w:jc w:val="right"/>
            </w:pPr>
            <w:r>
              <w:rPr>
                <w:sz w:val="15"/>
              </w:rPr>
              <w:t>3 (11%)</w:t>
            </w:r>
          </w:p>
        </w:tc>
        <w:tc>
          <w:tcPr>
            <w:tcW w:w="1368" w:type="dxa"/>
            <w:tcMar>
              <w:top w:w="80" w:type="dxa"/>
              <w:left w:w="120" w:type="dxa"/>
              <w:bottom w:w="80" w:type="dxa"/>
              <w:right w:w="120" w:type="dxa"/>
            </w:tcMar>
            <w:vAlign w:val="center"/>
          </w:tcPr>
          <w:p w14:paraId="2B37C1EA" w14:textId="77777777" w:rsidR="007B535D" w:rsidRDefault="00000000">
            <w:pPr>
              <w:spacing w:after="0" w:line="240" w:lineRule="auto"/>
              <w:jc w:val="right"/>
            </w:pPr>
            <w:r>
              <w:rPr>
                <w:sz w:val="15"/>
              </w:rPr>
              <w:t>2 (7.4%)</w:t>
            </w:r>
          </w:p>
        </w:tc>
        <w:tc>
          <w:tcPr>
            <w:tcW w:w="1368" w:type="dxa"/>
            <w:tcMar>
              <w:top w:w="80" w:type="dxa"/>
              <w:left w:w="120" w:type="dxa"/>
              <w:bottom w:w="80" w:type="dxa"/>
              <w:right w:w="120" w:type="dxa"/>
            </w:tcMar>
            <w:vAlign w:val="center"/>
          </w:tcPr>
          <w:p w14:paraId="1516F02C" w14:textId="77777777" w:rsidR="007B535D" w:rsidRDefault="00000000">
            <w:pPr>
              <w:spacing w:after="0" w:line="240" w:lineRule="auto"/>
              <w:jc w:val="right"/>
            </w:pPr>
            <w:r>
              <w:rPr>
                <w:sz w:val="15"/>
              </w:rPr>
              <w:t>5 (19%)</w:t>
            </w:r>
          </w:p>
        </w:tc>
        <w:tc>
          <w:tcPr>
            <w:tcW w:w="1368" w:type="dxa"/>
            <w:tcMar>
              <w:top w:w="80" w:type="dxa"/>
              <w:left w:w="120" w:type="dxa"/>
              <w:bottom w:w="80" w:type="dxa"/>
              <w:right w:w="120" w:type="dxa"/>
            </w:tcMar>
            <w:vAlign w:val="center"/>
          </w:tcPr>
          <w:p w14:paraId="2C088A5F"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5EB135CD" w14:textId="77777777" w:rsidR="007B535D" w:rsidRDefault="00000000">
            <w:pPr>
              <w:spacing w:after="0" w:line="240" w:lineRule="auto"/>
              <w:jc w:val="right"/>
            </w:pPr>
            <w:r>
              <w:rPr>
                <w:sz w:val="15"/>
              </w:rPr>
              <w:t>13 (48%)</w:t>
            </w:r>
          </w:p>
        </w:tc>
        <w:tc>
          <w:tcPr>
            <w:tcW w:w="1800" w:type="dxa"/>
            <w:tcMar>
              <w:top w:w="80" w:type="dxa"/>
              <w:left w:w="120" w:type="dxa"/>
              <w:bottom w:w="80" w:type="dxa"/>
              <w:right w:w="120" w:type="dxa"/>
            </w:tcMar>
            <w:vAlign w:val="center"/>
          </w:tcPr>
          <w:p w14:paraId="4F69EAC3" w14:textId="77777777" w:rsidR="007B535D" w:rsidRDefault="00000000">
            <w:pPr>
              <w:spacing w:after="0" w:line="240" w:lineRule="auto"/>
              <w:jc w:val="right"/>
            </w:pPr>
            <w:r>
              <w:rPr>
                <w:sz w:val="15"/>
              </w:rPr>
              <w:t>27 (100%)</w:t>
            </w:r>
          </w:p>
        </w:tc>
      </w:tr>
      <w:tr w:rsidR="007B535D" w14:paraId="13134A6D" w14:textId="77777777">
        <w:trPr>
          <w:cantSplit/>
        </w:trPr>
        <w:tc>
          <w:tcPr>
            <w:tcW w:w="2304" w:type="dxa"/>
            <w:tcMar>
              <w:top w:w="80" w:type="dxa"/>
              <w:left w:w="120" w:type="dxa"/>
              <w:bottom w:w="80" w:type="dxa"/>
              <w:right w:w="120" w:type="dxa"/>
            </w:tcMar>
            <w:vAlign w:val="center"/>
          </w:tcPr>
          <w:p w14:paraId="5DB4FE76" w14:textId="77777777" w:rsidR="007B535D" w:rsidRDefault="00000000">
            <w:pPr>
              <w:spacing w:after="0" w:line="240" w:lineRule="auto"/>
            </w:pPr>
            <w:r>
              <w:rPr>
                <w:sz w:val="15"/>
              </w:rPr>
              <w:t>CoralReef</w:t>
            </w:r>
          </w:p>
        </w:tc>
        <w:tc>
          <w:tcPr>
            <w:tcW w:w="1368" w:type="dxa"/>
            <w:tcMar>
              <w:top w:w="80" w:type="dxa"/>
              <w:left w:w="120" w:type="dxa"/>
              <w:bottom w:w="80" w:type="dxa"/>
              <w:right w:w="120" w:type="dxa"/>
            </w:tcMar>
            <w:vAlign w:val="center"/>
          </w:tcPr>
          <w:p w14:paraId="0392EBA2"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36665582"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0EEB23C9" w14:textId="77777777" w:rsidR="007B535D" w:rsidRDefault="00000000">
            <w:pPr>
              <w:spacing w:after="0" w:line="240" w:lineRule="auto"/>
              <w:jc w:val="right"/>
            </w:pPr>
            <w:r>
              <w:rPr>
                <w:sz w:val="15"/>
              </w:rPr>
              <w:t>1 (10%)</w:t>
            </w:r>
          </w:p>
        </w:tc>
        <w:tc>
          <w:tcPr>
            <w:tcW w:w="1368" w:type="dxa"/>
            <w:tcMar>
              <w:top w:w="80" w:type="dxa"/>
              <w:left w:w="120" w:type="dxa"/>
              <w:bottom w:w="80" w:type="dxa"/>
              <w:right w:w="120" w:type="dxa"/>
            </w:tcMar>
            <w:vAlign w:val="center"/>
          </w:tcPr>
          <w:p w14:paraId="6DC89B67" w14:textId="77777777" w:rsidR="007B535D" w:rsidRDefault="00000000">
            <w:pPr>
              <w:spacing w:after="0" w:line="240" w:lineRule="auto"/>
              <w:jc w:val="right"/>
            </w:pPr>
            <w:r>
              <w:rPr>
                <w:sz w:val="15"/>
              </w:rPr>
              <w:t>1 (10%)</w:t>
            </w:r>
          </w:p>
        </w:tc>
        <w:tc>
          <w:tcPr>
            <w:tcW w:w="1368" w:type="dxa"/>
            <w:tcMar>
              <w:top w:w="80" w:type="dxa"/>
              <w:left w:w="120" w:type="dxa"/>
              <w:bottom w:w="80" w:type="dxa"/>
              <w:right w:w="120" w:type="dxa"/>
            </w:tcMar>
            <w:vAlign w:val="center"/>
          </w:tcPr>
          <w:p w14:paraId="43FE9FE6" w14:textId="77777777" w:rsidR="007B535D" w:rsidRDefault="00000000">
            <w:pPr>
              <w:spacing w:after="0" w:line="240" w:lineRule="auto"/>
              <w:jc w:val="right"/>
            </w:pPr>
            <w:r>
              <w:rPr>
                <w:sz w:val="15"/>
              </w:rPr>
              <w:t>1 (10%)</w:t>
            </w:r>
          </w:p>
        </w:tc>
        <w:tc>
          <w:tcPr>
            <w:tcW w:w="1368" w:type="dxa"/>
            <w:tcMar>
              <w:top w:w="80" w:type="dxa"/>
              <w:left w:w="120" w:type="dxa"/>
              <w:bottom w:w="80" w:type="dxa"/>
              <w:right w:w="120" w:type="dxa"/>
            </w:tcMar>
            <w:vAlign w:val="center"/>
          </w:tcPr>
          <w:p w14:paraId="1A492089"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0271E36B" w14:textId="77777777" w:rsidR="007B535D" w:rsidRDefault="00000000">
            <w:pPr>
              <w:spacing w:after="0" w:line="240" w:lineRule="auto"/>
              <w:jc w:val="right"/>
            </w:pPr>
            <w:r>
              <w:rPr>
                <w:sz w:val="15"/>
              </w:rPr>
              <w:t>7 (70%)</w:t>
            </w:r>
          </w:p>
        </w:tc>
        <w:tc>
          <w:tcPr>
            <w:tcW w:w="1800" w:type="dxa"/>
            <w:tcMar>
              <w:top w:w="80" w:type="dxa"/>
              <w:left w:w="120" w:type="dxa"/>
              <w:bottom w:w="80" w:type="dxa"/>
              <w:right w:w="120" w:type="dxa"/>
            </w:tcMar>
            <w:vAlign w:val="center"/>
          </w:tcPr>
          <w:p w14:paraId="662E2376" w14:textId="77777777" w:rsidR="007B535D" w:rsidRDefault="00000000">
            <w:pPr>
              <w:spacing w:after="0" w:line="240" w:lineRule="auto"/>
              <w:jc w:val="right"/>
            </w:pPr>
            <w:r>
              <w:rPr>
                <w:sz w:val="15"/>
              </w:rPr>
              <w:t>10 (100%)</w:t>
            </w:r>
          </w:p>
        </w:tc>
      </w:tr>
      <w:tr w:rsidR="007B535D" w14:paraId="11BE28E8" w14:textId="77777777">
        <w:trPr>
          <w:cantSplit/>
        </w:trPr>
        <w:tc>
          <w:tcPr>
            <w:tcW w:w="2304" w:type="dxa"/>
            <w:tcMar>
              <w:top w:w="80" w:type="dxa"/>
              <w:left w:w="120" w:type="dxa"/>
              <w:bottom w:w="80" w:type="dxa"/>
              <w:right w:w="120" w:type="dxa"/>
            </w:tcMar>
            <w:vAlign w:val="center"/>
          </w:tcPr>
          <w:p w14:paraId="661AF8EF" w14:textId="77777777" w:rsidR="007B535D" w:rsidRDefault="00000000">
            <w:pPr>
              <w:spacing w:after="0" w:line="240" w:lineRule="auto"/>
            </w:pPr>
            <w:r>
              <w:rPr>
                <w:sz w:val="15"/>
              </w:rPr>
              <w:t>LargePelagic</w:t>
            </w:r>
          </w:p>
        </w:tc>
        <w:tc>
          <w:tcPr>
            <w:tcW w:w="1368" w:type="dxa"/>
            <w:tcMar>
              <w:top w:w="80" w:type="dxa"/>
              <w:left w:w="120" w:type="dxa"/>
              <w:bottom w:w="80" w:type="dxa"/>
              <w:right w:w="120" w:type="dxa"/>
            </w:tcMar>
            <w:vAlign w:val="center"/>
          </w:tcPr>
          <w:p w14:paraId="33CCD1A6" w14:textId="77777777" w:rsidR="007B535D" w:rsidRDefault="00000000">
            <w:pPr>
              <w:spacing w:after="0" w:line="240" w:lineRule="auto"/>
              <w:jc w:val="right"/>
            </w:pPr>
            <w:r>
              <w:rPr>
                <w:sz w:val="15"/>
              </w:rPr>
              <w:t>1 (1.0%)</w:t>
            </w:r>
          </w:p>
        </w:tc>
        <w:tc>
          <w:tcPr>
            <w:tcW w:w="1368" w:type="dxa"/>
            <w:tcMar>
              <w:top w:w="80" w:type="dxa"/>
              <w:left w:w="120" w:type="dxa"/>
              <w:bottom w:w="80" w:type="dxa"/>
              <w:right w:w="120" w:type="dxa"/>
            </w:tcMar>
            <w:vAlign w:val="center"/>
          </w:tcPr>
          <w:p w14:paraId="5393AB90" w14:textId="77777777" w:rsidR="007B535D" w:rsidRDefault="00000000">
            <w:pPr>
              <w:spacing w:after="0" w:line="240" w:lineRule="auto"/>
              <w:jc w:val="right"/>
            </w:pPr>
            <w:r>
              <w:rPr>
                <w:sz w:val="15"/>
              </w:rPr>
              <w:t>5 (4.9%)</w:t>
            </w:r>
          </w:p>
        </w:tc>
        <w:tc>
          <w:tcPr>
            <w:tcW w:w="1368" w:type="dxa"/>
            <w:tcMar>
              <w:top w:w="80" w:type="dxa"/>
              <w:left w:w="120" w:type="dxa"/>
              <w:bottom w:w="80" w:type="dxa"/>
              <w:right w:w="120" w:type="dxa"/>
            </w:tcMar>
            <w:vAlign w:val="center"/>
          </w:tcPr>
          <w:p w14:paraId="6329A07B" w14:textId="77777777" w:rsidR="007B535D" w:rsidRDefault="00000000">
            <w:pPr>
              <w:spacing w:after="0" w:line="240" w:lineRule="auto"/>
              <w:jc w:val="right"/>
            </w:pPr>
            <w:r>
              <w:rPr>
                <w:sz w:val="15"/>
              </w:rPr>
              <w:t>11 (11%)</w:t>
            </w:r>
          </w:p>
        </w:tc>
        <w:tc>
          <w:tcPr>
            <w:tcW w:w="1368" w:type="dxa"/>
            <w:tcMar>
              <w:top w:w="80" w:type="dxa"/>
              <w:left w:w="120" w:type="dxa"/>
              <w:bottom w:w="80" w:type="dxa"/>
              <w:right w:w="120" w:type="dxa"/>
            </w:tcMar>
            <w:vAlign w:val="center"/>
          </w:tcPr>
          <w:p w14:paraId="4EFE8179" w14:textId="77777777" w:rsidR="007B535D" w:rsidRDefault="00000000">
            <w:pPr>
              <w:spacing w:after="0" w:line="240" w:lineRule="auto"/>
              <w:jc w:val="right"/>
            </w:pPr>
            <w:r>
              <w:rPr>
                <w:sz w:val="15"/>
              </w:rPr>
              <w:t>9 (8.8%)</w:t>
            </w:r>
          </w:p>
        </w:tc>
        <w:tc>
          <w:tcPr>
            <w:tcW w:w="1368" w:type="dxa"/>
            <w:tcMar>
              <w:top w:w="80" w:type="dxa"/>
              <w:left w:w="120" w:type="dxa"/>
              <w:bottom w:w="80" w:type="dxa"/>
              <w:right w:w="120" w:type="dxa"/>
            </w:tcMar>
            <w:vAlign w:val="center"/>
          </w:tcPr>
          <w:p w14:paraId="14B9E34A" w14:textId="77777777" w:rsidR="007B535D" w:rsidRDefault="00000000">
            <w:pPr>
              <w:spacing w:after="0" w:line="240" w:lineRule="auto"/>
              <w:jc w:val="right"/>
            </w:pPr>
            <w:r>
              <w:rPr>
                <w:sz w:val="15"/>
              </w:rPr>
              <w:t>28 (27%)</w:t>
            </w:r>
          </w:p>
        </w:tc>
        <w:tc>
          <w:tcPr>
            <w:tcW w:w="1368" w:type="dxa"/>
            <w:tcMar>
              <w:top w:w="80" w:type="dxa"/>
              <w:left w:w="120" w:type="dxa"/>
              <w:bottom w:w="80" w:type="dxa"/>
              <w:right w:w="120" w:type="dxa"/>
            </w:tcMar>
            <w:vAlign w:val="center"/>
          </w:tcPr>
          <w:p w14:paraId="3A5149AD" w14:textId="77777777" w:rsidR="007B535D" w:rsidRDefault="00000000">
            <w:pPr>
              <w:spacing w:after="0" w:line="240" w:lineRule="auto"/>
              <w:jc w:val="right"/>
            </w:pPr>
            <w:r>
              <w:rPr>
                <w:sz w:val="15"/>
              </w:rPr>
              <w:t>4 (3.9%)</w:t>
            </w:r>
          </w:p>
        </w:tc>
        <w:tc>
          <w:tcPr>
            <w:tcW w:w="1368" w:type="dxa"/>
            <w:tcMar>
              <w:top w:w="80" w:type="dxa"/>
              <w:left w:w="120" w:type="dxa"/>
              <w:bottom w:w="80" w:type="dxa"/>
              <w:right w:w="120" w:type="dxa"/>
            </w:tcMar>
            <w:vAlign w:val="center"/>
          </w:tcPr>
          <w:p w14:paraId="5B8449BD" w14:textId="77777777" w:rsidR="007B535D" w:rsidRDefault="00000000">
            <w:pPr>
              <w:spacing w:after="0" w:line="240" w:lineRule="auto"/>
              <w:jc w:val="right"/>
            </w:pPr>
            <w:r>
              <w:rPr>
                <w:sz w:val="15"/>
              </w:rPr>
              <w:t>44 (43%)</w:t>
            </w:r>
          </w:p>
        </w:tc>
        <w:tc>
          <w:tcPr>
            <w:tcW w:w="1800" w:type="dxa"/>
            <w:tcMar>
              <w:top w:w="80" w:type="dxa"/>
              <w:left w:w="120" w:type="dxa"/>
              <w:bottom w:w="80" w:type="dxa"/>
              <w:right w:w="120" w:type="dxa"/>
            </w:tcMar>
            <w:vAlign w:val="center"/>
          </w:tcPr>
          <w:p w14:paraId="7D0DB3F8" w14:textId="77777777" w:rsidR="007B535D" w:rsidRDefault="00000000">
            <w:pPr>
              <w:spacing w:after="0" w:line="240" w:lineRule="auto"/>
              <w:jc w:val="right"/>
            </w:pPr>
            <w:r>
              <w:rPr>
                <w:sz w:val="15"/>
              </w:rPr>
              <w:t>102 (100%)</w:t>
            </w:r>
          </w:p>
        </w:tc>
      </w:tr>
      <w:tr w:rsidR="007B535D" w14:paraId="42F582CC" w14:textId="77777777">
        <w:trPr>
          <w:cantSplit/>
        </w:trPr>
        <w:tc>
          <w:tcPr>
            <w:tcW w:w="2304" w:type="dxa"/>
            <w:tcMar>
              <w:top w:w="80" w:type="dxa"/>
              <w:left w:w="120" w:type="dxa"/>
              <w:bottom w:w="80" w:type="dxa"/>
              <w:right w:w="120" w:type="dxa"/>
            </w:tcMar>
            <w:vAlign w:val="center"/>
          </w:tcPr>
          <w:p w14:paraId="473410D7" w14:textId="77777777" w:rsidR="007B535D" w:rsidRDefault="00000000">
            <w:pPr>
              <w:spacing w:after="0" w:line="240" w:lineRule="auto"/>
            </w:pPr>
            <w:r>
              <w:rPr>
                <w:sz w:val="15"/>
              </w:rPr>
              <w:t>Sharks</w:t>
            </w:r>
          </w:p>
        </w:tc>
        <w:tc>
          <w:tcPr>
            <w:tcW w:w="1368" w:type="dxa"/>
            <w:tcMar>
              <w:top w:w="80" w:type="dxa"/>
              <w:left w:w="120" w:type="dxa"/>
              <w:bottom w:w="80" w:type="dxa"/>
              <w:right w:w="120" w:type="dxa"/>
            </w:tcMar>
            <w:vAlign w:val="center"/>
          </w:tcPr>
          <w:p w14:paraId="3376E9AA" w14:textId="77777777" w:rsidR="007B535D" w:rsidRDefault="00000000">
            <w:pPr>
              <w:spacing w:after="0" w:line="240" w:lineRule="auto"/>
              <w:jc w:val="right"/>
            </w:pPr>
            <w:r>
              <w:rPr>
                <w:sz w:val="15"/>
              </w:rPr>
              <w:t>1 (11%)</w:t>
            </w:r>
          </w:p>
        </w:tc>
        <w:tc>
          <w:tcPr>
            <w:tcW w:w="1368" w:type="dxa"/>
            <w:tcMar>
              <w:top w:w="80" w:type="dxa"/>
              <w:left w:w="120" w:type="dxa"/>
              <w:bottom w:w="80" w:type="dxa"/>
              <w:right w:w="120" w:type="dxa"/>
            </w:tcMar>
            <w:vAlign w:val="center"/>
          </w:tcPr>
          <w:p w14:paraId="73EEE543" w14:textId="77777777" w:rsidR="007B535D" w:rsidRDefault="00000000">
            <w:pPr>
              <w:spacing w:after="0" w:line="240" w:lineRule="auto"/>
              <w:jc w:val="right"/>
            </w:pPr>
            <w:r>
              <w:rPr>
                <w:sz w:val="15"/>
              </w:rPr>
              <w:t>2 (22%)</w:t>
            </w:r>
          </w:p>
        </w:tc>
        <w:tc>
          <w:tcPr>
            <w:tcW w:w="1368" w:type="dxa"/>
            <w:tcMar>
              <w:top w:w="80" w:type="dxa"/>
              <w:left w:w="120" w:type="dxa"/>
              <w:bottom w:w="80" w:type="dxa"/>
              <w:right w:w="120" w:type="dxa"/>
            </w:tcMar>
            <w:vAlign w:val="center"/>
          </w:tcPr>
          <w:p w14:paraId="2EDE389F" w14:textId="77777777" w:rsidR="007B535D" w:rsidRDefault="00000000">
            <w:pPr>
              <w:spacing w:after="0" w:line="240" w:lineRule="auto"/>
              <w:jc w:val="right"/>
            </w:pPr>
            <w:r>
              <w:rPr>
                <w:sz w:val="15"/>
              </w:rPr>
              <w:t>1 (11%)</w:t>
            </w:r>
          </w:p>
        </w:tc>
        <w:tc>
          <w:tcPr>
            <w:tcW w:w="1368" w:type="dxa"/>
            <w:tcMar>
              <w:top w:w="80" w:type="dxa"/>
              <w:left w:w="120" w:type="dxa"/>
              <w:bottom w:w="80" w:type="dxa"/>
              <w:right w:w="120" w:type="dxa"/>
            </w:tcMar>
            <w:vAlign w:val="center"/>
          </w:tcPr>
          <w:p w14:paraId="1E2EFA37" w14:textId="77777777" w:rsidR="007B535D" w:rsidRDefault="00000000">
            <w:pPr>
              <w:spacing w:after="0" w:line="240" w:lineRule="auto"/>
              <w:jc w:val="right"/>
            </w:pPr>
            <w:r>
              <w:rPr>
                <w:sz w:val="15"/>
              </w:rPr>
              <w:t>1 (11%)</w:t>
            </w:r>
          </w:p>
        </w:tc>
        <w:tc>
          <w:tcPr>
            <w:tcW w:w="1368" w:type="dxa"/>
            <w:tcMar>
              <w:top w:w="80" w:type="dxa"/>
              <w:left w:w="120" w:type="dxa"/>
              <w:bottom w:w="80" w:type="dxa"/>
              <w:right w:w="120" w:type="dxa"/>
            </w:tcMar>
            <w:vAlign w:val="center"/>
          </w:tcPr>
          <w:p w14:paraId="0B41CA47" w14:textId="77777777" w:rsidR="007B535D" w:rsidRDefault="00000000">
            <w:pPr>
              <w:spacing w:after="0" w:line="240" w:lineRule="auto"/>
              <w:jc w:val="right"/>
            </w:pPr>
            <w:r>
              <w:rPr>
                <w:sz w:val="15"/>
              </w:rPr>
              <w:t>3 (33%)</w:t>
            </w:r>
          </w:p>
        </w:tc>
        <w:tc>
          <w:tcPr>
            <w:tcW w:w="1368" w:type="dxa"/>
            <w:tcMar>
              <w:top w:w="80" w:type="dxa"/>
              <w:left w:w="120" w:type="dxa"/>
              <w:bottom w:w="80" w:type="dxa"/>
              <w:right w:w="120" w:type="dxa"/>
            </w:tcMar>
            <w:vAlign w:val="center"/>
          </w:tcPr>
          <w:p w14:paraId="75F9C567" w14:textId="77777777" w:rsidR="007B535D" w:rsidRDefault="00000000">
            <w:pPr>
              <w:spacing w:after="0" w:line="240" w:lineRule="auto"/>
              <w:jc w:val="right"/>
            </w:pPr>
            <w:r>
              <w:rPr>
                <w:sz w:val="15"/>
              </w:rPr>
              <w:t>0 (0%)</w:t>
            </w:r>
          </w:p>
        </w:tc>
        <w:tc>
          <w:tcPr>
            <w:tcW w:w="1368" w:type="dxa"/>
            <w:tcMar>
              <w:top w:w="80" w:type="dxa"/>
              <w:left w:w="120" w:type="dxa"/>
              <w:bottom w:w="80" w:type="dxa"/>
              <w:right w:w="120" w:type="dxa"/>
            </w:tcMar>
            <w:vAlign w:val="center"/>
          </w:tcPr>
          <w:p w14:paraId="0A1708CB" w14:textId="77777777" w:rsidR="007B535D" w:rsidRDefault="00000000">
            <w:pPr>
              <w:spacing w:after="0" w:line="240" w:lineRule="auto"/>
              <w:jc w:val="right"/>
            </w:pPr>
            <w:r>
              <w:rPr>
                <w:sz w:val="15"/>
              </w:rPr>
              <w:t>1 (11%)</w:t>
            </w:r>
          </w:p>
        </w:tc>
        <w:tc>
          <w:tcPr>
            <w:tcW w:w="1800" w:type="dxa"/>
            <w:tcMar>
              <w:top w:w="80" w:type="dxa"/>
              <w:left w:w="120" w:type="dxa"/>
              <w:bottom w:w="80" w:type="dxa"/>
              <w:right w:w="120" w:type="dxa"/>
            </w:tcMar>
            <w:vAlign w:val="center"/>
          </w:tcPr>
          <w:p w14:paraId="30B8F757" w14:textId="77777777" w:rsidR="007B535D" w:rsidRDefault="00000000">
            <w:pPr>
              <w:spacing w:after="0" w:line="240" w:lineRule="auto"/>
              <w:jc w:val="right"/>
            </w:pPr>
            <w:r>
              <w:rPr>
                <w:sz w:val="15"/>
              </w:rPr>
              <w:t>9 (100%)</w:t>
            </w:r>
          </w:p>
        </w:tc>
      </w:tr>
      <w:tr w:rsidR="007B535D" w14:paraId="3A1E2D72" w14:textId="77777777">
        <w:trPr>
          <w:cantSplit/>
        </w:trPr>
        <w:tc>
          <w:tcPr>
            <w:tcW w:w="2304" w:type="dxa"/>
            <w:tcMar>
              <w:top w:w="80" w:type="dxa"/>
              <w:left w:w="120" w:type="dxa"/>
              <w:bottom w:w="80" w:type="dxa"/>
              <w:right w:w="120" w:type="dxa"/>
            </w:tcMar>
            <w:vAlign w:val="center"/>
          </w:tcPr>
          <w:p w14:paraId="5FA79CCE" w14:textId="77777777" w:rsidR="007B535D" w:rsidRDefault="00000000">
            <w:pPr>
              <w:spacing w:after="0" w:line="240" w:lineRule="auto"/>
            </w:pPr>
            <w:r>
              <w:rPr>
                <w:sz w:val="15"/>
              </w:rPr>
              <w:t>Total</w:t>
            </w:r>
          </w:p>
        </w:tc>
        <w:tc>
          <w:tcPr>
            <w:tcW w:w="1368" w:type="dxa"/>
            <w:tcMar>
              <w:top w:w="80" w:type="dxa"/>
              <w:left w:w="120" w:type="dxa"/>
              <w:bottom w:w="80" w:type="dxa"/>
              <w:right w:w="120" w:type="dxa"/>
            </w:tcMar>
            <w:vAlign w:val="center"/>
          </w:tcPr>
          <w:p w14:paraId="3C377CBA" w14:textId="77777777" w:rsidR="007B535D" w:rsidRDefault="00000000">
            <w:pPr>
              <w:spacing w:after="0" w:line="240" w:lineRule="auto"/>
              <w:jc w:val="right"/>
            </w:pPr>
            <w:r>
              <w:rPr>
                <w:sz w:val="15"/>
              </w:rPr>
              <w:t>2 (1.4%)</w:t>
            </w:r>
          </w:p>
        </w:tc>
        <w:tc>
          <w:tcPr>
            <w:tcW w:w="1368" w:type="dxa"/>
            <w:tcMar>
              <w:top w:w="80" w:type="dxa"/>
              <w:left w:w="120" w:type="dxa"/>
              <w:bottom w:w="80" w:type="dxa"/>
              <w:right w:w="120" w:type="dxa"/>
            </w:tcMar>
            <w:vAlign w:val="center"/>
          </w:tcPr>
          <w:p w14:paraId="37B8C902" w14:textId="77777777" w:rsidR="007B535D" w:rsidRDefault="00000000">
            <w:pPr>
              <w:spacing w:after="0" w:line="240" w:lineRule="auto"/>
              <w:jc w:val="right"/>
            </w:pPr>
            <w:r>
              <w:rPr>
                <w:sz w:val="15"/>
              </w:rPr>
              <w:t>11 (7.4%)</w:t>
            </w:r>
          </w:p>
        </w:tc>
        <w:tc>
          <w:tcPr>
            <w:tcW w:w="1368" w:type="dxa"/>
            <w:tcMar>
              <w:top w:w="80" w:type="dxa"/>
              <w:left w:w="120" w:type="dxa"/>
              <w:bottom w:w="80" w:type="dxa"/>
              <w:right w:w="120" w:type="dxa"/>
            </w:tcMar>
            <w:vAlign w:val="center"/>
          </w:tcPr>
          <w:p w14:paraId="4704189C" w14:textId="77777777" w:rsidR="007B535D" w:rsidRDefault="00000000">
            <w:pPr>
              <w:spacing w:after="0" w:line="240" w:lineRule="auto"/>
              <w:jc w:val="right"/>
            </w:pPr>
            <w:r>
              <w:rPr>
                <w:sz w:val="15"/>
              </w:rPr>
              <w:t>16 (11%)</w:t>
            </w:r>
          </w:p>
        </w:tc>
        <w:tc>
          <w:tcPr>
            <w:tcW w:w="1368" w:type="dxa"/>
            <w:tcMar>
              <w:top w:w="80" w:type="dxa"/>
              <w:left w:w="120" w:type="dxa"/>
              <w:bottom w:w="80" w:type="dxa"/>
              <w:right w:w="120" w:type="dxa"/>
            </w:tcMar>
            <w:vAlign w:val="center"/>
          </w:tcPr>
          <w:p w14:paraId="0330EC12" w14:textId="77777777" w:rsidR="007B535D" w:rsidRDefault="00000000">
            <w:pPr>
              <w:spacing w:after="0" w:line="240" w:lineRule="auto"/>
              <w:jc w:val="right"/>
            </w:pPr>
            <w:r>
              <w:rPr>
                <w:sz w:val="15"/>
              </w:rPr>
              <w:t>13 (8.8%)</w:t>
            </w:r>
          </w:p>
        </w:tc>
        <w:tc>
          <w:tcPr>
            <w:tcW w:w="1368" w:type="dxa"/>
            <w:tcMar>
              <w:top w:w="80" w:type="dxa"/>
              <w:left w:w="120" w:type="dxa"/>
              <w:bottom w:w="80" w:type="dxa"/>
              <w:right w:w="120" w:type="dxa"/>
            </w:tcMar>
            <w:vAlign w:val="center"/>
          </w:tcPr>
          <w:p w14:paraId="06DD2863" w14:textId="77777777" w:rsidR="007B535D" w:rsidRDefault="00000000">
            <w:pPr>
              <w:spacing w:after="0" w:line="240" w:lineRule="auto"/>
              <w:jc w:val="right"/>
            </w:pPr>
            <w:r>
              <w:rPr>
                <w:sz w:val="15"/>
              </w:rPr>
              <w:t>37 (25%)</w:t>
            </w:r>
          </w:p>
        </w:tc>
        <w:tc>
          <w:tcPr>
            <w:tcW w:w="1368" w:type="dxa"/>
            <w:tcMar>
              <w:top w:w="80" w:type="dxa"/>
              <w:left w:w="120" w:type="dxa"/>
              <w:bottom w:w="80" w:type="dxa"/>
              <w:right w:w="120" w:type="dxa"/>
            </w:tcMar>
            <w:vAlign w:val="center"/>
          </w:tcPr>
          <w:p w14:paraId="6D631A22" w14:textId="77777777" w:rsidR="007B535D" w:rsidRDefault="00000000">
            <w:pPr>
              <w:spacing w:after="0" w:line="240" w:lineRule="auto"/>
              <w:jc w:val="right"/>
            </w:pPr>
            <w:r>
              <w:rPr>
                <w:sz w:val="15"/>
              </w:rPr>
              <w:t>4 (2.7%)</w:t>
            </w:r>
          </w:p>
        </w:tc>
        <w:tc>
          <w:tcPr>
            <w:tcW w:w="1368" w:type="dxa"/>
            <w:tcMar>
              <w:top w:w="80" w:type="dxa"/>
              <w:left w:w="120" w:type="dxa"/>
              <w:bottom w:w="80" w:type="dxa"/>
              <w:right w:w="120" w:type="dxa"/>
            </w:tcMar>
            <w:vAlign w:val="center"/>
          </w:tcPr>
          <w:p w14:paraId="0DEE75B8" w14:textId="77777777" w:rsidR="007B535D" w:rsidRDefault="00000000">
            <w:pPr>
              <w:spacing w:after="0" w:line="240" w:lineRule="auto"/>
              <w:jc w:val="right"/>
            </w:pPr>
            <w:r>
              <w:rPr>
                <w:sz w:val="15"/>
              </w:rPr>
              <w:t>65 (44%)</w:t>
            </w:r>
          </w:p>
        </w:tc>
        <w:tc>
          <w:tcPr>
            <w:tcW w:w="1800" w:type="dxa"/>
            <w:tcMar>
              <w:top w:w="80" w:type="dxa"/>
              <w:left w:w="120" w:type="dxa"/>
              <w:bottom w:w="80" w:type="dxa"/>
              <w:right w:w="120" w:type="dxa"/>
            </w:tcMar>
            <w:vAlign w:val="center"/>
          </w:tcPr>
          <w:p w14:paraId="1026C347" w14:textId="77777777" w:rsidR="007B535D" w:rsidRDefault="00000000">
            <w:pPr>
              <w:spacing w:after="0" w:line="240" w:lineRule="auto"/>
              <w:jc w:val="right"/>
            </w:pPr>
            <w:r>
              <w:rPr>
                <w:sz w:val="15"/>
              </w:rPr>
              <w:t>148 (100%)</w:t>
            </w:r>
          </w:p>
        </w:tc>
      </w:tr>
    </w:tbl>
    <w:p w14:paraId="32C24029" w14:textId="77777777" w:rsidR="007B535D" w:rsidRDefault="007B535D">
      <w:pPr>
        <w:spacing w:after="0"/>
      </w:pPr>
    </w:p>
    <w:p w14:paraId="61244540" w14:textId="77777777" w:rsidR="007B535D" w:rsidRDefault="00000000">
      <w:pPr>
        <w:spacing w:before="80" w:after="80"/>
      </w:pPr>
      <w:r>
        <w:rPr>
          <w:b/>
          <w:color w:val="555555"/>
          <w:sz w:val="17"/>
        </w:rPr>
        <w:t xml:space="preserve">Note. </w:t>
      </w:r>
      <w:r>
        <w:rPr>
          <w:i/>
          <w:color w:val="555555"/>
          <w:sz w:val="17"/>
        </w:rPr>
        <w:t>G1 = Gillnet; G2 = Handline; G3 = Longline; G4 = Longline + gillnet; G5 = Longline + gillnet + handline; G6 = Longline + gillnet + handline + boat seine; G7 = Longline + handline.</w:t>
      </w:r>
    </w:p>
    <w:p w14:paraId="478198B8" w14:textId="77777777" w:rsidR="007B535D" w:rsidRDefault="00000000">
      <w:pPr>
        <w:pStyle w:val="Heading2"/>
      </w:pPr>
      <w:r>
        <w:t>Panel I. Regulatory awareness by bycatch-cleaning frequency</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456"/>
        <w:gridCol w:w="2556"/>
        <w:gridCol w:w="2556"/>
        <w:gridCol w:w="2556"/>
        <w:gridCol w:w="2556"/>
      </w:tblGrid>
      <w:tr w:rsidR="007B535D" w14:paraId="7D991B22" w14:textId="77777777">
        <w:trPr>
          <w:tblHeader w:val="true"/>
          <w:cantSplit/>
        </w:trPr>
        <w:tc>
          <w:tcPr>
            <w:tcW w:w="3456" w:type="dxa"/>
            <w:shd w:val="clear" w:color="auto" w:fill="E8EEF5"/>
            <w:tcMar>
              <w:top w:w="80" w:type="dxa"/>
              <w:left w:w="120" w:type="dxa"/>
              <w:bottom w:w="80" w:type="dxa"/>
              <w:right w:w="120" w:type="dxa"/>
            </w:tcMar>
            <w:vAlign w:val="center"/>
          </w:tcPr>
          <w:p w14:paraId="51CC96F8" w14:textId="77777777" w:rsidR="007B535D" w:rsidRDefault="00000000">
            <w:pPr>
              <w:spacing w:after="0"/>
            </w:pPr>
            <w:r>
              <w:rPr>
                <w:b/>
                <w:color w:val="0B2545"/>
                <w:sz w:val="16"/>
              </w:rPr>
              <w:t>Regulatory awareness</w:t>
            </w:r>
          </w:p>
        </w:tc>
        <w:tc>
          <w:tcPr>
            <w:tcW w:w="2556" w:type="dxa"/>
            <w:shd w:val="clear" w:color="auto" w:fill="E8EEF5"/>
            <w:tcMar>
              <w:top w:w="80" w:type="dxa"/>
              <w:left w:w="120" w:type="dxa"/>
              <w:bottom w:w="80" w:type="dxa"/>
              <w:right w:w="120" w:type="dxa"/>
            </w:tcMar>
            <w:vAlign w:val="center"/>
          </w:tcPr>
          <w:p w14:paraId="30C896EA" w14:textId="77777777" w:rsidR="007B535D" w:rsidRDefault="00000000">
            <w:pPr>
              <w:spacing w:after="0"/>
              <w:jc w:val="center"/>
            </w:pPr>
            <w:r>
              <w:rPr>
                <w:b/>
                <w:color w:val="0B2545"/>
                <w:sz w:val="16"/>
              </w:rPr>
              <w:t>Never</w:t>
            </w:r>
          </w:p>
        </w:tc>
        <w:tc>
          <w:tcPr>
            <w:tcW w:w="2556" w:type="dxa"/>
            <w:shd w:val="clear" w:color="auto" w:fill="E8EEF5"/>
            <w:tcMar>
              <w:top w:w="80" w:type="dxa"/>
              <w:left w:w="120" w:type="dxa"/>
              <w:bottom w:w="80" w:type="dxa"/>
              <w:right w:w="120" w:type="dxa"/>
            </w:tcMar>
            <w:vAlign w:val="center"/>
          </w:tcPr>
          <w:p w14:paraId="1A525B4A" w14:textId="77777777" w:rsidR="007B535D" w:rsidRDefault="00000000">
            <w:pPr>
              <w:spacing w:after="0"/>
              <w:jc w:val="center"/>
            </w:pPr>
            <w:r>
              <w:rPr>
                <w:b/>
                <w:color w:val="0B2545"/>
                <w:sz w:val="16"/>
              </w:rPr>
              <w:t>Infrequent</w:t>
            </w:r>
          </w:p>
        </w:tc>
        <w:tc>
          <w:tcPr>
            <w:tcW w:w="2556" w:type="dxa"/>
            <w:shd w:val="clear" w:color="auto" w:fill="E8EEF5"/>
            <w:tcMar>
              <w:top w:w="80" w:type="dxa"/>
              <w:left w:w="120" w:type="dxa"/>
              <w:bottom w:w="80" w:type="dxa"/>
              <w:right w:w="120" w:type="dxa"/>
            </w:tcMar>
            <w:vAlign w:val="center"/>
          </w:tcPr>
          <w:p w14:paraId="6484D5E9" w14:textId="77777777" w:rsidR="007B535D" w:rsidRDefault="00000000">
            <w:pPr>
              <w:spacing w:after="0"/>
              <w:jc w:val="center"/>
            </w:pPr>
            <w:r>
              <w:rPr>
                <w:b/>
                <w:color w:val="0B2545"/>
                <w:sz w:val="16"/>
              </w:rPr>
              <w:t>Every trip</w:t>
            </w:r>
          </w:p>
        </w:tc>
        <w:tc>
          <w:tcPr>
            <w:tcW w:w="2556" w:type="dxa"/>
            <w:shd w:val="clear" w:color="auto" w:fill="E8EEF5"/>
            <w:tcMar>
              <w:top w:w="80" w:type="dxa"/>
              <w:left w:w="120" w:type="dxa"/>
              <w:bottom w:w="80" w:type="dxa"/>
              <w:right w:w="120" w:type="dxa"/>
            </w:tcMar>
            <w:vAlign w:val="center"/>
          </w:tcPr>
          <w:p w14:paraId="570F360B" w14:textId="77777777" w:rsidR="007B535D" w:rsidRDefault="00000000">
            <w:pPr>
              <w:spacing w:after="0"/>
              <w:jc w:val="center"/>
            </w:pPr>
            <w:r>
              <w:rPr>
                <w:b/>
                <w:color w:val="0B2545"/>
                <w:sz w:val="16"/>
              </w:rPr>
              <w:t>Total</w:t>
            </w:r>
          </w:p>
        </w:tc>
      </w:tr>
      <w:tr w:rsidR="007B535D" w14:paraId="101C356B" w14:textId="77777777">
        <w:trPr>
          <w:cantSplit/>
        </w:trPr>
        <w:tc>
          <w:tcPr>
            <w:tcW w:w="3456" w:type="dxa"/>
            <w:tcMar>
              <w:top w:w="80" w:type="dxa"/>
              <w:left w:w="120" w:type="dxa"/>
              <w:bottom w:w="80" w:type="dxa"/>
              <w:right w:w="120" w:type="dxa"/>
            </w:tcMar>
            <w:vAlign w:val="center"/>
          </w:tcPr>
          <w:p w14:paraId="75B2F111" w14:textId="77777777" w:rsidR="007B535D" w:rsidRDefault="00000000">
            <w:pPr>
              <w:spacing w:after="0" w:line="240" w:lineRule="auto"/>
            </w:pPr>
            <w:r>
              <w:rPr>
                <w:sz w:val="16"/>
              </w:rPr>
              <w:t>Fully aware</w:t>
            </w:r>
          </w:p>
        </w:tc>
        <w:tc>
          <w:tcPr>
            <w:tcW w:w="2556" w:type="dxa"/>
            <w:tcMar>
              <w:top w:w="80" w:type="dxa"/>
              <w:left w:w="120" w:type="dxa"/>
              <w:bottom w:w="80" w:type="dxa"/>
              <w:right w:w="120" w:type="dxa"/>
            </w:tcMar>
            <w:vAlign w:val="center"/>
          </w:tcPr>
          <w:p w14:paraId="6CD713FB" w14:textId="77777777" w:rsidR="007B535D" w:rsidRDefault="00000000">
            <w:pPr>
              <w:spacing w:after="0" w:line="240" w:lineRule="auto"/>
              <w:jc w:val="right"/>
            </w:pPr>
            <w:r>
              <w:rPr>
                <w:sz w:val="16"/>
              </w:rPr>
              <w:t>48 (36%)</w:t>
            </w:r>
          </w:p>
        </w:tc>
        <w:tc>
          <w:tcPr>
            <w:tcW w:w="2556" w:type="dxa"/>
            <w:tcMar>
              <w:top w:w="80" w:type="dxa"/>
              <w:left w:w="120" w:type="dxa"/>
              <w:bottom w:w="80" w:type="dxa"/>
              <w:right w:w="120" w:type="dxa"/>
            </w:tcMar>
            <w:vAlign w:val="center"/>
          </w:tcPr>
          <w:p w14:paraId="1226794D" w14:textId="77777777" w:rsidR="007B535D" w:rsidRDefault="00000000">
            <w:pPr>
              <w:spacing w:after="0" w:line="240" w:lineRule="auto"/>
              <w:jc w:val="right"/>
            </w:pPr>
            <w:r>
              <w:rPr>
                <w:sz w:val="16"/>
              </w:rPr>
              <w:t>73 (55%)</w:t>
            </w:r>
          </w:p>
        </w:tc>
        <w:tc>
          <w:tcPr>
            <w:tcW w:w="2556" w:type="dxa"/>
            <w:tcMar>
              <w:top w:w="80" w:type="dxa"/>
              <w:left w:w="120" w:type="dxa"/>
              <w:bottom w:w="80" w:type="dxa"/>
              <w:right w:w="120" w:type="dxa"/>
            </w:tcMar>
            <w:vAlign w:val="center"/>
          </w:tcPr>
          <w:p w14:paraId="69082EDA" w14:textId="77777777" w:rsidR="007B535D" w:rsidRDefault="00000000">
            <w:pPr>
              <w:spacing w:after="0" w:line="240" w:lineRule="auto"/>
              <w:jc w:val="right"/>
            </w:pPr>
            <w:r>
              <w:rPr>
                <w:sz w:val="16"/>
              </w:rPr>
              <w:t>11 (8.3%)</w:t>
            </w:r>
          </w:p>
        </w:tc>
        <w:tc>
          <w:tcPr>
            <w:tcW w:w="2556" w:type="dxa"/>
            <w:tcMar>
              <w:top w:w="80" w:type="dxa"/>
              <w:left w:w="120" w:type="dxa"/>
              <w:bottom w:w="80" w:type="dxa"/>
              <w:right w:w="120" w:type="dxa"/>
            </w:tcMar>
            <w:vAlign w:val="center"/>
          </w:tcPr>
          <w:p w14:paraId="79FA3DA7" w14:textId="77777777" w:rsidR="007B535D" w:rsidRDefault="00000000">
            <w:pPr>
              <w:spacing w:after="0" w:line="240" w:lineRule="auto"/>
              <w:jc w:val="right"/>
            </w:pPr>
            <w:r>
              <w:rPr>
                <w:sz w:val="16"/>
              </w:rPr>
              <w:t>132 (100%)</w:t>
            </w:r>
          </w:p>
        </w:tc>
      </w:tr>
      <w:tr w:rsidR="007B535D" w14:paraId="14BF731A" w14:textId="77777777">
        <w:trPr>
          <w:cantSplit/>
        </w:trPr>
        <w:tc>
          <w:tcPr>
            <w:tcW w:w="3456" w:type="dxa"/>
            <w:tcMar>
              <w:top w:w="80" w:type="dxa"/>
              <w:left w:w="120" w:type="dxa"/>
              <w:bottom w:w="80" w:type="dxa"/>
              <w:right w:w="120" w:type="dxa"/>
            </w:tcMar>
            <w:vAlign w:val="center"/>
          </w:tcPr>
          <w:p w14:paraId="253A0631" w14:textId="77777777" w:rsidR="007B535D" w:rsidRDefault="00000000">
            <w:pPr>
              <w:spacing w:after="0" w:line="240" w:lineRule="auto"/>
            </w:pPr>
            <w:r>
              <w:rPr>
                <w:sz w:val="16"/>
              </w:rPr>
              <w:t>Not fully aware</w:t>
            </w:r>
          </w:p>
        </w:tc>
        <w:tc>
          <w:tcPr>
            <w:tcW w:w="2556" w:type="dxa"/>
            <w:tcMar>
              <w:top w:w="80" w:type="dxa"/>
              <w:left w:w="120" w:type="dxa"/>
              <w:bottom w:w="80" w:type="dxa"/>
              <w:right w:w="120" w:type="dxa"/>
            </w:tcMar>
            <w:vAlign w:val="center"/>
          </w:tcPr>
          <w:p w14:paraId="3E0C41BE" w14:textId="77777777" w:rsidR="007B535D" w:rsidRDefault="00000000">
            <w:pPr>
              <w:spacing w:after="0" w:line="240" w:lineRule="auto"/>
              <w:jc w:val="right"/>
            </w:pPr>
            <w:r>
              <w:rPr>
                <w:sz w:val="16"/>
              </w:rPr>
              <w:t>9 (56%)</w:t>
            </w:r>
          </w:p>
        </w:tc>
        <w:tc>
          <w:tcPr>
            <w:tcW w:w="2556" w:type="dxa"/>
            <w:tcMar>
              <w:top w:w="80" w:type="dxa"/>
              <w:left w:w="120" w:type="dxa"/>
              <w:bottom w:w="80" w:type="dxa"/>
              <w:right w:w="120" w:type="dxa"/>
            </w:tcMar>
            <w:vAlign w:val="center"/>
          </w:tcPr>
          <w:p w14:paraId="7742FBD9" w14:textId="77777777" w:rsidR="007B535D" w:rsidRDefault="00000000">
            <w:pPr>
              <w:spacing w:after="0" w:line="240" w:lineRule="auto"/>
              <w:jc w:val="right"/>
            </w:pPr>
            <w:r>
              <w:rPr>
                <w:sz w:val="16"/>
              </w:rPr>
              <w:t>3 (19%)</w:t>
            </w:r>
          </w:p>
        </w:tc>
        <w:tc>
          <w:tcPr>
            <w:tcW w:w="2556" w:type="dxa"/>
            <w:tcMar>
              <w:top w:w="80" w:type="dxa"/>
              <w:left w:w="120" w:type="dxa"/>
              <w:bottom w:w="80" w:type="dxa"/>
              <w:right w:w="120" w:type="dxa"/>
            </w:tcMar>
            <w:vAlign w:val="center"/>
          </w:tcPr>
          <w:p w14:paraId="5FC4AE43" w14:textId="77777777" w:rsidR="007B535D" w:rsidRDefault="00000000">
            <w:pPr>
              <w:spacing w:after="0" w:line="240" w:lineRule="auto"/>
              <w:jc w:val="right"/>
            </w:pPr>
            <w:r>
              <w:rPr>
                <w:sz w:val="16"/>
              </w:rPr>
              <w:t>4 (25%)</w:t>
            </w:r>
          </w:p>
        </w:tc>
        <w:tc>
          <w:tcPr>
            <w:tcW w:w="2556" w:type="dxa"/>
            <w:tcMar>
              <w:top w:w="80" w:type="dxa"/>
              <w:left w:w="120" w:type="dxa"/>
              <w:bottom w:w="80" w:type="dxa"/>
              <w:right w:w="120" w:type="dxa"/>
            </w:tcMar>
            <w:vAlign w:val="center"/>
          </w:tcPr>
          <w:p w14:paraId="175E390D" w14:textId="77777777" w:rsidR="007B535D" w:rsidRDefault="00000000">
            <w:pPr>
              <w:spacing w:after="0" w:line="240" w:lineRule="auto"/>
              <w:jc w:val="right"/>
            </w:pPr>
            <w:r>
              <w:rPr>
                <w:sz w:val="16"/>
              </w:rPr>
              <w:t>16 (100%)</w:t>
            </w:r>
          </w:p>
        </w:tc>
      </w:tr>
      <w:tr w:rsidR="007B535D" w14:paraId="10F6D180" w14:textId="77777777">
        <w:trPr>
          <w:cantSplit/>
        </w:trPr>
        <w:tc>
          <w:tcPr>
            <w:tcW w:w="3456" w:type="dxa"/>
            <w:tcMar>
              <w:top w:w="80" w:type="dxa"/>
              <w:left w:w="120" w:type="dxa"/>
              <w:bottom w:w="80" w:type="dxa"/>
              <w:right w:w="120" w:type="dxa"/>
            </w:tcMar>
            <w:vAlign w:val="center"/>
          </w:tcPr>
          <w:p w14:paraId="0FAF7BF3" w14:textId="77777777" w:rsidR="007B535D" w:rsidRDefault="00000000">
            <w:pPr>
              <w:spacing w:after="0" w:line="240" w:lineRule="auto"/>
            </w:pPr>
            <w:r>
              <w:rPr>
                <w:sz w:val="16"/>
              </w:rPr>
              <w:t>Total</w:t>
            </w:r>
          </w:p>
        </w:tc>
        <w:tc>
          <w:tcPr>
            <w:tcW w:w="2556" w:type="dxa"/>
            <w:tcMar>
              <w:top w:w="80" w:type="dxa"/>
              <w:left w:w="120" w:type="dxa"/>
              <w:bottom w:w="80" w:type="dxa"/>
              <w:right w:w="120" w:type="dxa"/>
            </w:tcMar>
            <w:vAlign w:val="center"/>
          </w:tcPr>
          <w:p w14:paraId="5A32C209" w14:textId="77777777" w:rsidR="007B535D" w:rsidRDefault="00000000">
            <w:pPr>
              <w:spacing w:after="0" w:line="240" w:lineRule="auto"/>
              <w:jc w:val="right"/>
            </w:pPr>
            <w:r>
              <w:rPr>
                <w:sz w:val="16"/>
              </w:rPr>
              <w:t>57 (39%)</w:t>
            </w:r>
          </w:p>
        </w:tc>
        <w:tc>
          <w:tcPr>
            <w:tcW w:w="2556" w:type="dxa"/>
            <w:tcMar>
              <w:top w:w="80" w:type="dxa"/>
              <w:left w:w="120" w:type="dxa"/>
              <w:bottom w:w="80" w:type="dxa"/>
              <w:right w:w="120" w:type="dxa"/>
            </w:tcMar>
            <w:vAlign w:val="center"/>
          </w:tcPr>
          <w:p w14:paraId="684ACC47" w14:textId="77777777" w:rsidR="007B535D" w:rsidRDefault="00000000">
            <w:pPr>
              <w:spacing w:after="0" w:line="240" w:lineRule="auto"/>
              <w:jc w:val="right"/>
            </w:pPr>
            <w:r>
              <w:rPr>
                <w:sz w:val="16"/>
              </w:rPr>
              <w:t>76 (51%)</w:t>
            </w:r>
          </w:p>
        </w:tc>
        <w:tc>
          <w:tcPr>
            <w:tcW w:w="2556" w:type="dxa"/>
            <w:tcMar>
              <w:top w:w="80" w:type="dxa"/>
              <w:left w:w="120" w:type="dxa"/>
              <w:bottom w:w="80" w:type="dxa"/>
              <w:right w:w="120" w:type="dxa"/>
            </w:tcMar>
            <w:vAlign w:val="center"/>
          </w:tcPr>
          <w:p w14:paraId="188BA70C" w14:textId="77777777" w:rsidR="007B535D" w:rsidRDefault="00000000">
            <w:pPr>
              <w:spacing w:after="0" w:line="240" w:lineRule="auto"/>
              <w:jc w:val="right"/>
            </w:pPr>
            <w:r>
              <w:rPr>
                <w:sz w:val="16"/>
              </w:rPr>
              <w:t>15 (10%)</w:t>
            </w:r>
          </w:p>
        </w:tc>
        <w:tc>
          <w:tcPr>
            <w:tcW w:w="2556" w:type="dxa"/>
            <w:tcMar>
              <w:top w:w="80" w:type="dxa"/>
              <w:left w:w="120" w:type="dxa"/>
              <w:bottom w:w="80" w:type="dxa"/>
              <w:right w:w="120" w:type="dxa"/>
            </w:tcMar>
            <w:vAlign w:val="center"/>
          </w:tcPr>
          <w:p w14:paraId="40943660" w14:textId="77777777" w:rsidR="007B535D" w:rsidRDefault="00000000">
            <w:pPr>
              <w:spacing w:after="0" w:line="240" w:lineRule="auto"/>
              <w:jc w:val="right"/>
            </w:pPr>
            <w:r>
              <w:rPr>
                <w:sz w:val="16"/>
              </w:rPr>
              <w:t>148 (100%)</w:t>
            </w:r>
          </w:p>
        </w:tc>
      </w:tr>
    </w:tbl>
    <w:p w14:paraId="67CFE00F" w14:textId="77777777" w:rsidR="007B535D" w:rsidRDefault="007B535D">
      <w:pPr>
        <w:spacing w:after="0"/>
      </w:pPr>
    </w:p>
    <w:p w14:paraId="2CD38102" w14:textId="77777777" w:rsidR="007B535D" w:rsidRDefault="00000000">
      <w:r>
        <w:br w:type="page"/>
      </w:r>
    </w:p>
    <w:p w14:paraId="4908F03C" w14:textId="77777777" w:rsidR="007B535D" w:rsidRDefault="00000000">
      <w:pPr>
        <w:pStyle w:val="Caption"/>
        <w:keepNext/>
      </w:pPr>
      <w:r>
        <w:rPr>
          <w:b/>
          <w:color w:val="0B2545"/>
        </w:rPr>
        <w:t>Supplementary Table S</w:t>
      </w:r>
      <w:r w:rsidR="004B2CF4">
        <w:rPr>
          <w:b/>
          <w:color w:val="0B2545"/>
        </w:rPr>
        <w:t>4</w:t>
      </w:r>
      <w:r>
        <w:rPr>
          <w:b/>
          <w:color w:val="0B2545"/>
        </w:rPr>
        <w:t xml:space="preserve"> (continued). </w:t>
      </w:r>
      <w:r>
        <w:t>Categorical cross-tabulations.</w:t>
      </w:r>
    </w:p>
    <w:p w14:paraId="76F504B6" w14:textId="77777777" w:rsidR="007B535D" w:rsidRDefault="00000000">
      <w:pPr>
        <w:pStyle w:val="Heading2"/>
      </w:pPr>
      <w:r>
        <w:t>Panel J. Top species group by longline use</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456"/>
        <w:gridCol w:w="3408"/>
        <w:gridCol w:w="3408"/>
        <w:gridCol w:w="3408"/>
      </w:tblGrid>
      <w:tr w:rsidR="007B535D" w14:paraId="7F51D9C1" w14:textId="77777777">
        <w:trPr>
          <w:tblHeader w:val="true"/>
          <w:cantSplit/>
        </w:trPr>
        <w:tc>
          <w:tcPr>
            <w:tcW w:w="3456" w:type="dxa"/>
            <w:shd w:val="clear" w:color="auto" w:fill="E8EEF5"/>
            <w:tcMar>
              <w:top w:w="80" w:type="dxa"/>
              <w:left w:w="120" w:type="dxa"/>
              <w:bottom w:w="80" w:type="dxa"/>
              <w:right w:w="120" w:type="dxa"/>
            </w:tcMar>
            <w:vAlign w:val="center"/>
          </w:tcPr>
          <w:p w14:paraId="30C2AEEF" w14:textId="77777777" w:rsidR="007B535D" w:rsidRDefault="00000000">
            <w:pPr>
              <w:spacing w:after="0"/>
            </w:pPr>
            <w:r>
              <w:rPr>
                <w:b/>
                <w:color w:val="0B2545"/>
                <w:sz w:val="16"/>
              </w:rPr>
              <w:t>Top species group</w:t>
            </w:r>
          </w:p>
        </w:tc>
        <w:tc>
          <w:tcPr>
            <w:tcW w:w="3408" w:type="dxa"/>
            <w:shd w:val="clear" w:color="auto" w:fill="E8EEF5"/>
            <w:tcMar>
              <w:top w:w="80" w:type="dxa"/>
              <w:left w:w="120" w:type="dxa"/>
              <w:bottom w:w="80" w:type="dxa"/>
              <w:right w:w="120" w:type="dxa"/>
            </w:tcMar>
            <w:vAlign w:val="center"/>
          </w:tcPr>
          <w:p w14:paraId="37BDC132" w14:textId="77777777" w:rsidR="007B535D" w:rsidRDefault="00000000">
            <w:pPr>
              <w:spacing w:after="0"/>
              <w:jc w:val="center"/>
            </w:pPr>
            <w:r>
              <w:rPr>
                <w:b/>
                <w:color w:val="0B2545"/>
                <w:sz w:val="16"/>
              </w:rPr>
              <w:t>No</w:t>
            </w:r>
          </w:p>
        </w:tc>
        <w:tc>
          <w:tcPr>
            <w:tcW w:w="3408" w:type="dxa"/>
            <w:shd w:val="clear" w:color="auto" w:fill="E8EEF5"/>
            <w:tcMar>
              <w:top w:w="80" w:type="dxa"/>
              <w:left w:w="120" w:type="dxa"/>
              <w:bottom w:w="80" w:type="dxa"/>
              <w:right w:w="120" w:type="dxa"/>
            </w:tcMar>
            <w:vAlign w:val="center"/>
          </w:tcPr>
          <w:p w14:paraId="05A961C0" w14:textId="77777777" w:rsidR="007B535D" w:rsidRDefault="00000000">
            <w:pPr>
              <w:spacing w:after="0"/>
              <w:jc w:val="center"/>
            </w:pPr>
            <w:r>
              <w:rPr>
                <w:b/>
                <w:color w:val="0B2545"/>
                <w:sz w:val="16"/>
              </w:rPr>
              <w:t>Yes</w:t>
            </w:r>
          </w:p>
        </w:tc>
        <w:tc>
          <w:tcPr>
            <w:tcW w:w="3408" w:type="dxa"/>
            <w:shd w:val="clear" w:color="auto" w:fill="E8EEF5"/>
            <w:tcMar>
              <w:top w:w="80" w:type="dxa"/>
              <w:left w:w="120" w:type="dxa"/>
              <w:bottom w:w="80" w:type="dxa"/>
              <w:right w:w="120" w:type="dxa"/>
            </w:tcMar>
            <w:vAlign w:val="center"/>
          </w:tcPr>
          <w:p w14:paraId="4E17BA45" w14:textId="77777777" w:rsidR="007B535D" w:rsidRDefault="00000000">
            <w:pPr>
              <w:spacing w:after="0"/>
              <w:jc w:val="center"/>
            </w:pPr>
            <w:r>
              <w:rPr>
                <w:b/>
                <w:color w:val="0B2545"/>
                <w:sz w:val="16"/>
              </w:rPr>
              <w:t>Total</w:t>
            </w:r>
          </w:p>
        </w:tc>
      </w:tr>
      <w:tr w:rsidR="007B535D" w14:paraId="7177249E" w14:textId="77777777">
        <w:trPr>
          <w:cantSplit/>
        </w:trPr>
        <w:tc>
          <w:tcPr>
            <w:tcW w:w="3456" w:type="dxa"/>
            <w:tcMar>
              <w:top w:w="80" w:type="dxa"/>
              <w:left w:w="120" w:type="dxa"/>
              <w:bottom w:w="80" w:type="dxa"/>
              <w:right w:w="120" w:type="dxa"/>
            </w:tcMar>
            <w:vAlign w:val="center"/>
          </w:tcPr>
          <w:p w14:paraId="021BC883" w14:textId="77777777" w:rsidR="007B535D" w:rsidRDefault="00000000">
            <w:pPr>
              <w:spacing w:after="0" w:line="240" w:lineRule="auto"/>
            </w:pPr>
            <w:r>
              <w:rPr>
                <w:sz w:val="16"/>
              </w:rPr>
              <w:t>Cephalopods</w:t>
            </w:r>
          </w:p>
        </w:tc>
        <w:tc>
          <w:tcPr>
            <w:tcW w:w="3408" w:type="dxa"/>
            <w:tcMar>
              <w:top w:w="80" w:type="dxa"/>
              <w:left w:w="120" w:type="dxa"/>
              <w:bottom w:w="80" w:type="dxa"/>
              <w:right w:w="120" w:type="dxa"/>
            </w:tcMar>
            <w:vAlign w:val="center"/>
          </w:tcPr>
          <w:p w14:paraId="7EE805C1" w14:textId="77777777" w:rsidR="007B535D" w:rsidRDefault="00000000">
            <w:pPr>
              <w:spacing w:after="0" w:line="240" w:lineRule="auto"/>
              <w:jc w:val="right"/>
            </w:pPr>
            <w:r>
              <w:rPr>
                <w:sz w:val="16"/>
              </w:rPr>
              <w:t>4 (15%)</w:t>
            </w:r>
          </w:p>
        </w:tc>
        <w:tc>
          <w:tcPr>
            <w:tcW w:w="3408" w:type="dxa"/>
            <w:tcMar>
              <w:top w:w="80" w:type="dxa"/>
              <w:left w:w="120" w:type="dxa"/>
              <w:bottom w:w="80" w:type="dxa"/>
              <w:right w:w="120" w:type="dxa"/>
            </w:tcMar>
            <w:vAlign w:val="center"/>
          </w:tcPr>
          <w:p w14:paraId="2631B7DA" w14:textId="77777777" w:rsidR="007B535D" w:rsidRDefault="00000000">
            <w:pPr>
              <w:spacing w:after="0" w:line="240" w:lineRule="auto"/>
              <w:jc w:val="right"/>
            </w:pPr>
            <w:r>
              <w:rPr>
                <w:sz w:val="16"/>
              </w:rPr>
              <w:t>23 (85%)</w:t>
            </w:r>
          </w:p>
        </w:tc>
        <w:tc>
          <w:tcPr>
            <w:tcW w:w="3408" w:type="dxa"/>
            <w:tcMar>
              <w:top w:w="80" w:type="dxa"/>
              <w:left w:w="120" w:type="dxa"/>
              <w:bottom w:w="80" w:type="dxa"/>
              <w:right w:w="120" w:type="dxa"/>
            </w:tcMar>
            <w:vAlign w:val="center"/>
          </w:tcPr>
          <w:p w14:paraId="5C66DE9D" w14:textId="77777777" w:rsidR="007B535D" w:rsidRDefault="00000000">
            <w:pPr>
              <w:spacing w:after="0" w:line="240" w:lineRule="auto"/>
              <w:jc w:val="right"/>
            </w:pPr>
            <w:r>
              <w:rPr>
                <w:sz w:val="16"/>
              </w:rPr>
              <w:t>27 (100%)</w:t>
            </w:r>
          </w:p>
        </w:tc>
      </w:tr>
      <w:tr w:rsidR="007B535D" w14:paraId="2B2E5CBD" w14:textId="77777777">
        <w:trPr>
          <w:cantSplit/>
        </w:trPr>
        <w:tc>
          <w:tcPr>
            <w:tcW w:w="3456" w:type="dxa"/>
            <w:tcMar>
              <w:top w:w="80" w:type="dxa"/>
              <w:left w:w="120" w:type="dxa"/>
              <w:bottom w:w="80" w:type="dxa"/>
              <w:right w:w="120" w:type="dxa"/>
            </w:tcMar>
            <w:vAlign w:val="center"/>
          </w:tcPr>
          <w:p w14:paraId="02C4BDB5" w14:textId="77777777" w:rsidR="007B535D" w:rsidRDefault="00000000">
            <w:pPr>
              <w:spacing w:after="0" w:line="240" w:lineRule="auto"/>
            </w:pPr>
            <w:r>
              <w:rPr>
                <w:sz w:val="16"/>
              </w:rPr>
              <w:t>CoralReef</w:t>
            </w:r>
          </w:p>
        </w:tc>
        <w:tc>
          <w:tcPr>
            <w:tcW w:w="3408" w:type="dxa"/>
            <w:tcMar>
              <w:top w:w="80" w:type="dxa"/>
              <w:left w:w="120" w:type="dxa"/>
              <w:bottom w:w="80" w:type="dxa"/>
              <w:right w:w="120" w:type="dxa"/>
            </w:tcMar>
            <w:vAlign w:val="center"/>
          </w:tcPr>
          <w:p w14:paraId="50AE896B" w14:textId="77777777" w:rsidR="007B535D" w:rsidRDefault="00000000">
            <w:pPr>
              <w:spacing w:after="0" w:line="240" w:lineRule="auto"/>
              <w:jc w:val="right"/>
            </w:pPr>
            <w:r>
              <w:rPr>
                <w:sz w:val="16"/>
              </w:rPr>
              <w:t>0 (0%)</w:t>
            </w:r>
          </w:p>
        </w:tc>
        <w:tc>
          <w:tcPr>
            <w:tcW w:w="3408" w:type="dxa"/>
            <w:tcMar>
              <w:top w:w="80" w:type="dxa"/>
              <w:left w:w="120" w:type="dxa"/>
              <w:bottom w:w="80" w:type="dxa"/>
              <w:right w:w="120" w:type="dxa"/>
            </w:tcMar>
            <w:vAlign w:val="center"/>
          </w:tcPr>
          <w:p w14:paraId="52DA9E58" w14:textId="77777777" w:rsidR="007B535D" w:rsidRDefault="00000000">
            <w:pPr>
              <w:spacing w:after="0" w:line="240" w:lineRule="auto"/>
              <w:jc w:val="right"/>
            </w:pPr>
            <w:r>
              <w:rPr>
                <w:sz w:val="16"/>
              </w:rPr>
              <w:t>10 (100%)</w:t>
            </w:r>
          </w:p>
        </w:tc>
        <w:tc>
          <w:tcPr>
            <w:tcW w:w="3408" w:type="dxa"/>
            <w:tcMar>
              <w:top w:w="80" w:type="dxa"/>
              <w:left w:w="120" w:type="dxa"/>
              <w:bottom w:w="80" w:type="dxa"/>
              <w:right w:w="120" w:type="dxa"/>
            </w:tcMar>
            <w:vAlign w:val="center"/>
          </w:tcPr>
          <w:p w14:paraId="27F989F6" w14:textId="77777777" w:rsidR="007B535D" w:rsidRDefault="00000000">
            <w:pPr>
              <w:spacing w:after="0" w:line="240" w:lineRule="auto"/>
              <w:jc w:val="right"/>
            </w:pPr>
            <w:r>
              <w:rPr>
                <w:sz w:val="16"/>
              </w:rPr>
              <w:t>10 (100%)</w:t>
            </w:r>
          </w:p>
        </w:tc>
      </w:tr>
      <w:tr w:rsidR="007B535D" w14:paraId="13DC1972" w14:textId="77777777">
        <w:trPr>
          <w:cantSplit/>
        </w:trPr>
        <w:tc>
          <w:tcPr>
            <w:tcW w:w="3456" w:type="dxa"/>
            <w:tcMar>
              <w:top w:w="80" w:type="dxa"/>
              <w:left w:w="120" w:type="dxa"/>
              <w:bottom w:w="80" w:type="dxa"/>
              <w:right w:w="120" w:type="dxa"/>
            </w:tcMar>
            <w:vAlign w:val="center"/>
          </w:tcPr>
          <w:p w14:paraId="2CA8853E" w14:textId="77777777" w:rsidR="007B535D" w:rsidRDefault="00000000">
            <w:pPr>
              <w:spacing w:after="0" w:line="240" w:lineRule="auto"/>
            </w:pPr>
            <w:r>
              <w:rPr>
                <w:sz w:val="16"/>
              </w:rPr>
              <w:t>LargePelagic</w:t>
            </w:r>
          </w:p>
        </w:tc>
        <w:tc>
          <w:tcPr>
            <w:tcW w:w="3408" w:type="dxa"/>
            <w:tcMar>
              <w:top w:w="80" w:type="dxa"/>
              <w:left w:w="120" w:type="dxa"/>
              <w:bottom w:w="80" w:type="dxa"/>
              <w:right w:w="120" w:type="dxa"/>
            </w:tcMar>
            <w:vAlign w:val="center"/>
          </w:tcPr>
          <w:p w14:paraId="580C7968" w14:textId="77777777" w:rsidR="007B535D" w:rsidRDefault="00000000">
            <w:pPr>
              <w:spacing w:after="0" w:line="240" w:lineRule="auto"/>
              <w:jc w:val="right"/>
            </w:pPr>
            <w:r>
              <w:rPr>
                <w:sz w:val="16"/>
              </w:rPr>
              <w:t>6 (5.9%)</w:t>
            </w:r>
          </w:p>
        </w:tc>
        <w:tc>
          <w:tcPr>
            <w:tcW w:w="3408" w:type="dxa"/>
            <w:tcMar>
              <w:top w:w="80" w:type="dxa"/>
              <w:left w:w="120" w:type="dxa"/>
              <w:bottom w:w="80" w:type="dxa"/>
              <w:right w:w="120" w:type="dxa"/>
            </w:tcMar>
            <w:vAlign w:val="center"/>
          </w:tcPr>
          <w:p w14:paraId="719A7B78" w14:textId="77777777" w:rsidR="007B535D" w:rsidRDefault="00000000">
            <w:pPr>
              <w:spacing w:after="0" w:line="240" w:lineRule="auto"/>
              <w:jc w:val="right"/>
            </w:pPr>
            <w:r>
              <w:rPr>
                <w:sz w:val="16"/>
              </w:rPr>
              <w:t>96 (94%)</w:t>
            </w:r>
          </w:p>
        </w:tc>
        <w:tc>
          <w:tcPr>
            <w:tcW w:w="3408" w:type="dxa"/>
            <w:tcMar>
              <w:top w:w="80" w:type="dxa"/>
              <w:left w:w="120" w:type="dxa"/>
              <w:bottom w:w="80" w:type="dxa"/>
              <w:right w:w="120" w:type="dxa"/>
            </w:tcMar>
            <w:vAlign w:val="center"/>
          </w:tcPr>
          <w:p w14:paraId="4E7FB1FD" w14:textId="77777777" w:rsidR="007B535D" w:rsidRDefault="00000000">
            <w:pPr>
              <w:spacing w:after="0" w:line="240" w:lineRule="auto"/>
              <w:jc w:val="right"/>
            </w:pPr>
            <w:r>
              <w:rPr>
                <w:sz w:val="16"/>
              </w:rPr>
              <w:t>102 (100%)</w:t>
            </w:r>
          </w:p>
        </w:tc>
      </w:tr>
      <w:tr w:rsidR="007B535D" w14:paraId="3B8131CB" w14:textId="77777777">
        <w:trPr>
          <w:cantSplit/>
        </w:trPr>
        <w:tc>
          <w:tcPr>
            <w:tcW w:w="3456" w:type="dxa"/>
            <w:tcMar>
              <w:top w:w="80" w:type="dxa"/>
              <w:left w:w="120" w:type="dxa"/>
              <w:bottom w:w="80" w:type="dxa"/>
              <w:right w:w="120" w:type="dxa"/>
            </w:tcMar>
            <w:vAlign w:val="center"/>
          </w:tcPr>
          <w:p w14:paraId="7DC8D86B" w14:textId="77777777" w:rsidR="007B535D" w:rsidRDefault="00000000">
            <w:pPr>
              <w:spacing w:after="0" w:line="240" w:lineRule="auto"/>
            </w:pPr>
            <w:r>
              <w:rPr>
                <w:sz w:val="16"/>
              </w:rPr>
              <w:t>Sharks</w:t>
            </w:r>
          </w:p>
        </w:tc>
        <w:tc>
          <w:tcPr>
            <w:tcW w:w="3408" w:type="dxa"/>
            <w:tcMar>
              <w:top w:w="80" w:type="dxa"/>
              <w:left w:w="120" w:type="dxa"/>
              <w:bottom w:w="80" w:type="dxa"/>
              <w:right w:w="120" w:type="dxa"/>
            </w:tcMar>
            <w:vAlign w:val="center"/>
          </w:tcPr>
          <w:p w14:paraId="1D236EF1" w14:textId="77777777" w:rsidR="007B535D" w:rsidRDefault="00000000">
            <w:pPr>
              <w:spacing w:after="0" w:line="240" w:lineRule="auto"/>
              <w:jc w:val="right"/>
            </w:pPr>
            <w:r>
              <w:rPr>
                <w:sz w:val="16"/>
              </w:rPr>
              <w:t>3 (33%)</w:t>
            </w:r>
          </w:p>
        </w:tc>
        <w:tc>
          <w:tcPr>
            <w:tcW w:w="3408" w:type="dxa"/>
            <w:tcMar>
              <w:top w:w="80" w:type="dxa"/>
              <w:left w:w="120" w:type="dxa"/>
              <w:bottom w:w="80" w:type="dxa"/>
              <w:right w:w="120" w:type="dxa"/>
            </w:tcMar>
            <w:vAlign w:val="center"/>
          </w:tcPr>
          <w:p w14:paraId="7363E6F1" w14:textId="77777777" w:rsidR="007B535D" w:rsidRDefault="00000000">
            <w:pPr>
              <w:spacing w:after="0" w:line="240" w:lineRule="auto"/>
              <w:jc w:val="right"/>
            </w:pPr>
            <w:r>
              <w:rPr>
                <w:sz w:val="16"/>
              </w:rPr>
              <w:t>6 (67%)</w:t>
            </w:r>
          </w:p>
        </w:tc>
        <w:tc>
          <w:tcPr>
            <w:tcW w:w="3408" w:type="dxa"/>
            <w:tcMar>
              <w:top w:w="80" w:type="dxa"/>
              <w:left w:w="120" w:type="dxa"/>
              <w:bottom w:w="80" w:type="dxa"/>
              <w:right w:w="120" w:type="dxa"/>
            </w:tcMar>
            <w:vAlign w:val="center"/>
          </w:tcPr>
          <w:p w14:paraId="5A9FB21F" w14:textId="77777777" w:rsidR="007B535D" w:rsidRDefault="00000000">
            <w:pPr>
              <w:spacing w:after="0" w:line="240" w:lineRule="auto"/>
              <w:jc w:val="right"/>
            </w:pPr>
            <w:r>
              <w:rPr>
                <w:sz w:val="16"/>
              </w:rPr>
              <w:t>9 (100%)</w:t>
            </w:r>
          </w:p>
        </w:tc>
      </w:tr>
      <w:tr w:rsidR="007B535D" w14:paraId="26206B4D" w14:textId="77777777">
        <w:trPr>
          <w:cantSplit/>
        </w:trPr>
        <w:tc>
          <w:tcPr>
            <w:tcW w:w="3456" w:type="dxa"/>
            <w:tcMar>
              <w:top w:w="80" w:type="dxa"/>
              <w:left w:w="120" w:type="dxa"/>
              <w:bottom w:w="80" w:type="dxa"/>
              <w:right w:w="120" w:type="dxa"/>
            </w:tcMar>
            <w:vAlign w:val="center"/>
          </w:tcPr>
          <w:p w14:paraId="66600D1D" w14:textId="77777777" w:rsidR="007B535D" w:rsidRDefault="00000000">
            <w:pPr>
              <w:spacing w:after="0" w:line="240" w:lineRule="auto"/>
            </w:pPr>
            <w:r>
              <w:rPr>
                <w:sz w:val="16"/>
              </w:rPr>
              <w:t>Total</w:t>
            </w:r>
          </w:p>
        </w:tc>
        <w:tc>
          <w:tcPr>
            <w:tcW w:w="3408" w:type="dxa"/>
            <w:tcMar>
              <w:top w:w="80" w:type="dxa"/>
              <w:left w:w="120" w:type="dxa"/>
              <w:bottom w:w="80" w:type="dxa"/>
              <w:right w:w="120" w:type="dxa"/>
            </w:tcMar>
            <w:vAlign w:val="center"/>
          </w:tcPr>
          <w:p w14:paraId="0DE3FF9C" w14:textId="77777777" w:rsidR="007B535D" w:rsidRDefault="00000000">
            <w:pPr>
              <w:spacing w:after="0" w:line="240" w:lineRule="auto"/>
              <w:jc w:val="right"/>
            </w:pPr>
            <w:r>
              <w:rPr>
                <w:sz w:val="16"/>
              </w:rPr>
              <w:t>13 (8.8%)</w:t>
            </w:r>
          </w:p>
        </w:tc>
        <w:tc>
          <w:tcPr>
            <w:tcW w:w="3408" w:type="dxa"/>
            <w:tcMar>
              <w:top w:w="80" w:type="dxa"/>
              <w:left w:w="120" w:type="dxa"/>
              <w:bottom w:w="80" w:type="dxa"/>
              <w:right w:w="120" w:type="dxa"/>
            </w:tcMar>
            <w:vAlign w:val="center"/>
          </w:tcPr>
          <w:p w14:paraId="7ED1B0A0" w14:textId="77777777" w:rsidR="007B535D" w:rsidRDefault="00000000">
            <w:pPr>
              <w:spacing w:after="0" w:line="240" w:lineRule="auto"/>
              <w:jc w:val="right"/>
            </w:pPr>
            <w:r>
              <w:rPr>
                <w:sz w:val="16"/>
              </w:rPr>
              <w:t>135 (91%)</w:t>
            </w:r>
          </w:p>
        </w:tc>
        <w:tc>
          <w:tcPr>
            <w:tcW w:w="3408" w:type="dxa"/>
            <w:tcMar>
              <w:top w:w="80" w:type="dxa"/>
              <w:left w:w="120" w:type="dxa"/>
              <w:bottom w:w="80" w:type="dxa"/>
              <w:right w:w="120" w:type="dxa"/>
            </w:tcMar>
            <w:vAlign w:val="center"/>
          </w:tcPr>
          <w:p w14:paraId="4D71E9BA" w14:textId="77777777" w:rsidR="007B535D" w:rsidRDefault="00000000">
            <w:pPr>
              <w:spacing w:after="0" w:line="240" w:lineRule="auto"/>
              <w:jc w:val="right"/>
            </w:pPr>
            <w:r>
              <w:rPr>
                <w:sz w:val="16"/>
              </w:rPr>
              <w:t>148 (100%)</w:t>
            </w:r>
          </w:p>
        </w:tc>
      </w:tr>
    </w:tbl>
    <w:p w14:paraId="44C11D93" w14:textId="77777777" w:rsidR="007B535D" w:rsidRDefault="007B535D">
      <w:pPr>
        <w:spacing w:after="0"/>
      </w:pPr>
    </w:p>
    <w:p w14:paraId="3F985782" w14:textId="77777777" w:rsidR="007B535D" w:rsidRDefault="00000000">
      <w:pPr>
        <w:pStyle w:val="Heading2"/>
      </w:pPr>
      <w:r>
        <w:t>Panel K. Top species group by gillnet use</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456"/>
        <w:gridCol w:w="3408"/>
        <w:gridCol w:w="3408"/>
        <w:gridCol w:w="3408"/>
      </w:tblGrid>
      <w:tr w:rsidR="007B535D" w14:paraId="6BC281CA" w14:textId="77777777">
        <w:trPr>
          <w:tblHeader w:val="true"/>
          <w:cantSplit/>
        </w:trPr>
        <w:tc>
          <w:tcPr>
            <w:tcW w:w="3456" w:type="dxa"/>
            <w:shd w:val="clear" w:color="auto" w:fill="E8EEF5"/>
            <w:tcMar>
              <w:top w:w="80" w:type="dxa"/>
              <w:left w:w="120" w:type="dxa"/>
              <w:bottom w:w="80" w:type="dxa"/>
              <w:right w:w="120" w:type="dxa"/>
            </w:tcMar>
            <w:vAlign w:val="center"/>
          </w:tcPr>
          <w:p w14:paraId="5261FE87" w14:textId="77777777" w:rsidR="007B535D" w:rsidRDefault="00000000">
            <w:pPr>
              <w:spacing w:after="0"/>
            </w:pPr>
            <w:r>
              <w:rPr>
                <w:b/>
                <w:color w:val="0B2545"/>
                <w:sz w:val="16"/>
              </w:rPr>
              <w:t>Top species group</w:t>
            </w:r>
          </w:p>
        </w:tc>
        <w:tc>
          <w:tcPr>
            <w:tcW w:w="3408" w:type="dxa"/>
            <w:shd w:val="clear" w:color="auto" w:fill="E8EEF5"/>
            <w:tcMar>
              <w:top w:w="80" w:type="dxa"/>
              <w:left w:w="120" w:type="dxa"/>
              <w:bottom w:w="80" w:type="dxa"/>
              <w:right w:w="120" w:type="dxa"/>
            </w:tcMar>
            <w:vAlign w:val="center"/>
          </w:tcPr>
          <w:p w14:paraId="146E54E4" w14:textId="77777777" w:rsidR="007B535D" w:rsidRDefault="00000000">
            <w:pPr>
              <w:spacing w:after="0"/>
              <w:jc w:val="center"/>
            </w:pPr>
            <w:r>
              <w:rPr>
                <w:b/>
                <w:color w:val="0B2545"/>
                <w:sz w:val="16"/>
              </w:rPr>
              <w:t>No</w:t>
            </w:r>
          </w:p>
        </w:tc>
        <w:tc>
          <w:tcPr>
            <w:tcW w:w="3408" w:type="dxa"/>
            <w:shd w:val="clear" w:color="auto" w:fill="E8EEF5"/>
            <w:tcMar>
              <w:top w:w="80" w:type="dxa"/>
              <w:left w:w="120" w:type="dxa"/>
              <w:bottom w:w="80" w:type="dxa"/>
              <w:right w:w="120" w:type="dxa"/>
            </w:tcMar>
            <w:vAlign w:val="center"/>
          </w:tcPr>
          <w:p w14:paraId="67BB6C1E" w14:textId="77777777" w:rsidR="007B535D" w:rsidRDefault="00000000">
            <w:pPr>
              <w:spacing w:after="0"/>
              <w:jc w:val="center"/>
            </w:pPr>
            <w:r>
              <w:rPr>
                <w:b/>
                <w:color w:val="0B2545"/>
                <w:sz w:val="16"/>
              </w:rPr>
              <w:t>Yes</w:t>
            </w:r>
          </w:p>
        </w:tc>
        <w:tc>
          <w:tcPr>
            <w:tcW w:w="3408" w:type="dxa"/>
            <w:shd w:val="clear" w:color="auto" w:fill="E8EEF5"/>
            <w:tcMar>
              <w:top w:w="80" w:type="dxa"/>
              <w:left w:w="120" w:type="dxa"/>
              <w:bottom w:w="80" w:type="dxa"/>
              <w:right w:w="120" w:type="dxa"/>
            </w:tcMar>
            <w:vAlign w:val="center"/>
          </w:tcPr>
          <w:p w14:paraId="1C2FAB12" w14:textId="77777777" w:rsidR="007B535D" w:rsidRDefault="00000000">
            <w:pPr>
              <w:spacing w:after="0"/>
              <w:jc w:val="center"/>
            </w:pPr>
            <w:r>
              <w:rPr>
                <w:b/>
                <w:color w:val="0B2545"/>
                <w:sz w:val="16"/>
              </w:rPr>
              <w:t>Total</w:t>
            </w:r>
          </w:p>
        </w:tc>
      </w:tr>
      <w:tr w:rsidR="007B535D" w14:paraId="40F71CEF" w14:textId="77777777">
        <w:trPr>
          <w:cantSplit/>
        </w:trPr>
        <w:tc>
          <w:tcPr>
            <w:tcW w:w="3456" w:type="dxa"/>
            <w:tcMar>
              <w:top w:w="80" w:type="dxa"/>
              <w:left w:w="120" w:type="dxa"/>
              <w:bottom w:w="80" w:type="dxa"/>
              <w:right w:w="120" w:type="dxa"/>
            </w:tcMar>
            <w:vAlign w:val="center"/>
          </w:tcPr>
          <w:p w14:paraId="1FFA21B0" w14:textId="77777777" w:rsidR="007B535D" w:rsidRDefault="00000000">
            <w:pPr>
              <w:spacing w:after="0" w:line="240" w:lineRule="auto"/>
            </w:pPr>
            <w:r>
              <w:rPr>
                <w:sz w:val="16"/>
              </w:rPr>
              <w:t>Cephalopods</w:t>
            </w:r>
          </w:p>
        </w:tc>
        <w:tc>
          <w:tcPr>
            <w:tcW w:w="3408" w:type="dxa"/>
            <w:tcMar>
              <w:top w:w="80" w:type="dxa"/>
              <w:left w:w="120" w:type="dxa"/>
              <w:bottom w:w="80" w:type="dxa"/>
              <w:right w:w="120" w:type="dxa"/>
            </w:tcMar>
            <w:vAlign w:val="center"/>
          </w:tcPr>
          <w:p w14:paraId="59EB27CA" w14:textId="77777777" w:rsidR="007B535D" w:rsidRDefault="00000000">
            <w:pPr>
              <w:spacing w:after="0" w:line="240" w:lineRule="auto"/>
              <w:jc w:val="right"/>
            </w:pPr>
            <w:r>
              <w:rPr>
                <w:sz w:val="16"/>
              </w:rPr>
              <w:t>20 (74%)</w:t>
            </w:r>
          </w:p>
        </w:tc>
        <w:tc>
          <w:tcPr>
            <w:tcW w:w="3408" w:type="dxa"/>
            <w:tcMar>
              <w:top w:w="80" w:type="dxa"/>
              <w:left w:w="120" w:type="dxa"/>
              <w:bottom w:w="80" w:type="dxa"/>
              <w:right w:w="120" w:type="dxa"/>
            </w:tcMar>
            <w:vAlign w:val="center"/>
          </w:tcPr>
          <w:p w14:paraId="2D625BD5" w14:textId="77777777" w:rsidR="007B535D" w:rsidRDefault="00000000">
            <w:pPr>
              <w:spacing w:after="0" w:line="240" w:lineRule="auto"/>
              <w:jc w:val="right"/>
            </w:pPr>
            <w:r>
              <w:rPr>
                <w:sz w:val="16"/>
              </w:rPr>
              <w:t>7 (26%)</w:t>
            </w:r>
          </w:p>
        </w:tc>
        <w:tc>
          <w:tcPr>
            <w:tcW w:w="3408" w:type="dxa"/>
            <w:tcMar>
              <w:top w:w="80" w:type="dxa"/>
              <w:left w:w="120" w:type="dxa"/>
              <w:bottom w:w="80" w:type="dxa"/>
              <w:right w:w="120" w:type="dxa"/>
            </w:tcMar>
            <w:vAlign w:val="center"/>
          </w:tcPr>
          <w:p w14:paraId="3169BFFD" w14:textId="77777777" w:rsidR="007B535D" w:rsidRDefault="00000000">
            <w:pPr>
              <w:spacing w:after="0" w:line="240" w:lineRule="auto"/>
              <w:jc w:val="right"/>
            </w:pPr>
            <w:r>
              <w:rPr>
                <w:sz w:val="16"/>
              </w:rPr>
              <w:t>27 (100%)</w:t>
            </w:r>
          </w:p>
        </w:tc>
      </w:tr>
      <w:tr w:rsidR="007B535D" w14:paraId="0CCB9804" w14:textId="77777777">
        <w:trPr>
          <w:cantSplit/>
        </w:trPr>
        <w:tc>
          <w:tcPr>
            <w:tcW w:w="3456" w:type="dxa"/>
            <w:tcMar>
              <w:top w:w="80" w:type="dxa"/>
              <w:left w:w="120" w:type="dxa"/>
              <w:bottom w:w="80" w:type="dxa"/>
              <w:right w:w="120" w:type="dxa"/>
            </w:tcMar>
            <w:vAlign w:val="center"/>
          </w:tcPr>
          <w:p w14:paraId="631DD65D" w14:textId="77777777" w:rsidR="007B535D" w:rsidRDefault="00000000">
            <w:pPr>
              <w:spacing w:after="0" w:line="240" w:lineRule="auto"/>
            </w:pPr>
            <w:r>
              <w:rPr>
                <w:sz w:val="16"/>
              </w:rPr>
              <w:t>CoralReef</w:t>
            </w:r>
          </w:p>
        </w:tc>
        <w:tc>
          <w:tcPr>
            <w:tcW w:w="3408" w:type="dxa"/>
            <w:tcMar>
              <w:top w:w="80" w:type="dxa"/>
              <w:left w:w="120" w:type="dxa"/>
              <w:bottom w:w="80" w:type="dxa"/>
              <w:right w:w="120" w:type="dxa"/>
            </w:tcMar>
            <w:vAlign w:val="center"/>
          </w:tcPr>
          <w:p w14:paraId="0AB589F3" w14:textId="77777777" w:rsidR="007B535D" w:rsidRDefault="00000000">
            <w:pPr>
              <w:spacing w:after="0" w:line="240" w:lineRule="auto"/>
              <w:jc w:val="right"/>
            </w:pPr>
            <w:r>
              <w:rPr>
                <w:sz w:val="16"/>
              </w:rPr>
              <w:t>8 (80%)</w:t>
            </w:r>
          </w:p>
        </w:tc>
        <w:tc>
          <w:tcPr>
            <w:tcW w:w="3408" w:type="dxa"/>
            <w:tcMar>
              <w:top w:w="80" w:type="dxa"/>
              <w:left w:w="120" w:type="dxa"/>
              <w:bottom w:w="80" w:type="dxa"/>
              <w:right w:w="120" w:type="dxa"/>
            </w:tcMar>
            <w:vAlign w:val="center"/>
          </w:tcPr>
          <w:p w14:paraId="7179F2C9" w14:textId="77777777" w:rsidR="007B535D" w:rsidRDefault="00000000">
            <w:pPr>
              <w:spacing w:after="0" w:line="240" w:lineRule="auto"/>
              <w:jc w:val="right"/>
            </w:pPr>
            <w:r>
              <w:rPr>
                <w:sz w:val="16"/>
              </w:rPr>
              <w:t>2 (20%)</w:t>
            </w:r>
          </w:p>
        </w:tc>
        <w:tc>
          <w:tcPr>
            <w:tcW w:w="3408" w:type="dxa"/>
            <w:tcMar>
              <w:top w:w="80" w:type="dxa"/>
              <w:left w:w="120" w:type="dxa"/>
              <w:bottom w:w="80" w:type="dxa"/>
              <w:right w:w="120" w:type="dxa"/>
            </w:tcMar>
            <w:vAlign w:val="center"/>
          </w:tcPr>
          <w:p w14:paraId="6E63FC1B" w14:textId="77777777" w:rsidR="007B535D" w:rsidRDefault="00000000">
            <w:pPr>
              <w:spacing w:after="0" w:line="240" w:lineRule="auto"/>
              <w:jc w:val="right"/>
            </w:pPr>
            <w:r>
              <w:rPr>
                <w:sz w:val="16"/>
              </w:rPr>
              <w:t>10 (100%)</w:t>
            </w:r>
          </w:p>
        </w:tc>
      </w:tr>
      <w:tr w:rsidR="007B535D" w14:paraId="31B18EEF" w14:textId="77777777">
        <w:trPr>
          <w:cantSplit/>
        </w:trPr>
        <w:tc>
          <w:tcPr>
            <w:tcW w:w="3456" w:type="dxa"/>
            <w:tcMar>
              <w:top w:w="80" w:type="dxa"/>
              <w:left w:w="120" w:type="dxa"/>
              <w:bottom w:w="80" w:type="dxa"/>
              <w:right w:w="120" w:type="dxa"/>
            </w:tcMar>
            <w:vAlign w:val="center"/>
          </w:tcPr>
          <w:p w14:paraId="79937CD5" w14:textId="77777777" w:rsidR="007B535D" w:rsidRDefault="00000000">
            <w:pPr>
              <w:spacing w:after="0" w:line="240" w:lineRule="auto"/>
            </w:pPr>
            <w:r>
              <w:rPr>
                <w:sz w:val="16"/>
              </w:rPr>
              <w:t>LargePelagic</w:t>
            </w:r>
          </w:p>
        </w:tc>
        <w:tc>
          <w:tcPr>
            <w:tcW w:w="3408" w:type="dxa"/>
            <w:tcMar>
              <w:top w:w="80" w:type="dxa"/>
              <w:left w:w="120" w:type="dxa"/>
              <w:bottom w:w="80" w:type="dxa"/>
              <w:right w:w="120" w:type="dxa"/>
            </w:tcMar>
            <w:vAlign w:val="center"/>
          </w:tcPr>
          <w:p w14:paraId="2A28FE1A" w14:textId="77777777" w:rsidR="007B535D" w:rsidRDefault="00000000">
            <w:pPr>
              <w:spacing w:after="0" w:line="240" w:lineRule="auto"/>
              <w:jc w:val="right"/>
            </w:pPr>
            <w:r>
              <w:rPr>
                <w:sz w:val="16"/>
              </w:rPr>
              <w:t>60 (59%)</w:t>
            </w:r>
          </w:p>
        </w:tc>
        <w:tc>
          <w:tcPr>
            <w:tcW w:w="3408" w:type="dxa"/>
            <w:tcMar>
              <w:top w:w="80" w:type="dxa"/>
              <w:left w:w="120" w:type="dxa"/>
              <w:bottom w:w="80" w:type="dxa"/>
              <w:right w:w="120" w:type="dxa"/>
            </w:tcMar>
            <w:vAlign w:val="center"/>
          </w:tcPr>
          <w:p w14:paraId="01A8F5B4" w14:textId="77777777" w:rsidR="007B535D" w:rsidRDefault="00000000">
            <w:pPr>
              <w:spacing w:after="0" w:line="240" w:lineRule="auto"/>
              <w:jc w:val="right"/>
            </w:pPr>
            <w:r>
              <w:rPr>
                <w:sz w:val="16"/>
              </w:rPr>
              <w:t>42 (41%)</w:t>
            </w:r>
          </w:p>
        </w:tc>
        <w:tc>
          <w:tcPr>
            <w:tcW w:w="3408" w:type="dxa"/>
            <w:tcMar>
              <w:top w:w="80" w:type="dxa"/>
              <w:left w:w="120" w:type="dxa"/>
              <w:bottom w:w="80" w:type="dxa"/>
              <w:right w:w="120" w:type="dxa"/>
            </w:tcMar>
            <w:vAlign w:val="center"/>
          </w:tcPr>
          <w:p w14:paraId="49E6AE17" w14:textId="77777777" w:rsidR="007B535D" w:rsidRDefault="00000000">
            <w:pPr>
              <w:spacing w:after="0" w:line="240" w:lineRule="auto"/>
              <w:jc w:val="right"/>
            </w:pPr>
            <w:r>
              <w:rPr>
                <w:sz w:val="16"/>
              </w:rPr>
              <w:t>102 (100%)</w:t>
            </w:r>
          </w:p>
        </w:tc>
      </w:tr>
      <w:tr w:rsidR="007B535D" w14:paraId="74535AD8" w14:textId="77777777">
        <w:trPr>
          <w:cantSplit/>
        </w:trPr>
        <w:tc>
          <w:tcPr>
            <w:tcW w:w="3456" w:type="dxa"/>
            <w:tcMar>
              <w:top w:w="80" w:type="dxa"/>
              <w:left w:w="120" w:type="dxa"/>
              <w:bottom w:w="80" w:type="dxa"/>
              <w:right w:w="120" w:type="dxa"/>
            </w:tcMar>
            <w:vAlign w:val="center"/>
          </w:tcPr>
          <w:p w14:paraId="03C53F52" w14:textId="77777777" w:rsidR="007B535D" w:rsidRDefault="00000000">
            <w:pPr>
              <w:spacing w:after="0" w:line="240" w:lineRule="auto"/>
            </w:pPr>
            <w:r>
              <w:rPr>
                <w:sz w:val="16"/>
              </w:rPr>
              <w:t>Sharks</w:t>
            </w:r>
          </w:p>
        </w:tc>
        <w:tc>
          <w:tcPr>
            <w:tcW w:w="3408" w:type="dxa"/>
            <w:tcMar>
              <w:top w:w="80" w:type="dxa"/>
              <w:left w:w="120" w:type="dxa"/>
              <w:bottom w:w="80" w:type="dxa"/>
              <w:right w:w="120" w:type="dxa"/>
            </w:tcMar>
            <w:vAlign w:val="center"/>
          </w:tcPr>
          <w:p w14:paraId="411ACDC2" w14:textId="77777777" w:rsidR="007B535D" w:rsidRDefault="00000000">
            <w:pPr>
              <w:spacing w:after="0" w:line="240" w:lineRule="auto"/>
              <w:jc w:val="right"/>
            </w:pPr>
            <w:r>
              <w:rPr>
                <w:sz w:val="16"/>
              </w:rPr>
              <w:t>4 (44%)</w:t>
            </w:r>
          </w:p>
        </w:tc>
        <w:tc>
          <w:tcPr>
            <w:tcW w:w="3408" w:type="dxa"/>
            <w:tcMar>
              <w:top w:w="80" w:type="dxa"/>
              <w:left w:w="120" w:type="dxa"/>
              <w:bottom w:w="80" w:type="dxa"/>
              <w:right w:w="120" w:type="dxa"/>
            </w:tcMar>
            <w:vAlign w:val="center"/>
          </w:tcPr>
          <w:p w14:paraId="3C546252" w14:textId="77777777" w:rsidR="007B535D" w:rsidRDefault="00000000">
            <w:pPr>
              <w:spacing w:after="0" w:line="240" w:lineRule="auto"/>
              <w:jc w:val="right"/>
            </w:pPr>
            <w:r>
              <w:rPr>
                <w:sz w:val="16"/>
              </w:rPr>
              <w:t>5 (56%)</w:t>
            </w:r>
          </w:p>
        </w:tc>
        <w:tc>
          <w:tcPr>
            <w:tcW w:w="3408" w:type="dxa"/>
            <w:tcMar>
              <w:top w:w="80" w:type="dxa"/>
              <w:left w:w="120" w:type="dxa"/>
              <w:bottom w:w="80" w:type="dxa"/>
              <w:right w:w="120" w:type="dxa"/>
            </w:tcMar>
            <w:vAlign w:val="center"/>
          </w:tcPr>
          <w:p w14:paraId="0C4CAB46" w14:textId="77777777" w:rsidR="007B535D" w:rsidRDefault="00000000">
            <w:pPr>
              <w:spacing w:after="0" w:line="240" w:lineRule="auto"/>
              <w:jc w:val="right"/>
            </w:pPr>
            <w:r>
              <w:rPr>
                <w:sz w:val="16"/>
              </w:rPr>
              <w:t>9 (100%)</w:t>
            </w:r>
          </w:p>
        </w:tc>
      </w:tr>
      <w:tr w:rsidR="007B535D" w14:paraId="3F2D7720" w14:textId="77777777">
        <w:trPr>
          <w:cantSplit/>
        </w:trPr>
        <w:tc>
          <w:tcPr>
            <w:tcW w:w="3456" w:type="dxa"/>
            <w:tcMar>
              <w:top w:w="80" w:type="dxa"/>
              <w:left w:w="120" w:type="dxa"/>
              <w:bottom w:w="80" w:type="dxa"/>
              <w:right w:w="120" w:type="dxa"/>
            </w:tcMar>
            <w:vAlign w:val="center"/>
          </w:tcPr>
          <w:p w14:paraId="3CD0F612" w14:textId="77777777" w:rsidR="007B535D" w:rsidRDefault="00000000">
            <w:pPr>
              <w:spacing w:after="0" w:line="240" w:lineRule="auto"/>
            </w:pPr>
            <w:r>
              <w:rPr>
                <w:sz w:val="16"/>
              </w:rPr>
              <w:t>Total</w:t>
            </w:r>
          </w:p>
        </w:tc>
        <w:tc>
          <w:tcPr>
            <w:tcW w:w="3408" w:type="dxa"/>
            <w:tcMar>
              <w:top w:w="80" w:type="dxa"/>
              <w:left w:w="120" w:type="dxa"/>
              <w:bottom w:w="80" w:type="dxa"/>
              <w:right w:w="120" w:type="dxa"/>
            </w:tcMar>
            <w:vAlign w:val="center"/>
          </w:tcPr>
          <w:p w14:paraId="377CF611" w14:textId="77777777" w:rsidR="007B535D" w:rsidRDefault="00000000">
            <w:pPr>
              <w:spacing w:after="0" w:line="240" w:lineRule="auto"/>
              <w:jc w:val="right"/>
            </w:pPr>
            <w:r>
              <w:rPr>
                <w:sz w:val="16"/>
              </w:rPr>
              <w:t>92 (62%)</w:t>
            </w:r>
          </w:p>
        </w:tc>
        <w:tc>
          <w:tcPr>
            <w:tcW w:w="3408" w:type="dxa"/>
            <w:tcMar>
              <w:top w:w="80" w:type="dxa"/>
              <w:left w:w="120" w:type="dxa"/>
              <w:bottom w:w="80" w:type="dxa"/>
              <w:right w:w="120" w:type="dxa"/>
            </w:tcMar>
            <w:vAlign w:val="center"/>
          </w:tcPr>
          <w:p w14:paraId="4FF8C8BC" w14:textId="77777777" w:rsidR="007B535D" w:rsidRDefault="00000000">
            <w:pPr>
              <w:spacing w:after="0" w:line="240" w:lineRule="auto"/>
              <w:jc w:val="right"/>
            </w:pPr>
            <w:r>
              <w:rPr>
                <w:sz w:val="16"/>
              </w:rPr>
              <w:t>56 (38%)</w:t>
            </w:r>
          </w:p>
        </w:tc>
        <w:tc>
          <w:tcPr>
            <w:tcW w:w="3408" w:type="dxa"/>
            <w:tcMar>
              <w:top w:w="80" w:type="dxa"/>
              <w:left w:w="120" w:type="dxa"/>
              <w:bottom w:w="80" w:type="dxa"/>
              <w:right w:w="120" w:type="dxa"/>
            </w:tcMar>
            <w:vAlign w:val="center"/>
          </w:tcPr>
          <w:p w14:paraId="1639B6FB" w14:textId="77777777" w:rsidR="007B535D" w:rsidRDefault="00000000">
            <w:pPr>
              <w:spacing w:after="0" w:line="240" w:lineRule="auto"/>
              <w:jc w:val="right"/>
            </w:pPr>
            <w:r>
              <w:rPr>
                <w:sz w:val="16"/>
              </w:rPr>
              <w:t>148 (100%)</w:t>
            </w:r>
          </w:p>
        </w:tc>
      </w:tr>
    </w:tbl>
    <w:p w14:paraId="4E3FEC74" w14:textId="77777777" w:rsidR="007B535D" w:rsidRDefault="007B535D">
      <w:pPr>
        <w:spacing w:after="0"/>
      </w:pPr>
    </w:p>
    <w:p w14:paraId="055EF237" w14:textId="77777777" w:rsidR="007B535D" w:rsidRDefault="00000000">
      <w:r>
        <w:br w:type="page"/>
      </w:r>
    </w:p>
    <w:p w14:paraId="267ED3D1" w14:textId="77777777" w:rsidR="007B535D" w:rsidRDefault="00000000">
      <w:pPr>
        <w:pStyle w:val="Caption"/>
        <w:keepNext/>
      </w:pPr>
      <w:r>
        <w:rPr>
          <w:b/>
          <w:color w:val="0B2545"/>
        </w:rPr>
        <w:t>Supplementary Table S</w:t>
      </w:r>
      <w:r w:rsidR="004B2CF4">
        <w:rPr>
          <w:b/>
          <w:color w:val="0B2545"/>
        </w:rPr>
        <w:t>4</w:t>
      </w:r>
      <w:r>
        <w:rPr>
          <w:b/>
          <w:color w:val="0B2545"/>
        </w:rPr>
        <w:t xml:space="preserve"> (continued). </w:t>
      </w:r>
      <w:r>
        <w:t>Categorical cross-tabulations.</w:t>
      </w:r>
    </w:p>
    <w:p w14:paraId="6A90B65D" w14:textId="77777777" w:rsidR="007B535D" w:rsidRDefault="00000000">
      <w:pPr>
        <w:pStyle w:val="Heading2"/>
      </w:pPr>
      <w:r>
        <w:t>Panel L. Top species group by handline use</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456"/>
        <w:gridCol w:w="3408"/>
        <w:gridCol w:w="3408"/>
        <w:gridCol w:w="3408"/>
      </w:tblGrid>
      <w:tr w:rsidR="007B535D" w14:paraId="3609F6EB" w14:textId="77777777">
        <w:trPr>
          <w:tblHeader w:val="true"/>
          <w:cantSplit/>
        </w:trPr>
        <w:tc>
          <w:tcPr>
            <w:tcW w:w="3456" w:type="dxa"/>
            <w:shd w:val="clear" w:color="auto" w:fill="E8EEF5"/>
            <w:tcMar>
              <w:top w:w="80" w:type="dxa"/>
              <w:left w:w="120" w:type="dxa"/>
              <w:bottom w:w="80" w:type="dxa"/>
              <w:right w:w="120" w:type="dxa"/>
            </w:tcMar>
            <w:vAlign w:val="center"/>
          </w:tcPr>
          <w:p w14:paraId="4CB10BE4" w14:textId="77777777" w:rsidR="007B535D" w:rsidRDefault="00000000">
            <w:pPr>
              <w:spacing w:after="0"/>
            </w:pPr>
            <w:r>
              <w:rPr>
                <w:b/>
                <w:color w:val="0B2545"/>
                <w:sz w:val="16"/>
              </w:rPr>
              <w:t>Top species group</w:t>
            </w:r>
          </w:p>
        </w:tc>
        <w:tc>
          <w:tcPr>
            <w:tcW w:w="3408" w:type="dxa"/>
            <w:shd w:val="clear" w:color="auto" w:fill="E8EEF5"/>
            <w:tcMar>
              <w:top w:w="80" w:type="dxa"/>
              <w:left w:w="120" w:type="dxa"/>
              <w:bottom w:w="80" w:type="dxa"/>
              <w:right w:w="120" w:type="dxa"/>
            </w:tcMar>
            <w:vAlign w:val="center"/>
          </w:tcPr>
          <w:p w14:paraId="3F21F834" w14:textId="77777777" w:rsidR="007B535D" w:rsidRDefault="00000000">
            <w:pPr>
              <w:spacing w:after="0"/>
              <w:jc w:val="center"/>
            </w:pPr>
            <w:r>
              <w:rPr>
                <w:b/>
                <w:color w:val="0B2545"/>
                <w:sz w:val="16"/>
              </w:rPr>
              <w:t>No</w:t>
            </w:r>
          </w:p>
        </w:tc>
        <w:tc>
          <w:tcPr>
            <w:tcW w:w="3408" w:type="dxa"/>
            <w:shd w:val="clear" w:color="auto" w:fill="E8EEF5"/>
            <w:tcMar>
              <w:top w:w="80" w:type="dxa"/>
              <w:left w:w="120" w:type="dxa"/>
              <w:bottom w:w="80" w:type="dxa"/>
              <w:right w:w="120" w:type="dxa"/>
            </w:tcMar>
            <w:vAlign w:val="center"/>
          </w:tcPr>
          <w:p w14:paraId="153BBC95" w14:textId="77777777" w:rsidR="007B535D" w:rsidRDefault="00000000">
            <w:pPr>
              <w:spacing w:after="0"/>
              <w:jc w:val="center"/>
            </w:pPr>
            <w:r>
              <w:rPr>
                <w:b/>
                <w:color w:val="0B2545"/>
                <w:sz w:val="16"/>
              </w:rPr>
              <w:t>Yes</w:t>
            </w:r>
          </w:p>
        </w:tc>
        <w:tc>
          <w:tcPr>
            <w:tcW w:w="3408" w:type="dxa"/>
            <w:shd w:val="clear" w:color="auto" w:fill="E8EEF5"/>
            <w:tcMar>
              <w:top w:w="80" w:type="dxa"/>
              <w:left w:w="120" w:type="dxa"/>
              <w:bottom w:w="80" w:type="dxa"/>
              <w:right w:w="120" w:type="dxa"/>
            </w:tcMar>
            <w:vAlign w:val="center"/>
          </w:tcPr>
          <w:p w14:paraId="2FBE63DE" w14:textId="77777777" w:rsidR="007B535D" w:rsidRDefault="00000000">
            <w:pPr>
              <w:spacing w:after="0"/>
              <w:jc w:val="center"/>
            </w:pPr>
            <w:r>
              <w:rPr>
                <w:b/>
                <w:color w:val="0B2545"/>
                <w:sz w:val="16"/>
              </w:rPr>
              <w:t>Total</w:t>
            </w:r>
          </w:p>
        </w:tc>
      </w:tr>
      <w:tr w:rsidR="007B535D" w14:paraId="417503E6" w14:textId="77777777">
        <w:trPr>
          <w:cantSplit/>
        </w:trPr>
        <w:tc>
          <w:tcPr>
            <w:tcW w:w="3456" w:type="dxa"/>
            <w:tcMar>
              <w:top w:w="80" w:type="dxa"/>
              <w:left w:w="120" w:type="dxa"/>
              <w:bottom w:w="80" w:type="dxa"/>
              <w:right w:w="120" w:type="dxa"/>
            </w:tcMar>
            <w:vAlign w:val="center"/>
          </w:tcPr>
          <w:p w14:paraId="375262D9" w14:textId="77777777" w:rsidR="007B535D" w:rsidRDefault="00000000">
            <w:pPr>
              <w:spacing w:after="0" w:line="240" w:lineRule="auto"/>
            </w:pPr>
            <w:r>
              <w:rPr>
                <w:sz w:val="16"/>
              </w:rPr>
              <w:t>Cephalopods</w:t>
            </w:r>
          </w:p>
        </w:tc>
        <w:tc>
          <w:tcPr>
            <w:tcW w:w="3408" w:type="dxa"/>
            <w:tcMar>
              <w:top w:w="80" w:type="dxa"/>
              <w:left w:w="120" w:type="dxa"/>
              <w:bottom w:w="80" w:type="dxa"/>
              <w:right w:w="120" w:type="dxa"/>
            </w:tcMar>
            <w:vAlign w:val="center"/>
          </w:tcPr>
          <w:p w14:paraId="6EA6F1A0" w14:textId="77777777" w:rsidR="007B535D" w:rsidRDefault="00000000">
            <w:pPr>
              <w:spacing w:after="0" w:line="240" w:lineRule="auto"/>
              <w:jc w:val="right"/>
            </w:pPr>
            <w:r>
              <w:rPr>
                <w:sz w:val="16"/>
              </w:rPr>
              <w:t>5 (19%)</w:t>
            </w:r>
          </w:p>
        </w:tc>
        <w:tc>
          <w:tcPr>
            <w:tcW w:w="3408" w:type="dxa"/>
            <w:tcMar>
              <w:top w:w="80" w:type="dxa"/>
              <w:left w:w="120" w:type="dxa"/>
              <w:bottom w:w="80" w:type="dxa"/>
              <w:right w:w="120" w:type="dxa"/>
            </w:tcMar>
            <w:vAlign w:val="center"/>
          </w:tcPr>
          <w:p w14:paraId="15907C51" w14:textId="77777777" w:rsidR="007B535D" w:rsidRDefault="00000000">
            <w:pPr>
              <w:spacing w:after="0" w:line="240" w:lineRule="auto"/>
              <w:jc w:val="right"/>
            </w:pPr>
            <w:r>
              <w:rPr>
                <w:sz w:val="16"/>
              </w:rPr>
              <w:t>22 (81%)</w:t>
            </w:r>
          </w:p>
        </w:tc>
        <w:tc>
          <w:tcPr>
            <w:tcW w:w="3408" w:type="dxa"/>
            <w:tcMar>
              <w:top w:w="80" w:type="dxa"/>
              <w:left w:w="120" w:type="dxa"/>
              <w:bottom w:w="80" w:type="dxa"/>
              <w:right w:w="120" w:type="dxa"/>
            </w:tcMar>
            <w:vAlign w:val="center"/>
          </w:tcPr>
          <w:p w14:paraId="62FDE632" w14:textId="77777777" w:rsidR="007B535D" w:rsidRDefault="00000000">
            <w:pPr>
              <w:spacing w:after="0" w:line="240" w:lineRule="auto"/>
              <w:jc w:val="right"/>
            </w:pPr>
            <w:r>
              <w:rPr>
                <w:sz w:val="16"/>
              </w:rPr>
              <w:t>27 (100%)</w:t>
            </w:r>
          </w:p>
        </w:tc>
      </w:tr>
      <w:tr w:rsidR="007B535D" w14:paraId="3C8DE79A" w14:textId="77777777">
        <w:trPr>
          <w:cantSplit/>
        </w:trPr>
        <w:tc>
          <w:tcPr>
            <w:tcW w:w="3456" w:type="dxa"/>
            <w:tcMar>
              <w:top w:w="80" w:type="dxa"/>
              <w:left w:w="120" w:type="dxa"/>
              <w:bottom w:w="80" w:type="dxa"/>
              <w:right w:w="120" w:type="dxa"/>
            </w:tcMar>
            <w:vAlign w:val="center"/>
          </w:tcPr>
          <w:p w14:paraId="4123726F" w14:textId="77777777" w:rsidR="007B535D" w:rsidRDefault="00000000">
            <w:pPr>
              <w:spacing w:after="0" w:line="240" w:lineRule="auto"/>
            </w:pPr>
            <w:r>
              <w:rPr>
                <w:sz w:val="16"/>
              </w:rPr>
              <w:t>CoralReef</w:t>
            </w:r>
          </w:p>
        </w:tc>
        <w:tc>
          <w:tcPr>
            <w:tcW w:w="3408" w:type="dxa"/>
            <w:tcMar>
              <w:top w:w="80" w:type="dxa"/>
              <w:left w:w="120" w:type="dxa"/>
              <w:bottom w:w="80" w:type="dxa"/>
              <w:right w:w="120" w:type="dxa"/>
            </w:tcMar>
            <w:vAlign w:val="center"/>
          </w:tcPr>
          <w:p w14:paraId="07E9EB0A" w14:textId="77777777" w:rsidR="007B535D" w:rsidRDefault="00000000">
            <w:pPr>
              <w:spacing w:after="0" w:line="240" w:lineRule="auto"/>
              <w:jc w:val="right"/>
            </w:pPr>
            <w:r>
              <w:rPr>
                <w:sz w:val="16"/>
              </w:rPr>
              <w:t>2 (20%)</w:t>
            </w:r>
          </w:p>
        </w:tc>
        <w:tc>
          <w:tcPr>
            <w:tcW w:w="3408" w:type="dxa"/>
            <w:tcMar>
              <w:top w:w="80" w:type="dxa"/>
              <w:left w:w="120" w:type="dxa"/>
              <w:bottom w:w="80" w:type="dxa"/>
              <w:right w:w="120" w:type="dxa"/>
            </w:tcMar>
            <w:vAlign w:val="center"/>
          </w:tcPr>
          <w:p w14:paraId="33EA8286" w14:textId="77777777" w:rsidR="007B535D" w:rsidRDefault="00000000">
            <w:pPr>
              <w:spacing w:after="0" w:line="240" w:lineRule="auto"/>
              <w:jc w:val="right"/>
            </w:pPr>
            <w:r>
              <w:rPr>
                <w:sz w:val="16"/>
              </w:rPr>
              <w:t>8 (80%)</w:t>
            </w:r>
          </w:p>
        </w:tc>
        <w:tc>
          <w:tcPr>
            <w:tcW w:w="3408" w:type="dxa"/>
            <w:tcMar>
              <w:top w:w="80" w:type="dxa"/>
              <w:left w:w="120" w:type="dxa"/>
              <w:bottom w:w="80" w:type="dxa"/>
              <w:right w:w="120" w:type="dxa"/>
            </w:tcMar>
            <w:vAlign w:val="center"/>
          </w:tcPr>
          <w:p w14:paraId="469E28BE" w14:textId="77777777" w:rsidR="007B535D" w:rsidRDefault="00000000">
            <w:pPr>
              <w:spacing w:after="0" w:line="240" w:lineRule="auto"/>
              <w:jc w:val="right"/>
            </w:pPr>
            <w:r>
              <w:rPr>
                <w:sz w:val="16"/>
              </w:rPr>
              <w:t>10 (100%)</w:t>
            </w:r>
          </w:p>
        </w:tc>
      </w:tr>
      <w:tr w:rsidR="007B535D" w14:paraId="0C8E0D71" w14:textId="77777777">
        <w:trPr>
          <w:cantSplit/>
        </w:trPr>
        <w:tc>
          <w:tcPr>
            <w:tcW w:w="3456" w:type="dxa"/>
            <w:tcMar>
              <w:top w:w="80" w:type="dxa"/>
              <w:left w:w="120" w:type="dxa"/>
              <w:bottom w:w="80" w:type="dxa"/>
              <w:right w:w="120" w:type="dxa"/>
            </w:tcMar>
            <w:vAlign w:val="center"/>
          </w:tcPr>
          <w:p w14:paraId="2AFACBF9" w14:textId="77777777" w:rsidR="007B535D" w:rsidRDefault="00000000">
            <w:pPr>
              <w:spacing w:after="0" w:line="240" w:lineRule="auto"/>
            </w:pPr>
            <w:r>
              <w:rPr>
                <w:sz w:val="16"/>
              </w:rPr>
              <w:t>LargePelagic</w:t>
            </w:r>
          </w:p>
        </w:tc>
        <w:tc>
          <w:tcPr>
            <w:tcW w:w="3408" w:type="dxa"/>
            <w:tcMar>
              <w:top w:w="80" w:type="dxa"/>
              <w:left w:w="120" w:type="dxa"/>
              <w:bottom w:w="80" w:type="dxa"/>
              <w:right w:w="120" w:type="dxa"/>
            </w:tcMar>
            <w:vAlign w:val="center"/>
          </w:tcPr>
          <w:p w14:paraId="726FDECE" w14:textId="77777777" w:rsidR="007B535D" w:rsidRDefault="00000000">
            <w:pPr>
              <w:spacing w:after="0" w:line="240" w:lineRule="auto"/>
              <w:jc w:val="right"/>
            </w:pPr>
            <w:r>
              <w:rPr>
                <w:sz w:val="16"/>
              </w:rPr>
              <w:t>21 (21%)</w:t>
            </w:r>
          </w:p>
        </w:tc>
        <w:tc>
          <w:tcPr>
            <w:tcW w:w="3408" w:type="dxa"/>
            <w:tcMar>
              <w:top w:w="80" w:type="dxa"/>
              <w:left w:w="120" w:type="dxa"/>
              <w:bottom w:w="80" w:type="dxa"/>
              <w:right w:w="120" w:type="dxa"/>
            </w:tcMar>
            <w:vAlign w:val="center"/>
          </w:tcPr>
          <w:p w14:paraId="48C36C63" w14:textId="77777777" w:rsidR="007B535D" w:rsidRDefault="00000000">
            <w:pPr>
              <w:spacing w:after="0" w:line="240" w:lineRule="auto"/>
              <w:jc w:val="right"/>
            </w:pPr>
            <w:r>
              <w:rPr>
                <w:sz w:val="16"/>
              </w:rPr>
              <w:t>81 (79%)</w:t>
            </w:r>
          </w:p>
        </w:tc>
        <w:tc>
          <w:tcPr>
            <w:tcW w:w="3408" w:type="dxa"/>
            <w:tcMar>
              <w:top w:w="80" w:type="dxa"/>
              <w:left w:w="120" w:type="dxa"/>
              <w:bottom w:w="80" w:type="dxa"/>
              <w:right w:w="120" w:type="dxa"/>
            </w:tcMar>
            <w:vAlign w:val="center"/>
          </w:tcPr>
          <w:p w14:paraId="0C21ED02" w14:textId="77777777" w:rsidR="007B535D" w:rsidRDefault="00000000">
            <w:pPr>
              <w:spacing w:after="0" w:line="240" w:lineRule="auto"/>
              <w:jc w:val="right"/>
            </w:pPr>
            <w:r>
              <w:rPr>
                <w:sz w:val="16"/>
              </w:rPr>
              <w:t>102 (100%)</w:t>
            </w:r>
          </w:p>
        </w:tc>
      </w:tr>
      <w:tr w:rsidR="007B535D" w14:paraId="460C71D6" w14:textId="77777777">
        <w:trPr>
          <w:cantSplit/>
        </w:trPr>
        <w:tc>
          <w:tcPr>
            <w:tcW w:w="3456" w:type="dxa"/>
            <w:tcMar>
              <w:top w:w="80" w:type="dxa"/>
              <w:left w:w="120" w:type="dxa"/>
              <w:bottom w:w="80" w:type="dxa"/>
              <w:right w:w="120" w:type="dxa"/>
            </w:tcMar>
            <w:vAlign w:val="center"/>
          </w:tcPr>
          <w:p w14:paraId="40A665DE" w14:textId="77777777" w:rsidR="007B535D" w:rsidRDefault="00000000">
            <w:pPr>
              <w:spacing w:after="0" w:line="240" w:lineRule="auto"/>
            </w:pPr>
            <w:r>
              <w:rPr>
                <w:sz w:val="16"/>
              </w:rPr>
              <w:t>Sharks</w:t>
            </w:r>
          </w:p>
        </w:tc>
        <w:tc>
          <w:tcPr>
            <w:tcW w:w="3408" w:type="dxa"/>
            <w:tcMar>
              <w:top w:w="80" w:type="dxa"/>
              <w:left w:w="120" w:type="dxa"/>
              <w:bottom w:w="80" w:type="dxa"/>
              <w:right w:w="120" w:type="dxa"/>
            </w:tcMar>
            <w:vAlign w:val="center"/>
          </w:tcPr>
          <w:p w14:paraId="4A9EC9DE" w14:textId="77777777" w:rsidR="007B535D" w:rsidRDefault="00000000">
            <w:pPr>
              <w:spacing w:after="0" w:line="240" w:lineRule="auto"/>
              <w:jc w:val="right"/>
            </w:pPr>
            <w:r>
              <w:rPr>
                <w:sz w:val="16"/>
              </w:rPr>
              <w:t>3 (33%)</w:t>
            </w:r>
          </w:p>
        </w:tc>
        <w:tc>
          <w:tcPr>
            <w:tcW w:w="3408" w:type="dxa"/>
            <w:tcMar>
              <w:top w:w="80" w:type="dxa"/>
              <w:left w:w="120" w:type="dxa"/>
              <w:bottom w:w="80" w:type="dxa"/>
              <w:right w:w="120" w:type="dxa"/>
            </w:tcMar>
            <w:vAlign w:val="center"/>
          </w:tcPr>
          <w:p w14:paraId="48B329C8" w14:textId="77777777" w:rsidR="007B535D" w:rsidRDefault="00000000">
            <w:pPr>
              <w:spacing w:after="0" w:line="240" w:lineRule="auto"/>
              <w:jc w:val="right"/>
            </w:pPr>
            <w:r>
              <w:rPr>
                <w:sz w:val="16"/>
              </w:rPr>
              <w:t>6 (67%)</w:t>
            </w:r>
          </w:p>
        </w:tc>
        <w:tc>
          <w:tcPr>
            <w:tcW w:w="3408" w:type="dxa"/>
            <w:tcMar>
              <w:top w:w="80" w:type="dxa"/>
              <w:left w:w="120" w:type="dxa"/>
              <w:bottom w:w="80" w:type="dxa"/>
              <w:right w:w="120" w:type="dxa"/>
            </w:tcMar>
            <w:vAlign w:val="center"/>
          </w:tcPr>
          <w:p w14:paraId="1C56B939" w14:textId="77777777" w:rsidR="007B535D" w:rsidRDefault="00000000">
            <w:pPr>
              <w:spacing w:after="0" w:line="240" w:lineRule="auto"/>
              <w:jc w:val="right"/>
            </w:pPr>
            <w:r>
              <w:rPr>
                <w:sz w:val="16"/>
              </w:rPr>
              <w:t>9 (100%)</w:t>
            </w:r>
          </w:p>
        </w:tc>
      </w:tr>
      <w:tr w:rsidR="007B535D" w14:paraId="7D3A6732" w14:textId="77777777">
        <w:trPr>
          <w:cantSplit/>
        </w:trPr>
        <w:tc>
          <w:tcPr>
            <w:tcW w:w="3456" w:type="dxa"/>
            <w:tcMar>
              <w:top w:w="80" w:type="dxa"/>
              <w:left w:w="120" w:type="dxa"/>
              <w:bottom w:w="80" w:type="dxa"/>
              <w:right w:w="120" w:type="dxa"/>
            </w:tcMar>
            <w:vAlign w:val="center"/>
          </w:tcPr>
          <w:p w14:paraId="6677E612" w14:textId="77777777" w:rsidR="007B535D" w:rsidRDefault="00000000">
            <w:pPr>
              <w:spacing w:after="0" w:line="240" w:lineRule="auto"/>
            </w:pPr>
            <w:r>
              <w:rPr>
                <w:sz w:val="16"/>
              </w:rPr>
              <w:t>Total</w:t>
            </w:r>
          </w:p>
        </w:tc>
        <w:tc>
          <w:tcPr>
            <w:tcW w:w="3408" w:type="dxa"/>
            <w:tcMar>
              <w:top w:w="80" w:type="dxa"/>
              <w:left w:w="120" w:type="dxa"/>
              <w:bottom w:w="80" w:type="dxa"/>
              <w:right w:w="120" w:type="dxa"/>
            </w:tcMar>
            <w:vAlign w:val="center"/>
          </w:tcPr>
          <w:p w14:paraId="20C23DBF" w14:textId="77777777" w:rsidR="007B535D" w:rsidRDefault="00000000">
            <w:pPr>
              <w:spacing w:after="0" w:line="240" w:lineRule="auto"/>
              <w:jc w:val="right"/>
            </w:pPr>
            <w:r>
              <w:rPr>
                <w:sz w:val="16"/>
              </w:rPr>
              <w:t>31 (21%)</w:t>
            </w:r>
          </w:p>
        </w:tc>
        <w:tc>
          <w:tcPr>
            <w:tcW w:w="3408" w:type="dxa"/>
            <w:tcMar>
              <w:top w:w="80" w:type="dxa"/>
              <w:left w:w="120" w:type="dxa"/>
              <w:bottom w:w="80" w:type="dxa"/>
              <w:right w:w="120" w:type="dxa"/>
            </w:tcMar>
            <w:vAlign w:val="center"/>
          </w:tcPr>
          <w:p w14:paraId="56C78FDE" w14:textId="77777777" w:rsidR="007B535D" w:rsidRDefault="00000000">
            <w:pPr>
              <w:spacing w:after="0" w:line="240" w:lineRule="auto"/>
              <w:jc w:val="right"/>
            </w:pPr>
            <w:r>
              <w:rPr>
                <w:sz w:val="16"/>
              </w:rPr>
              <w:t>117 (79%)</w:t>
            </w:r>
          </w:p>
        </w:tc>
        <w:tc>
          <w:tcPr>
            <w:tcW w:w="3408" w:type="dxa"/>
            <w:tcMar>
              <w:top w:w="80" w:type="dxa"/>
              <w:left w:w="120" w:type="dxa"/>
              <w:bottom w:w="80" w:type="dxa"/>
              <w:right w:w="120" w:type="dxa"/>
            </w:tcMar>
            <w:vAlign w:val="center"/>
          </w:tcPr>
          <w:p w14:paraId="40E71C6D" w14:textId="77777777" w:rsidR="007B535D" w:rsidRDefault="00000000">
            <w:pPr>
              <w:spacing w:after="0" w:line="240" w:lineRule="auto"/>
              <w:jc w:val="right"/>
            </w:pPr>
            <w:r>
              <w:rPr>
                <w:sz w:val="16"/>
              </w:rPr>
              <w:t>148 (100%)</w:t>
            </w:r>
          </w:p>
        </w:tc>
      </w:tr>
    </w:tbl>
    <w:p w14:paraId="4495F50E" w14:textId="77777777" w:rsidR="007B535D" w:rsidRDefault="007B535D">
      <w:pPr>
        <w:spacing w:after="0"/>
      </w:pPr>
    </w:p>
    <w:p w14:paraId="47E6F8B8" w14:textId="77777777" w:rsidR="007B535D" w:rsidRDefault="00000000">
      <w:pPr>
        <w:pStyle w:val="Heading2"/>
      </w:pPr>
      <w:r>
        <w:t>Panel M. Top species group by boat-seine use</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456"/>
        <w:gridCol w:w="3408"/>
        <w:gridCol w:w="3408"/>
        <w:gridCol w:w="3408"/>
      </w:tblGrid>
      <w:tr w:rsidR="007B535D" w14:paraId="1E69E599" w14:textId="77777777">
        <w:trPr>
          <w:tblHeader w:val="true"/>
          <w:cantSplit/>
        </w:trPr>
        <w:tc>
          <w:tcPr>
            <w:tcW w:w="3456" w:type="dxa"/>
            <w:shd w:val="clear" w:color="auto" w:fill="E8EEF5"/>
            <w:tcMar>
              <w:top w:w="80" w:type="dxa"/>
              <w:left w:w="120" w:type="dxa"/>
              <w:bottom w:w="80" w:type="dxa"/>
              <w:right w:w="120" w:type="dxa"/>
            </w:tcMar>
            <w:vAlign w:val="center"/>
          </w:tcPr>
          <w:p w14:paraId="02E0947F" w14:textId="77777777" w:rsidR="007B535D" w:rsidRDefault="00000000">
            <w:pPr>
              <w:spacing w:after="0"/>
            </w:pPr>
            <w:r>
              <w:rPr>
                <w:b/>
                <w:color w:val="0B2545"/>
                <w:sz w:val="16"/>
              </w:rPr>
              <w:t>Top species group</w:t>
            </w:r>
          </w:p>
        </w:tc>
        <w:tc>
          <w:tcPr>
            <w:tcW w:w="3408" w:type="dxa"/>
            <w:shd w:val="clear" w:color="auto" w:fill="E8EEF5"/>
            <w:tcMar>
              <w:top w:w="80" w:type="dxa"/>
              <w:left w:w="120" w:type="dxa"/>
              <w:bottom w:w="80" w:type="dxa"/>
              <w:right w:w="120" w:type="dxa"/>
            </w:tcMar>
            <w:vAlign w:val="center"/>
          </w:tcPr>
          <w:p w14:paraId="7CAD83F4" w14:textId="77777777" w:rsidR="007B535D" w:rsidRDefault="00000000">
            <w:pPr>
              <w:spacing w:after="0"/>
              <w:jc w:val="center"/>
            </w:pPr>
            <w:r>
              <w:rPr>
                <w:b/>
                <w:color w:val="0B2545"/>
                <w:sz w:val="16"/>
              </w:rPr>
              <w:t>No</w:t>
            </w:r>
          </w:p>
        </w:tc>
        <w:tc>
          <w:tcPr>
            <w:tcW w:w="3408" w:type="dxa"/>
            <w:shd w:val="clear" w:color="auto" w:fill="E8EEF5"/>
            <w:tcMar>
              <w:top w:w="80" w:type="dxa"/>
              <w:left w:w="120" w:type="dxa"/>
              <w:bottom w:w="80" w:type="dxa"/>
              <w:right w:w="120" w:type="dxa"/>
            </w:tcMar>
            <w:vAlign w:val="center"/>
          </w:tcPr>
          <w:p w14:paraId="27AC3436" w14:textId="77777777" w:rsidR="007B535D" w:rsidRDefault="00000000">
            <w:pPr>
              <w:spacing w:after="0"/>
              <w:jc w:val="center"/>
            </w:pPr>
            <w:r>
              <w:rPr>
                <w:b/>
                <w:color w:val="0B2545"/>
                <w:sz w:val="16"/>
              </w:rPr>
              <w:t>Yes</w:t>
            </w:r>
          </w:p>
        </w:tc>
        <w:tc>
          <w:tcPr>
            <w:tcW w:w="3408" w:type="dxa"/>
            <w:shd w:val="clear" w:color="auto" w:fill="E8EEF5"/>
            <w:tcMar>
              <w:top w:w="80" w:type="dxa"/>
              <w:left w:w="120" w:type="dxa"/>
              <w:bottom w:w="80" w:type="dxa"/>
              <w:right w:w="120" w:type="dxa"/>
            </w:tcMar>
            <w:vAlign w:val="center"/>
          </w:tcPr>
          <w:p w14:paraId="145BBCE2" w14:textId="77777777" w:rsidR="007B535D" w:rsidRDefault="00000000">
            <w:pPr>
              <w:spacing w:after="0"/>
              <w:jc w:val="center"/>
            </w:pPr>
            <w:r>
              <w:rPr>
                <w:b/>
                <w:color w:val="0B2545"/>
                <w:sz w:val="16"/>
              </w:rPr>
              <w:t>Total</w:t>
            </w:r>
          </w:p>
        </w:tc>
      </w:tr>
      <w:tr w:rsidR="007B535D" w14:paraId="356CBE03" w14:textId="77777777">
        <w:trPr>
          <w:cantSplit/>
        </w:trPr>
        <w:tc>
          <w:tcPr>
            <w:tcW w:w="3456" w:type="dxa"/>
            <w:tcMar>
              <w:top w:w="80" w:type="dxa"/>
              <w:left w:w="120" w:type="dxa"/>
              <w:bottom w:w="80" w:type="dxa"/>
              <w:right w:w="120" w:type="dxa"/>
            </w:tcMar>
            <w:vAlign w:val="center"/>
          </w:tcPr>
          <w:p w14:paraId="5F99DA99" w14:textId="77777777" w:rsidR="007B535D" w:rsidRDefault="00000000">
            <w:pPr>
              <w:spacing w:after="0" w:line="240" w:lineRule="auto"/>
            </w:pPr>
            <w:r>
              <w:rPr>
                <w:sz w:val="16"/>
              </w:rPr>
              <w:t>Cephalopods</w:t>
            </w:r>
          </w:p>
        </w:tc>
        <w:tc>
          <w:tcPr>
            <w:tcW w:w="3408" w:type="dxa"/>
            <w:tcMar>
              <w:top w:w="80" w:type="dxa"/>
              <w:left w:w="120" w:type="dxa"/>
              <w:bottom w:w="80" w:type="dxa"/>
              <w:right w:w="120" w:type="dxa"/>
            </w:tcMar>
            <w:vAlign w:val="center"/>
          </w:tcPr>
          <w:p w14:paraId="2C640C61" w14:textId="77777777" w:rsidR="007B535D" w:rsidRDefault="00000000">
            <w:pPr>
              <w:spacing w:after="0" w:line="240" w:lineRule="auto"/>
              <w:jc w:val="right"/>
            </w:pPr>
            <w:r>
              <w:rPr>
                <w:sz w:val="16"/>
              </w:rPr>
              <w:t>27 (100%)</w:t>
            </w:r>
          </w:p>
        </w:tc>
        <w:tc>
          <w:tcPr>
            <w:tcW w:w="3408" w:type="dxa"/>
            <w:tcMar>
              <w:top w:w="80" w:type="dxa"/>
              <w:left w:w="120" w:type="dxa"/>
              <w:bottom w:w="80" w:type="dxa"/>
              <w:right w:w="120" w:type="dxa"/>
            </w:tcMar>
            <w:vAlign w:val="center"/>
          </w:tcPr>
          <w:p w14:paraId="153BB531" w14:textId="77777777" w:rsidR="007B535D" w:rsidRDefault="00000000">
            <w:pPr>
              <w:spacing w:after="0" w:line="240" w:lineRule="auto"/>
              <w:jc w:val="right"/>
            </w:pPr>
            <w:r>
              <w:rPr>
                <w:sz w:val="16"/>
              </w:rPr>
              <w:t>0 (0%)</w:t>
            </w:r>
          </w:p>
        </w:tc>
        <w:tc>
          <w:tcPr>
            <w:tcW w:w="3408" w:type="dxa"/>
            <w:tcMar>
              <w:top w:w="80" w:type="dxa"/>
              <w:left w:w="120" w:type="dxa"/>
              <w:bottom w:w="80" w:type="dxa"/>
              <w:right w:w="120" w:type="dxa"/>
            </w:tcMar>
            <w:vAlign w:val="center"/>
          </w:tcPr>
          <w:p w14:paraId="2EA2C503" w14:textId="77777777" w:rsidR="007B535D" w:rsidRDefault="00000000">
            <w:pPr>
              <w:spacing w:after="0" w:line="240" w:lineRule="auto"/>
              <w:jc w:val="right"/>
            </w:pPr>
            <w:r>
              <w:rPr>
                <w:sz w:val="16"/>
              </w:rPr>
              <w:t>27 (100%)</w:t>
            </w:r>
          </w:p>
        </w:tc>
      </w:tr>
      <w:tr w:rsidR="007B535D" w14:paraId="11B8DC33" w14:textId="77777777">
        <w:trPr>
          <w:cantSplit/>
        </w:trPr>
        <w:tc>
          <w:tcPr>
            <w:tcW w:w="3456" w:type="dxa"/>
            <w:tcMar>
              <w:top w:w="80" w:type="dxa"/>
              <w:left w:w="120" w:type="dxa"/>
              <w:bottom w:w="80" w:type="dxa"/>
              <w:right w:w="120" w:type="dxa"/>
            </w:tcMar>
            <w:vAlign w:val="center"/>
          </w:tcPr>
          <w:p w14:paraId="27C23C3A" w14:textId="77777777" w:rsidR="007B535D" w:rsidRDefault="00000000">
            <w:pPr>
              <w:spacing w:after="0" w:line="240" w:lineRule="auto"/>
            </w:pPr>
            <w:r>
              <w:rPr>
                <w:sz w:val="16"/>
              </w:rPr>
              <w:t>CoralReef</w:t>
            </w:r>
          </w:p>
        </w:tc>
        <w:tc>
          <w:tcPr>
            <w:tcW w:w="3408" w:type="dxa"/>
            <w:tcMar>
              <w:top w:w="80" w:type="dxa"/>
              <w:left w:w="120" w:type="dxa"/>
              <w:bottom w:w="80" w:type="dxa"/>
              <w:right w:w="120" w:type="dxa"/>
            </w:tcMar>
            <w:vAlign w:val="center"/>
          </w:tcPr>
          <w:p w14:paraId="618D4D51" w14:textId="77777777" w:rsidR="007B535D" w:rsidRDefault="00000000">
            <w:pPr>
              <w:spacing w:after="0" w:line="240" w:lineRule="auto"/>
              <w:jc w:val="right"/>
            </w:pPr>
            <w:r>
              <w:rPr>
                <w:sz w:val="16"/>
              </w:rPr>
              <w:t>10 (100%)</w:t>
            </w:r>
          </w:p>
        </w:tc>
        <w:tc>
          <w:tcPr>
            <w:tcW w:w="3408" w:type="dxa"/>
            <w:tcMar>
              <w:top w:w="80" w:type="dxa"/>
              <w:left w:w="120" w:type="dxa"/>
              <w:bottom w:w="80" w:type="dxa"/>
              <w:right w:w="120" w:type="dxa"/>
            </w:tcMar>
            <w:vAlign w:val="center"/>
          </w:tcPr>
          <w:p w14:paraId="04DC0AE0" w14:textId="77777777" w:rsidR="007B535D" w:rsidRDefault="00000000">
            <w:pPr>
              <w:spacing w:after="0" w:line="240" w:lineRule="auto"/>
              <w:jc w:val="right"/>
            </w:pPr>
            <w:r>
              <w:rPr>
                <w:sz w:val="16"/>
              </w:rPr>
              <w:t>0 (0%)</w:t>
            </w:r>
          </w:p>
        </w:tc>
        <w:tc>
          <w:tcPr>
            <w:tcW w:w="3408" w:type="dxa"/>
            <w:tcMar>
              <w:top w:w="80" w:type="dxa"/>
              <w:left w:w="120" w:type="dxa"/>
              <w:bottom w:w="80" w:type="dxa"/>
              <w:right w:w="120" w:type="dxa"/>
            </w:tcMar>
            <w:vAlign w:val="center"/>
          </w:tcPr>
          <w:p w14:paraId="0899DCD0" w14:textId="77777777" w:rsidR="007B535D" w:rsidRDefault="00000000">
            <w:pPr>
              <w:spacing w:after="0" w:line="240" w:lineRule="auto"/>
              <w:jc w:val="right"/>
            </w:pPr>
            <w:r>
              <w:rPr>
                <w:sz w:val="16"/>
              </w:rPr>
              <w:t>10 (100%)</w:t>
            </w:r>
          </w:p>
        </w:tc>
      </w:tr>
      <w:tr w:rsidR="007B535D" w14:paraId="255DFE16" w14:textId="77777777">
        <w:trPr>
          <w:cantSplit/>
        </w:trPr>
        <w:tc>
          <w:tcPr>
            <w:tcW w:w="3456" w:type="dxa"/>
            <w:tcMar>
              <w:top w:w="80" w:type="dxa"/>
              <w:left w:w="120" w:type="dxa"/>
              <w:bottom w:w="80" w:type="dxa"/>
              <w:right w:w="120" w:type="dxa"/>
            </w:tcMar>
            <w:vAlign w:val="center"/>
          </w:tcPr>
          <w:p w14:paraId="7BE452B0" w14:textId="77777777" w:rsidR="007B535D" w:rsidRDefault="00000000">
            <w:pPr>
              <w:spacing w:after="0" w:line="240" w:lineRule="auto"/>
            </w:pPr>
            <w:r>
              <w:rPr>
                <w:sz w:val="16"/>
              </w:rPr>
              <w:t>LargePelagic</w:t>
            </w:r>
          </w:p>
        </w:tc>
        <w:tc>
          <w:tcPr>
            <w:tcW w:w="3408" w:type="dxa"/>
            <w:tcMar>
              <w:top w:w="80" w:type="dxa"/>
              <w:left w:w="120" w:type="dxa"/>
              <w:bottom w:w="80" w:type="dxa"/>
              <w:right w:w="120" w:type="dxa"/>
            </w:tcMar>
            <w:vAlign w:val="center"/>
          </w:tcPr>
          <w:p w14:paraId="014512B1" w14:textId="77777777" w:rsidR="007B535D" w:rsidRDefault="00000000">
            <w:pPr>
              <w:spacing w:after="0" w:line="240" w:lineRule="auto"/>
              <w:jc w:val="right"/>
            </w:pPr>
            <w:r>
              <w:rPr>
                <w:sz w:val="16"/>
              </w:rPr>
              <w:t>98 (96%)</w:t>
            </w:r>
          </w:p>
        </w:tc>
        <w:tc>
          <w:tcPr>
            <w:tcW w:w="3408" w:type="dxa"/>
            <w:tcMar>
              <w:top w:w="80" w:type="dxa"/>
              <w:left w:w="120" w:type="dxa"/>
              <w:bottom w:w="80" w:type="dxa"/>
              <w:right w:w="120" w:type="dxa"/>
            </w:tcMar>
            <w:vAlign w:val="center"/>
          </w:tcPr>
          <w:p w14:paraId="51EAC161" w14:textId="77777777" w:rsidR="007B535D" w:rsidRDefault="00000000">
            <w:pPr>
              <w:spacing w:after="0" w:line="240" w:lineRule="auto"/>
              <w:jc w:val="right"/>
            </w:pPr>
            <w:r>
              <w:rPr>
                <w:sz w:val="16"/>
              </w:rPr>
              <w:t>4 (3.9%)</w:t>
            </w:r>
          </w:p>
        </w:tc>
        <w:tc>
          <w:tcPr>
            <w:tcW w:w="3408" w:type="dxa"/>
            <w:tcMar>
              <w:top w:w="80" w:type="dxa"/>
              <w:left w:w="120" w:type="dxa"/>
              <w:bottom w:w="80" w:type="dxa"/>
              <w:right w:w="120" w:type="dxa"/>
            </w:tcMar>
            <w:vAlign w:val="center"/>
          </w:tcPr>
          <w:p w14:paraId="36097F1B" w14:textId="77777777" w:rsidR="007B535D" w:rsidRDefault="00000000">
            <w:pPr>
              <w:spacing w:after="0" w:line="240" w:lineRule="auto"/>
              <w:jc w:val="right"/>
            </w:pPr>
            <w:r>
              <w:rPr>
                <w:sz w:val="16"/>
              </w:rPr>
              <w:t>102 (100%)</w:t>
            </w:r>
          </w:p>
        </w:tc>
      </w:tr>
      <w:tr w:rsidR="007B535D" w14:paraId="2A4504E1" w14:textId="77777777">
        <w:trPr>
          <w:cantSplit/>
        </w:trPr>
        <w:tc>
          <w:tcPr>
            <w:tcW w:w="3456" w:type="dxa"/>
            <w:tcMar>
              <w:top w:w="80" w:type="dxa"/>
              <w:left w:w="120" w:type="dxa"/>
              <w:bottom w:w="80" w:type="dxa"/>
              <w:right w:w="120" w:type="dxa"/>
            </w:tcMar>
            <w:vAlign w:val="center"/>
          </w:tcPr>
          <w:p w14:paraId="21E94C37" w14:textId="77777777" w:rsidR="007B535D" w:rsidRDefault="00000000">
            <w:pPr>
              <w:spacing w:after="0" w:line="240" w:lineRule="auto"/>
            </w:pPr>
            <w:r>
              <w:rPr>
                <w:sz w:val="16"/>
              </w:rPr>
              <w:t>Sharks</w:t>
            </w:r>
          </w:p>
        </w:tc>
        <w:tc>
          <w:tcPr>
            <w:tcW w:w="3408" w:type="dxa"/>
            <w:tcMar>
              <w:top w:w="80" w:type="dxa"/>
              <w:left w:w="120" w:type="dxa"/>
              <w:bottom w:w="80" w:type="dxa"/>
              <w:right w:w="120" w:type="dxa"/>
            </w:tcMar>
            <w:vAlign w:val="center"/>
          </w:tcPr>
          <w:p w14:paraId="0E1D92A1" w14:textId="77777777" w:rsidR="007B535D" w:rsidRDefault="00000000">
            <w:pPr>
              <w:spacing w:after="0" w:line="240" w:lineRule="auto"/>
              <w:jc w:val="right"/>
            </w:pPr>
            <w:r>
              <w:rPr>
                <w:sz w:val="16"/>
              </w:rPr>
              <w:t>9 (100%)</w:t>
            </w:r>
          </w:p>
        </w:tc>
        <w:tc>
          <w:tcPr>
            <w:tcW w:w="3408" w:type="dxa"/>
            <w:tcMar>
              <w:top w:w="80" w:type="dxa"/>
              <w:left w:w="120" w:type="dxa"/>
              <w:bottom w:w="80" w:type="dxa"/>
              <w:right w:w="120" w:type="dxa"/>
            </w:tcMar>
            <w:vAlign w:val="center"/>
          </w:tcPr>
          <w:p w14:paraId="1F8EEA41" w14:textId="77777777" w:rsidR="007B535D" w:rsidRDefault="00000000">
            <w:pPr>
              <w:spacing w:after="0" w:line="240" w:lineRule="auto"/>
              <w:jc w:val="right"/>
            </w:pPr>
            <w:r>
              <w:rPr>
                <w:sz w:val="16"/>
              </w:rPr>
              <w:t>0 (0%)</w:t>
            </w:r>
          </w:p>
        </w:tc>
        <w:tc>
          <w:tcPr>
            <w:tcW w:w="3408" w:type="dxa"/>
            <w:tcMar>
              <w:top w:w="80" w:type="dxa"/>
              <w:left w:w="120" w:type="dxa"/>
              <w:bottom w:w="80" w:type="dxa"/>
              <w:right w:w="120" w:type="dxa"/>
            </w:tcMar>
            <w:vAlign w:val="center"/>
          </w:tcPr>
          <w:p w14:paraId="48BD8931" w14:textId="77777777" w:rsidR="007B535D" w:rsidRDefault="00000000">
            <w:pPr>
              <w:spacing w:after="0" w:line="240" w:lineRule="auto"/>
              <w:jc w:val="right"/>
            </w:pPr>
            <w:r>
              <w:rPr>
                <w:sz w:val="16"/>
              </w:rPr>
              <w:t>9 (100%)</w:t>
            </w:r>
          </w:p>
        </w:tc>
      </w:tr>
      <w:tr w:rsidR="007B535D" w14:paraId="27B26EAC" w14:textId="77777777">
        <w:trPr>
          <w:cantSplit/>
        </w:trPr>
        <w:tc>
          <w:tcPr>
            <w:tcW w:w="3456" w:type="dxa"/>
            <w:tcMar>
              <w:top w:w="80" w:type="dxa"/>
              <w:left w:w="120" w:type="dxa"/>
              <w:bottom w:w="80" w:type="dxa"/>
              <w:right w:w="120" w:type="dxa"/>
            </w:tcMar>
            <w:vAlign w:val="center"/>
          </w:tcPr>
          <w:p w14:paraId="34D8EAAE" w14:textId="77777777" w:rsidR="007B535D" w:rsidRDefault="00000000">
            <w:pPr>
              <w:spacing w:after="0" w:line="240" w:lineRule="auto"/>
            </w:pPr>
            <w:r>
              <w:rPr>
                <w:sz w:val="16"/>
              </w:rPr>
              <w:t>Total</w:t>
            </w:r>
          </w:p>
        </w:tc>
        <w:tc>
          <w:tcPr>
            <w:tcW w:w="3408" w:type="dxa"/>
            <w:tcMar>
              <w:top w:w="80" w:type="dxa"/>
              <w:left w:w="120" w:type="dxa"/>
              <w:bottom w:w="80" w:type="dxa"/>
              <w:right w:w="120" w:type="dxa"/>
            </w:tcMar>
            <w:vAlign w:val="center"/>
          </w:tcPr>
          <w:p w14:paraId="00AFDEDF" w14:textId="77777777" w:rsidR="007B535D" w:rsidRDefault="00000000">
            <w:pPr>
              <w:spacing w:after="0" w:line="240" w:lineRule="auto"/>
              <w:jc w:val="right"/>
            </w:pPr>
            <w:r>
              <w:rPr>
                <w:sz w:val="16"/>
              </w:rPr>
              <w:t>144 (97%)</w:t>
            </w:r>
          </w:p>
        </w:tc>
        <w:tc>
          <w:tcPr>
            <w:tcW w:w="3408" w:type="dxa"/>
            <w:tcMar>
              <w:top w:w="80" w:type="dxa"/>
              <w:left w:w="120" w:type="dxa"/>
              <w:bottom w:w="80" w:type="dxa"/>
              <w:right w:w="120" w:type="dxa"/>
            </w:tcMar>
            <w:vAlign w:val="center"/>
          </w:tcPr>
          <w:p w14:paraId="7605B353" w14:textId="77777777" w:rsidR="007B535D" w:rsidRDefault="00000000">
            <w:pPr>
              <w:spacing w:after="0" w:line="240" w:lineRule="auto"/>
              <w:jc w:val="right"/>
            </w:pPr>
            <w:r>
              <w:rPr>
                <w:sz w:val="16"/>
              </w:rPr>
              <w:t>4 (2.7%)</w:t>
            </w:r>
          </w:p>
        </w:tc>
        <w:tc>
          <w:tcPr>
            <w:tcW w:w="3408" w:type="dxa"/>
            <w:tcMar>
              <w:top w:w="80" w:type="dxa"/>
              <w:left w:w="120" w:type="dxa"/>
              <w:bottom w:w="80" w:type="dxa"/>
              <w:right w:w="120" w:type="dxa"/>
            </w:tcMar>
            <w:vAlign w:val="center"/>
          </w:tcPr>
          <w:p w14:paraId="53BD7EB3" w14:textId="77777777" w:rsidR="007B535D" w:rsidRDefault="00000000">
            <w:pPr>
              <w:spacing w:after="0" w:line="240" w:lineRule="auto"/>
              <w:jc w:val="right"/>
            </w:pPr>
            <w:r>
              <w:rPr>
                <w:sz w:val="16"/>
              </w:rPr>
              <w:t>148 (100%)</w:t>
            </w:r>
          </w:p>
        </w:tc>
      </w:tr>
    </w:tbl>
    <w:p w14:paraId="034C8791" w14:textId="77777777" w:rsidR="007B535D" w:rsidRDefault="007B535D">
      <w:pPr>
        <w:spacing w:after="0"/>
      </w:pPr>
    </w:p>
    <w:p w14:paraId="29F9794E" w14:textId="77777777" w:rsidR="007B535D" w:rsidRDefault="00000000">
      <w:r>
        <w:br w:type="page"/>
      </w:r>
    </w:p>
    <w:p w14:paraId="62AF5E95" w14:textId="77777777" w:rsidR="00DC7AD8" w:rsidRDefault="00000000">
      <w:pPr>
        <w:pStyle w:val="Caption"/>
        <w:keepNext/>
        <w:pageBreakBefore/>
      </w:pPr>
      <w:r>
        <w:rPr>
          <w:b/>
          <w:color w:val="0B2545"/>
        </w:rPr>
        <w:t>Supplementary Table S5. Generalised variance inflation factors for the global Gaussian predictor set.</w:t>
      </w:r>
    </w:p>
    <w:tbl>
      <w:tblPr>
        <w:tblW w:w="0" w:type="auto"/>
        <w:jc w:val="center"/>
        <w:tblLayout w:type="fixed"/>
        <w:tblLook w:val="04A0" w:firstRow="1" w:lastRow="0" w:firstColumn="1" w:lastColumn="0" w:noHBand="0" w:noVBand="1"/>
      </w:tblPr>
      <w:tblGrid>
        <w:gridCol w:w="6336"/>
        <w:gridCol w:w="2160"/>
        <w:gridCol w:w="1152"/>
        <w:gridCol w:w="2592"/>
      </w:tblGrid>
      <w:tr w:rsidR="00DC7AD8" w14:paraId="5434BD89" w14:textId="77777777">
        <w:trPr>
          <w:jc w:val="center"/>
          <w:tblHeader w:val="true"/>
          <w:cantSplit/>
        </w:trPr>
        <w:tc>
          <w:tcPr>
            <w:tcW w:w="6336" w:type="dxa"/>
            <w:tcMar>
              <w:top w:w="45" w:type="dxa"/>
              <w:left w:w="55" w:type="dxa"/>
              <w:bottom w:w="45" w:type="dxa"/>
              <w:right w:w="55" w:type="dxa"/>
            </w:tcMar>
            <w:vAlign w:val="center"/>
          </w:tcPr>
          <w:p w14:paraId="7CCC6247" w14:textId="77777777" w:rsidR="00DC7AD8" w:rsidRDefault="00000000">
            <w:pPr>
              <w:spacing w:after="0" w:line="240" w:lineRule="auto"/>
            </w:pPr>
            <w:r>
              <w:rPr>
                <w:b/>
                <w:color w:val="0B2545"/>
                <w:sz w:val="17"/>
              </w:rPr>
              <w:t>Variable</w:t>
            </w:r>
          </w:p>
        </w:tc>
        <w:tc>
          <w:tcPr>
            <w:tcW w:w="2160" w:type="dxa"/>
            <w:tcMar>
              <w:top w:w="45" w:type="dxa"/>
              <w:left w:w="55" w:type="dxa"/>
              <w:bottom w:w="45" w:type="dxa"/>
              <w:right w:w="55" w:type="dxa"/>
            </w:tcMar>
            <w:vAlign w:val="center"/>
          </w:tcPr>
          <w:p w14:paraId="47E32A10" w14:textId="77777777" w:rsidR="00DC7AD8" w:rsidRDefault="00000000">
            <w:pPr>
              <w:spacing w:after="0" w:line="240" w:lineRule="auto"/>
              <w:jc w:val="center"/>
            </w:pPr>
            <w:r>
              <w:rPr>
                <w:b/>
                <w:color w:val="0B2545"/>
                <w:sz w:val="17"/>
              </w:rPr>
              <w:t>GVIF or VIF</w:t>
            </w:r>
          </w:p>
        </w:tc>
        <w:tc>
          <w:tcPr>
            <w:tcW w:w="1152" w:type="dxa"/>
            <w:tcMar>
              <w:top w:w="45" w:type="dxa"/>
              <w:left w:w="55" w:type="dxa"/>
              <w:bottom w:w="45" w:type="dxa"/>
              <w:right w:w="55" w:type="dxa"/>
            </w:tcMar>
            <w:vAlign w:val="center"/>
          </w:tcPr>
          <w:p w14:paraId="70D193C8" w14:textId="77777777" w:rsidR="00DC7AD8" w:rsidRDefault="00000000">
            <w:pPr>
              <w:spacing w:after="0" w:line="240" w:lineRule="auto"/>
              <w:jc w:val="center"/>
            </w:pPr>
            <w:r>
              <w:rPr>
                <w:b/>
                <w:color w:val="0B2545"/>
                <w:sz w:val="17"/>
              </w:rPr>
              <w:t>df</w:t>
            </w:r>
          </w:p>
        </w:tc>
        <w:tc>
          <w:tcPr>
            <w:tcW w:w="2592" w:type="dxa"/>
            <w:tcMar>
              <w:top w:w="45" w:type="dxa"/>
              <w:left w:w="55" w:type="dxa"/>
              <w:bottom w:w="45" w:type="dxa"/>
              <w:right w:w="55" w:type="dxa"/>
            </w:tcMar>
            <w:vAlign w:val="center"/>
          </w:tcPr>
          <w:p w14:paraId="331F560B" w14:textId="77777777" w:rsidR="00DC7AD8" w:rsidRDefault="00000000">
            <w:pPr>
              <w:spacing w:after="0" w:line="240" w:lineRule="auto"/>
              <w:jc w:val="center"/>
            </w:pPr>
            <w:r>
              <w:rPr>
                <w:b/>
                <w:color w:val="0B2545"/>
                <w:sz w:val="17"/>
              </w:rPr>
              <w:t>GVIF^(1/(2×df))</w:t>
            </w:r>
          </w:p>
        </w:tc>
      </w:tr>
      <w:tr w:rsidR="00DC7AD8" w14:paraId="4973D07F" w14:textId="77777777">
        <w:trPr>
          <w:cantSplit/>
          <w:jc w:val="center"/>
        </w:trPr>
        <w:tc>
          <w:tcPr>
            <w:tcW w:w="6336" w:type="dxa"/>
            <w:tcMar>
              <w:top w:w="45" w:type="dxa"/>
              <w:left w:w="55" w:type="dxa"/>
              <w:bottom w:w="45" w:type="dxa"/>
              <w:right w:w="55" w:type="dxa"/>
            </w:tcMar>
            <w:vAlign w:val="center"/>
          </w:tcPr>
          <w:p w14:paraId="06580CEF" w14:textId="77777777" w:rsidR="00DC7AD8" w:rsidRDefault="00000000">
            <w:pPr>
              <w:spacing w:after="0" w:line="240" w:lineRule="auto"/>
            </w:pPr>
            <w:r>
              <w:rPr>
                <w:sz w:val="17"/>
              </w:rPr>
              <w:t>Departure harbour</w:t>
            </w:r>
          </w:p>
        </w:tc>
        <w:tc>
          <w:tcPr>
            <w:tcW w:w="2160" w:type="dxa"/>
            <w:tcMar>
              <w:top w:w="45" w:type="dxa"/>
              <w:left w:w="55" w:type="dxa"/>
              <w:bottom w:w="45" w:type="dxa"/>
              <w:right w:w="55" w:type="dxa"/>
            </w:tcMar>
            <w:vAlign w:val="center"/>
          </w:tcPr>
          <w:p w14:paraId="7AF4F055" w14:textId="77777777" w:rsidR="00DC7AD8" w:rsidRDefault="00000000">
            <w:pPr>
              <w:spacing w:after="0" w:line="240" w:lineRule="auto"/>
              <w:jc w:val="right"/>
            </w:pPr>
            <w:r>
              <w:rPr>
                <w:sz w:val="17"/>
              </w:rPr>
              <w:t>2.455</w:t>
            </w:r>
          </w:p>
        </w:tc>
        <w:tc>
          <w:tcPr>
            <w:tcW w:w="1152" w:type="dxa"/>
            <w:tcMar>
              <w:top w:w="45" w:type="dxa"/>
              <w:left w:w="55" w:type="dxa"/>
              <w:bottom w:w="45" w:type="dxa"/>
              <w:right w:w="55" w:type="dxa"/>
            </w:tcMar>
            <w:vAlign w:val="center"/>
          </w:tcPr>
          <w:p w14:paraId="21B4DFF9" w14:textId="77777777" w:rsidR="00DC7AD8" w:rsidRDefault="00000000">
            <w:pPr>
              <w:spacing w:after="0" w:line="240" w:lineRule="auto"/>
              <w:jc w:val="right"/>
            </w:pPr>
            <w:r>
              <w:rPr>
                <w:sz w:val="17"/>
              </w:rPr>
              <w:t>2</w:t>
            </w:r>
          </w:p>
        </w:tc>
        <w:tc>
          <w:tcPr>
            <w:tcW w:w="2592" w:type="dxa"/>
            <w:tcMar>
              <w:top w:w="45" w:type="dxa"/>
              <w:left w:w="55" w:type="dxa"/>
              <w:bottom w:w="45" w:type="dxa"/>
              <w:right w:w="55" w:type="dxa"/>
            </w:tcMar>
            <w:vAlign w:val="center"/>
          </w:tcPr>
          <w:p w14:paraId="330106EF" w14:textId="77777777" w:rsidR="00DC7AD8" w:rsidRDefault="00000000">
            <w:pPr>
              <w:spacing w:after="0" w:line="240" w:lineRule="auto"/>
              <w:jc w:val="right"/>
            </w:pPr>
            <w:r>
              <w:rPr>
                <w:sz w:val="17"/>
              </w:rPr>
              <w:t>1.252</w:t>
            </w:r>
          </w:p>
        </w:tc>
      </w:tr>
      <w:tr w:rsidR="00DC7AD8" w14:paraId="0AB9E5BD" w14:textId="77777777">
        <w:trPr>
          <w:cantSplit/>
          <w:jc w:val="center"/>
        </w:trPr>
        <w:tc>
          <w:tcPr>
            <w:tcW w:w="6336" w:type="dxa"/>
            <w:tcMar>
              <w:top w:w="45" w:type="dxa"/>
              <w:left w:w="55" w:type="dxa"/>
              <w:bottom w:w="45" w:type="dxa"/>
              <w:right w:w="55" w:type="dxa"/>
            </w:tcMar>
            <w:vAlign w:val="center"/>
          </w:tcPr>
          <w:p w14:paraId="7B127186" w14:textId="77777777" w:rsidR="00DC7AD8" w:rsidRDefault="00000000">
            <w:pPr>
              <w:spacing w:after="0" w:line="240" w:lineRule="auto"/>
            </w:pPr>
            <w:r>
              <w:rPr>
                <w:sz w:val="17"/>
              </w:rPr>
              <w:t>Fishing experience</w:t>
            </w:r>
          </w:p>
        </w:tc>
        <w:tc>
          <w:tcPr>
            <w:tcW w:w="2160" w:type="dxa"/>
            <w:tcMar>
              <w:top w:w="45" w:type="dxa"/>
              <w:left w:w="55" w:type="dxa"/>
              <w:bottom w:w="45" w:type="dxa"/>
              <w:right w:w="55" w:type="dxa"/>
            </w:tcMar>
            <w:vAlign w:val="center"/>
          </w:tcPr>
          <w:p w14:paraId="0D9A1646" w14:textId="77777777" w:rsidR="00DC7AD8" w:rsidRDefault="00000000">
            <w:pPr>
              <w:spacing w:after="0" w:line="240" w:lineRule="auto"/>
              <w:jc w:val="right"/>
            </w:pPr>
            <w:r>
              <w:rPr>
                <w:sz w:val="17"/>
              </w:rPr>
              <w:t>1.444</w:t>
            </w:r>
          </w:p>
        </w:tc>
        <w:tc>
          <w:tcPr>
            <w:tcW w:w="1152" w:type="dxa"/>
            <w:tcMar>
              <w:top w:w="45" w:type="dxa"/>
              <w:left w:w="55" w:type="dxa"/>
              <w:bottom w:w="45" w:type="dxa"/>
              <w:right w:w="55" w:type="dxa"/>
            </w:tcMar>
            <w:vAlign w:val="center"/>
          </w:tcPr>
          <w:p w14:paraId="6B5520D1" w14:textId="77777777" w:rsidR="00DC7AD8" w:rsidRDefault="00000000">
            <w:pPr>
              <w:spacing w:after="0" w:line="240" w:lineRule="auto"/>
              <w:jc w:val="right"/>
            </w:pPr>
            <w:r>
              <w:rPr>
                <w:sz w:val="17"/>
              </w:rPr>
              <w:t>1</w:t>
            </w:r>
          </w:p>
        </w:tc>
        <w:tc>
          <w:tcPr>
            <w:tcW w:w="2592" w:type="dxa"/>
            <w:tcMar>
              <w:top w:w="45" w:type="dxa"/>
              <w:left w:w="55" w:type="dxa"/>
              <w:bottom w:w="45" w:type="dxa"/>
              <w:right w:w="55" w:type="dxa"/>
            </w:tcMar>
            <w:vAlign w:val="center"/>
          </w:tcPr>
          <w:p w14:paraId="3BD8E444" w14:textId="77777777" w:rsidR="00DC7AD8" w:rsidRDefault="00000000">
            <w:pPr>
              <w:spacing w:after="0" w:line="240" w:lineRule="auto"/>
              <w:jc w:val="right"/>
            </w:pPr>
            <w:r>
              <w:rPr>
                <w:sz w:val="17"/>
              </w:rPr>
              <w:t>1.202</w:t>
            </w:r>
          </w:p>
        </w:tc>
      </w:tr>
      <w:tr w:rsidR="00DC7AD8" w14:paraId="7EB026C7" w14:textId="77777777">
        <w:trPr>
          <w:cantSplit/>
          <w:jc w:val="center"/>
        </w:trPr>
        <w:tc>
          <w:tcPr>
            <w:tcW w:w="6336" w:type="dxa"/>
            <w:tcMar>
              <w:top w:w="45" w:type="dxa"/>
              <w:left w:w="55" w:type="dxa"/>
              <w:bottom w:w="45" w:type="dxa"/>
              <w:right w:w="55" w:type="dxa"/>
            </w:tcMar>
            <w:vAlign w:val="center"/>
          </w:tcPr>
          <w:p w14:paraId="18AF3FC1" w14:textId="77777777" w:rsidR="00DC7AD8" w:rsidRDefault="00000000">
            <w:pPr>
              <w:spacing w:after="0" w:line="240" w:lineRule="auto"/>
            </w:pPr>
            <w:r>
              <w:rPr>
                <w:sz w:val="17"/>
              </w:rPr>
              <w:t>Vessel length</w:t>
            </w:r>
          </w:p>
        </w:tc>
        <w:tc>
          <w:tcPr>
            <w:tcW w:w="2160" w:type="dxa"/>
            <w:tcMar>
              <w:top w:w="45" w:type="dxa"/>
              <w:left w:w="55" w:type="dxa"/>
              <w:bottom w:w="45" w:type="dxa"/>
              <w:right w:w="55" w:type="dxa"/>
            </w:tcMar>
            <w:vAlign w:val="center"/>
          </w:tcPr>
          <w:p w14:paraId="162D9C84" w14:textId="77777777" w:rsidR="00DC7AD8" w:rsidRDefault="00000000">
            <w:pPr>
              <w:spacing w:after="0" w:line="240" w:lineRule="auto"/>
              <w:jc w:val="right"/>
            </w:pPr>
            <w:r>
              <w:rPr>
                <w:sz w:val="17"/>
              </w:rPr>
              <w:t>1.367</w:t>
            </w:r>
          </w:p>
        </w:tc>
        <w:tc>
          <w:tcPr>
            <w:tcW w:w="1152" w:type="dxa"/>
            <w:tcMar>
              <w:top w:w="45" w:type="dxa"/>
              <w:left w:w="55" w:type="dxa"/>
              <w:bottom w:w="45" w:type="dxa"/>
              <w:right w:w="55" w:type="dxa"/>
            </w:tcMar>
            <w:vAlign w:val="center"/>
          </w:tcPr>
          <w:p w14:paraId="6EDA3FC7" w14:textId="77777777" w:rsidR="00DC7AD8" w:rsidRDefault="00000000">
            <w:pPr>
              <w:spacing w:after="0" w:line="240" w:lineRule="auto"/>
              <w:jc w:val="right"/>
            </w:pPr>
            <w:r>
              <w:rPr>
                <w:sz w:val="17"/>
              </w:rPr>
              <w:t>1</w:t>
            </w:r>
          </w:p>
        </w:tc>
        <w:tc>
          <w:tcPr>
            <w:tcW w:w="2592" w:type="dxa"/>
            <w:tcMar>
              <w:top w:w="45" w:type="dxa"/>
              <w:left w:w="55" w:type="dxa"/>
              <w:bottom w:w="45" w:type="dxa"/>
              <w:right w:w="55" w:type="dxa"/>
            </w:tcMar>
            <w:vAlign w:val="center"/>
          </w:tcPr>
          <w:p w14:paraId="45CDAE9A" w14:textId="77777777" w:rsidR="00DC7AD8" w:rsidRDefault="00000000">
            <w:pPr>
              <w:spacing w:after="0" w:line="240" w:lineRule="auto"/>
              <w:jc w:val="right"/>
            </w:pPr>
            <w:r>
              <w:rPr>
                <w:sz w:val="17"/>
              </w:rPr>
              <w:t>1.169</w:t>
            </w:r>
          </w:p>
        </w:tc>
      </w:tr>
      <w:tr w:rsidR="00DC7AD8" w14:paraId="32E5C6C0" w14:textId="77777777">
        <w:trPr>
          <w:cantSplit/>
          <w:jc w:val="center"/>
        </w:trPr>
        <w:tc>
          <w:tcPr>
            <w:tcW w:w="6336" w:type="dxa"/>
            <w:tcMar>
              <w:top w:w="45" w:type="dxa"/>
              <w:left w:w="55" w:type="dxa"/>
              <w:bottom w:w="45" w:type="dxa"/>
              <w:right w:w="55" w:type="dxa"/>
            </w:tcMar>
            <w:vAlign w:val="center"/>
          </w:tcPr>
          <w:p w14:paraId="46CCA285" w14:textId="77777777" w:rsidR="00DC7AD8" w:rsidRDefault="00000000">
            <w:pPr>
              <w:spacing w:after="0" w:line="240" w:lineRule="auto"/>
            </w:pPr>
            <w:r>
              <w:rPr>
                <w:sz w:val="17"/>
              </w:rPr>
              <w:t>Trip cost</w:t>
            </w:r>
          </w:p>
        </w:tc>
        <w:tc>
          <w:tcPr>
            <w:tcW w:w="2160" w:type="dxa"/>
            <w:tcMar>
              <w:top w:w="45" w:type="dxa"/>
              <w:left w:w="55" w:type="dxa"/>
              <w:bottom w:w="45" w:type="dxa"/>
              <w:right w:w="55" w:type="dxa"/>
            </w:tcMar>
            <w:vAlign w:val="center"/>
          </w:tcPr>
          <w:p w14:paraId="33839678" w14:textId="77777777" w:rsidR="00DC7AD8" w:rsidRDefault="00000000">
            <w:pPr>
              <w:spacing w:after="0" w:line="240" w:lineRule="auto"/>
              <w:jc w:val="right"/>
            </w:pPr>
            <w:r>
              <w:rPr>
                <w:sz w:val="17"/>
              </w:rPr>
              <w:t>1.967</w:t>
            </w:r>
          </w:p>
        </w:tc>
        <w:tc>
          <w:tcPr>
            <w:tcW w:w="1152" w:type="dxa"/>
            <w:tcMar>
              <w:top w:w="45" w:type="dxa"/>
              <w:left w:w="55" w:type="dxa"/>
              <w:bottom w:w="45" w:type="dxa"/>
              <w:right w:w="55" w:type="dxa"/>
            </w:tcMar>
            <w:vAlign w:val="center"/>
          </w:tcPr>
          <w:p w14:paraId="5A303E60" w14:textId="77777777" w:rsidR="00DC7AD8" w:rsidRDefault="00000000">
            <w:pPr>
              <w:spacing w:after="0" w:line="240" w:lineRule="auto"/>
              <w:jc w:val="right"/>
            </w:pPr>
            <w:r>
              <w:rPr>
                <w:sz w:val="17"/>
              </w:rPr>
              <w:t>1</w:t>
            </w:r>
          </w:p>
        </w:tc>
        <w:tc>
          <w:tcPr>
            <w:tcW w:w="2592" w:type="dxa"/>
            <w:tcMar>
              <w:top w:w="45" w:type="dxa"/>
              <w:left w:w="55" w:type="dxa"/>
              <w:bottom w:w="45" w:type="dxa"/>
              <w:right w:w="55" w:type="dxa"/>
            </w:tcMar>
            <w:vAlign w:val="center"/>
          </w:tcPr>
          <w:p w14:paraId="07D5DF57" w14:textId="77777777" w:rsidR="00DC7AD8" w:rsidRDefault="00000000">
            <w:pPr>
              <w:spacing w:after="0" w:line="240" w:lineRule="auto"/>
              <w:jc w:val="right"/>
            </w:pPr>
            <w:r>
              <w:rPr>
                <w:sz w:val="17"/>
              </w:rPr>
              <w:t>1.402</w:t>
            </w:r>
          </w:p>
        </w:tc>
      </w:tr>
      <w:tr w:rsidR="00DC7AD8" w14:paraId="43F456FD" w14:textId="77777777">
        <w:trPr>
          <w:cantSplit/>
          <w:jc w:val="center"/>
        </w:trPr>
        <w:tc>
          <w:tcPr>
            <w:tcW w:w="6336" w:type="dxa"/>
            <w:tcMar>
              <w:top w:w="45" w:type="dxa"/>
              <w:left w:w="55" w:type="dxa"/>
              <w:bottom w:w="45" w:type="dxa"/>
              <w:right w:w="55" w:type="dxa"/>
            </w:tcMar>
            <w:vAlign w:val="center"/>
          </w:tcPr>
          <w:p w14:paraId="34068BCB" w14:textId="77777777" w:rsidR="00DC7AD8" w:rsidRDefault="00000000">
            <w:pPr>
              <w:spacing w:after="0" w:line="240" w:lineRule="auto"/>
            </w:pPr>
            <w:r>
              <w:rPr>
                <w:sz w:val="17"/>
              </w:rPr>
              <w:t>AIS</w:t>
            </w:r>
          </w:p>
        </w:tc>
        <w:tc>
          <w:tcPr>
            <w:tcW w:w="2160" w:type="dxa"/>
            <w:tcMar>
              <w:top w:w="45" w:type="dxa"/>
              <w:left w:w="55" w:type="dxa"/>
              <w:bottom w:w="45" w:type="dxa"/>
              <w:right w:w="55" w:type="dxa"/>
            </w:tcMar>
            <w:vAlign w:val="center"/>
          </w:tcPr>
          <w:p w14:paraId="7A2DAEA1" w14:textId="77777777" w:rsidR="00DC7AD8" w:rsidRDefault="00000000">
            <w:pPr>
              <w:spacing w:after="0" w:line="240" w:lineRule="auto"/>
              <w:jc w:val="right"/>
            </w:pPr>
            <w:r>
              <w:rPr>
                <w:sz w:val="17"/>
              </w:rPr>
              <w:t>2.053</w:t>
            </w:r>
          </w:p>
        </w:tc>
        <w:tc>
          <w:tcPr>
            <w:tcW w:w="1152" w:type="dxa"/>
            <w:tcMar>
              <w:top w:w="45" w:type="dxa"/>
              <w:left w:w="55" w:type="dxa"/>
              <w:bottom w:w="45" w:type="dxa"/>
              <w:right w:w="55" w:type="dxa"/>
            </w:tcMar>
            <w:vAlign w:val="center"/>
          </w:tcPr>
          <w:p w14:paraId="4591460E" w14:textId="77777777" w:rsidR="00DC7AD8" w:rsidRDefault="00000000">
            <w:pPr>
              <w:spacing w:after="0" w:line="240" w:lineRule="auto"/>
              <w:jc w:val="right"/>
            </w:pPr>
            <w:r>
              <w:rPr>
                <w:sz w:val="17"/>
              </w:rPr>
              <w:t>1</w:t>
            </w:r>
          </w:p>
        </w:tc>
        <w:tc>
          <w:tcPr>
            <w:tcW w:w="2592" w:type="dxa"/>
            <w:tcMar>
              <w:top w:w="45" w:type="dxa"/>
              <w:left w:w="55" w:type="dxa"/>
              <w:bottom w:w="45" w:type="dxa"/>
              <w:right w:w="55" w:type="dxa"/>
            </w:tcMar>
            <w:vAlign w:val="center"/>
          </w:tcPr>
          <w:p w14:paraId="713972C1" w14:textId="77777777" w:rsidR="00DC7AD8" w:rsidRDefault="00000000">
            <w:pPr>
              <w:spacing w:after="0" w:line="240" w:lineRule="auto"/>
              <w:jc w:val="right"/>
            </w:pPr>
            <w:r>
              <w:rPr>
                <w:sz w:val="17"/>
              </w:rPr>
              <w:t>1.433</w:t>
            </w:r>
          </w:p>
        </w:tc>
      </w:tr>
      <w:tr w:rsidR="00DC7AD8" w14:paraId="7D9C9405" w14:textId="77777777">
        <w:trPr>
          <w:cantSplit/>
          <w:jc w:val="center"/>
        </w:trPr>
        <w:tc>
          <w:tcPr>
            <w:tcW w:w="6336" w:type="dxa"/>
            <w:tcMar>
              <w:top w:w="45" w:type="dxa"/>
              <w:left w:w="55" w:type="dxa"/>
              <w:bottom w:w="45" w:type="dxa"/>
              <w:right w:w="55" w:type="dxa"/>
            </w:tcMar>
            <w:vAlign w:val="center"/>
          </w:tcPr>
          <w:p w14:paraId="0FBA11F0" w14:textId="77777777" w:rsidR="00DC7AD8" w:rsidRDefault="00000000">
            <w:pPr>
              <w:spacing w:after="0" w:line="240" w:lineRule="auto"/>
            </w:pPr>
            <w:r>
              <w:rPr>
                <w:sz w:val="17"/>
              </w:rPr>
              <w:t>VMS</w:t>
            </w:r>
          </w:p>
        </w:tc>
        <w:tc>
          <w:tcPr>
            <w:tcW w:w="2160" w:type="dxa"/>
            <w:tcMar>
              <w:top w:w="45" w:type="dxa"/>
              <w:left w:w="55" w:type="dxa"/>
              <w:bottom w:w="45" w:type="dxa"/>
              <w:right w:w="55" w:type="dxa"/>
            </w:tcMar>
            <w:vAlign w:val="center"/>
          </w:tcPr>
          <w:p w14:paraId="704ED87C" w14:textId="77777777" w:rsidR="00DC7AD8" w:rsidRDefault="00000000">
            <w:pPr>
              <w:spacing w:after="0" w:line="240" w:lineRule="auto"/>
              <w:jc w:val="right"/>
            </w:pPr>
            <w:r>
              <w:rPr>
                <w:sz w:val="17"/>
              </w:rPr>
              <w:t>1.147</w:t>
            </w:r>
          </w:p>
        </w:tc>
        <w:tc>
          <w:tcPr>
            <w:tcW w:w="1152" w:type="dxa"/>
            <w:tcMar>
              <w:top w:w="45" w:type="dxa"/>
              <w:left w:w="55" w:type="dxa"/>
              <w:bottom w:w="45" w:type="dxa"/>
              <w:right w:w="55" w:type="dxa"/>
            </w:tcMar>
            <w:vAlign w:val="center"/>
          </w:tcPr>
          <w:p w14:paraId="1BD40502" w14:textId="77777777" w:rsidR="00DC7AD8" w:rsidRDefault="00000000">
            <w:pPr>
              <w:spacing w:after="0" w:line="240" w:lineRule="auto"/>
              <w:jc w:val="right"/>
            </w:pPr>
            <w:r>
              <w:rPr>
                <w:sz w:val="17"/>
              </w:rPr>
              <w:t>1</w:t>
            </w:r>
          </w:p>
        </w:tc>
        <w:tc>
          <w:tcPr>
            <w:tcW w:w="2592" w:type="dxa"/>
            <w:tcMar>
              <w:top w:w="45" w:type="dxa"/>
              <w:left w:w="55" w:type="dxa"/>
              <w:bottom w:w="45" w:type="dxa"/>
              <w:right w:w="55" w:type="dxa"/>
            </w:tcMar>
            <w:vAlign w:val="center"/>
          </w:tcPr>
          <w:p w14:paraId="2FD0F039" w14:textId="77777777" w:rsidR="00DC7AD8" w:rsidRDefault="00000000">
            <w:pPr>
              <w:spacing w:after="0" w:line="240" w:lineRule="auto"/>
              <w:jc w:val="right"/>
            </w:pPr>
            <w:r>
              <w:rPr>
                <w:sz w:val="17"/>
              </w:rPr>
              <w:t>1.071</w:t>
            </w:r>
          </w:p>
        </w:tc>
      </w:tr>
      <w:tr w:rsidR="00DC7AD8" w14:paraId="1E57305D" w14:textId="77777777">
        <w:trPr>
          <w:cantSplit/>
          <w:jc w:val="center"/>
        </w:trPr>
        <w:tc>
          <w:tcPr>
            <w:tcW w:w="6336" w:type="dxa"/>
            <w:tcMar>
              <w:top w:w="45" w:type="dxa"/>
              <w:left w:w="55" w:type="dxa"/>
              <w:bottom w:w="45" w:type="dxa"/>
              <w:right w:w="55" w:type="dxa"/>
            </w:tcMar>
            <w:vAlign w:val="center"/>
          </w:tcPr>
          <w:p w14:paraId="7AE7716F" w14:textId="77777777" w:rsidR="00DC7AD8" w:rsidRDefault="00000000">
            <w:pPr>
              <w:spacing w:after="0" w:line="240" w:lineRule="auto"/>
            </w:pPr>
            <w:r>
              <w:rPr>
                <w:sz w:val="17"/>
              </w:rPr>
              <w:t>Navigation apps</w:t>
            </w:r>
          </w:p>
        </w:tc>
        <w:tc>
          <w:tcPr>
            <w:tcW w:w="2160" w:type="dxa"/>
            <w:tcMar>
              <w:top w:w="45" w:type="dxa"/>
              <w:left w:w="55" w:type="dxa"/>
              <w:bottom w:w="45" w:type="dxa"/>
              <w:right w:w="55" w:type="dxa"/>
            </w:tcMar>
            <w:vAlign w:val="center"/>
          </w:tcPr>
          <w:p w14:paraId="1BF7A5A3" w14:textId="77777777" w:rsidR="00DC7AD8" w:rsidRDefault="00000000">
            <w:pPr>
              <w:spacing w:after="0" w:line="240" w:lineRule="auto"/>
              <w:jc w:val="right"/>
            </w:pPr>
            <w:r>
              <w:rPr>
                <w:sz w:val="17"/>
              </w:rPr>
              <w:t>1.335</w:t>
            </w:r>
          </w:p>
        </w:tc>
        <w:tc>
          <w:tcPr>
            <w:tcW w:w="1152" w:type="dxa"/>
            <w:tcMar>
              <w:top w:w="45" w:type="dxa"/>
              <w:left w:w="55" w:type="dxa"/>
              <w:bottom w:w="45" w:type="dxa"/>
              <w:right w:w="55" w:type="dxa"/>
            </w:tcMar>
            <w:vAlign w:val="center"/>
          </w:tcPr>
          <w:p w14:paraId="069A30DD" w14:textId="77777777" w:rsidR="00DC7AD8" w:rsidRDefault="00000000">
            <w:pPr>
              <w:spacing w:after="0" w:line="240" w:lineRule="auto"/>
              <w:jc w:val="right"/>
            </w:pPr>
            <w:r>
              <w:rPr>
                <w:sz w:val="17"/>
              </w:rPr>
              <w:t>1</w:t>
            </w:r>
          </w:p>
        </w:tc>
        <w:tc>
          <w:tcPr>
            <w:tcW w:w="2592" w:type="dxa"/>
            <w:tcMar>
              <w:top w:w="45" w:type="dxa"/>
              <w:left w:w="55" w:type="dxa"/>
              <w:bottom w:w="45" w:type="dxa"/>
              <w:right w:w="55" w:type="dxa"/>
            </w:tcMar>
            <w:vAlign w:val="center"/>
          </w:tcPr>
          <w:p w14:paraId="64514F2C" w14:textId="77777777" w:rsidR="00DC7AD8" w:rsidRDefault="00000000">
            <w:pPr>
              <w:spacing w:after="0" w:line="240" w:lineRule="auto"/>
              <w:jc w:val="right"/>
            </w:pPr>
            <w:r>
              <w:rPr>
                <w:sz w:val="17"/>
              </w:rPr>
              <w:t>1.155</w:t>
            </w:r>
          </w:p>
        </w:tc>
      </w:tr>
      <w:tr w:rsidR="00DC7AD8" w14:paraId="1B07FFAE" w14:textId="77777777">
        <w:trPr>
          <w:cantSplit/>
          <w:jc w:val="center"/>
        </w:trPr>
        <w:tc>
          <w:tcPr>
            <w:tcW w:w="6336" w:type="dxa"/>
            <w:tcMar>
              <w:top w:w="45" w:type="dxa"/>
              <w:left w:w="55" w:type="dxa"/>
              <w:bottom w:w="45" w:type="dxa"/>
              <w:right w:w="55" w:type="dxa"/>
            </w:tcMar>
            <w:vAlign w:val="center"/>
          </w:tcPr>
          <w:p w14:paraId="11E73069" w14:textId="77777777" w:rsidR="00DC7AD8" w:rsidRDefault="00000000">
            <w:pPr>
              <w:spacing w:after="0" w:line="240" w:lineRule="auto"/>
            </w:pPr>
            <w:r>
              <w:rPr>
                <w:sz w:val="17"/>
              </w:rPr>
              <w:t>Shark targeting</w:t>
            </w:r>
          </w:p>
        </w:tc>
        <w:tc>
          <w:tcPr>
            <w:tcW w:w="2160" w:type="dxa"/>
            <w:tcMar>
              <w:top w:w="45" w:type="dxa"/>
              <w:left w:w="55" w:type="dxa"/>
              <w:bottom w:w="45" w:type="dxa"/>
              <w:right w:w="55" w:type="dxa"/>
            </w:tcMar>
            <w:vAlign w:val="center"/>
          </w:tcPr>
          <w:p w14:paraId="6D38F0B4" w14:textId="77777777" w:rsidR="00DC7AD8" w:rsidRDefault="00000000">
            <w:pPr>
              <w:spacing w:after="0" w:line="240" w:lineRule="auto"/>
              <w:jc w:val="right"/>
            </w:pPr>
            <w:r>
              <w:rPr>
                <w:sz w:val="17"/>
              </w:rPr>
              <w:t>1.918</w:t>
            </w:r>
          </w:p>
        </w:tc>
        <w:tc>
          <w:tcPr>
            <w:tcW w:w="1152" w:type="dxa"/>
            <w:tcMar>
              <w:top w:w="45" w:type="dxa"/>
              <w:left w:w="55" w:type="dxa"/>
              <w:bottom w:w="45" w:type="dxa"/>
              <w:right w:w="55" w:type="dxa"/>
            </w:tcMar>
            <w:vAlign w:val="center"/>
          </w:tcPr>
          <w:p w14:paraId="3C770AF3" w14:textId="77777777" w:rsidR="00DC7AD8" w:rsidRDefault="00000000">
            <w:pPr>
              <w:spacing w:after="0" w:line="240" w:lineRule="auto"/>
              <w:jc w:val="right"/>
            </w:pPr>
            <w:r>
              <w:rPr>
                <w:sz w:val="17"/>
              </w:rPr>
              <w:t>1</w:t>
            </w:r>
          </w:p>
        </w:tc>
        <w:tc>
          <w:tcPr>
            <w:tcW w:w="2592" w:type="dxa"/>
            <w:tcMar>
              <w:top w:w="45" w:type="dxa"/>
              <w:left w:w="55" w:type="dxa"/>
              <w:bottom w:w="45" w:type="dxa"/>
              <w:right w:w="55" w:type="dxa"/>
            </w:tcMar>
            <w:vAlign w:val="center"/>
          </w:tcPr>
          <w:p w14:paraId="3DEBD2EF" w14:textId="77777777" w:rsidR="00DC7AD8" w:rsidRDefault="00000000">
            <w:pPr>
              <w:spacing w:after="0" w:line="240" w:lineRule="auto"/>
              <w:jc w:val="right"/>
            </w:pPr>
            <w:r>
              <w:rPr>
                <w:sz w:val="17"/>
              </w:rPr>
              <w:t>1.385</w:t>
            </w:r>
          </w:p>
        </w:tc>
      </w:tr>
      <w:tr w:rsidR="00DC7AD8" w14:paraId="43AAB9A2" w14:textId="77777777">
        <w:trPr>
          <w:cantSplit/>
          <w:jc w:val="center"/>
        </w:trPr>
        <w:tc>
          <w:tcPr>
            <w:tcW w:w="6336" w:type="dxa"/>
            <w:tcMar>
              <w:top w:w="45" w:type="dxa"/>
              <w:left w:w="55" w:type="dxa"/>
              <w:bottom w:w="45" w:type="dxa"/>
              <w:right w:w="55" w:type="dxa"/>
            </w:tcMar>
            <w:vAlign w:val="center"/>
          </w:tcPr>
          <w:p w14:paraId="1CE87C6C" w14:textId="77777777" w:rsidR="00DC7AD8" w:rsidRDefault="00000000">
            <w:pPr>
              <w:spacing w:after="0" w:line="240" w:lineRule="auto"/>
            </w:pPr>
            <w:r>
              <w:rPr>
                <w:sz w:val="17"/>
              </w:rPr>
              <w:t>Subsidy</w:t>
            </w:r>
          </w:p>
        </w:tc>
        <w:tc>
          <w:tcPr>
            <w:tcW w:w="2160" w:type="dxa"/>
            <w:tcMar>
              <w:top w:w="45" w:type="dxa"/>
              <w:left w:w="55" w:type="dxa"/>
              <w:bottom w:w="45" w:type="dxa"/>
              <w:right w:w="55" w:type="dxa"/>
            </w:tcMar>
            <w:vAlign w:val="center"/>
          </w:tcPr>
          <w:p w14:paraId="1DF9F648" w14:textId="77777777" w:rsidR="00DC7AD8" w:rsidRDefault="00000000">
            <w:pPr>
              <w:spacing w:after="0" w:line="240" w:lineRule="auto"/>
              <w:jc w:val="right"/>
            </w:pPr>
            <w:r>
              <w:rPr>
                <w:sz w:val="17"/>
              </w:rPr>
              <w:t>1.300</w:t>
            </w:r>
          </w:p>
        </w:tc>
        <w:tc>
          <w:tcPr>
            <w:tcW w:w="1152" w:type="dxa"/>
            <w:tcMar>
              <w:top w:w="45" w:type="dxa"/>
              <w:left w:w="55" w:type="dxa"/>
              <w:bottom w:w="45" w:type="dxa"/>
              <w:right w:w="55" w:type="dxa"/>
            </w:tcMar>
            <w:vAlign w:val="center"/>
          </w:tcPr>
          <w:p w14:paraId="1969E0BB" w14:textId="77777777" w:rsidR="00DC7AD8" w:rsidRDefault="00000000">
            <w:pPr>
              <w:spacing w:after="0" w:line="240" w:lineRule="auto"/>
              <w:jc w:val="right"/>
            </w:pPr>
            <w:r>
              <w:rPr>
                <w:sz w:val="17"/>
              </w:rPr>
              <w:t>1</w:t>
            </w:r>
          </w:p>
        </w:tc>
        <w:tc>
          <w:tcPr>
            <w:tcW w:w="2592" w:type="dxa"/>
            <w:tcMar>
              <w:top w:w="45" w:type="dxa"/>
              <w:left w:w="55" w:type="dxa"/>
              <w:bottom w:w="45" w:type="dxa"/>
              <w:right w:w="55" w:type="dxa"/>
            </w:tcMar>
            <w:vAlign w:val="center"/>
          </w:tcPr>
          <w:p w14:paraId="0DDF1EBC" w14:textId="77777777" w:rsidR="00DC7AD8" w:rsidRDefault="00000000">
            <w:pPr>
              <w:spacing w:after="0" w:line="240" w:lineRule="auto"/>
              <w:jc w:val="right"/>
            </w:pPr>
            <w:r>
              <w:rPr>
                <w:sz w:val="17"/>
              </w:rPr>
              <w:t>1.140</w:t>
            </w:r>
          </w:p>
        </w:tc>
      </w:tr>
      <w:tr w:rsidR="00DC7AD8" w14:paraId="4D901E77" w14:textId="77777777">
        <w:trPr>
          <w:cantSplit/>
          <w:jc w:val="center"/>
        </w:trPr>
        <w:tc>
          <w:tcPr>
            <w:tcW w:w="6336" w:type="dxa"/>
            <w:tcMar>
              <w:top w:w="45" w:type="dxa"/>
              <w:left w:w="55" w:type="dxa"/>
              <w:bottom w:w="45" w:type="dxa"/>
              <w:right w:w="55" w:type="dxa"/>
            </w:tcMar>
            <w:vAlign w:val="center"/>
          </w:tcPr>
          <w:p w14:paraId="07A0638E" w14:textId="77777777" w:rsidR="00DC7AD8" w:rsidRDefault="00000000">
            <w:pPr>
              <w:spacing w:after="0" w:line="240" w:lineRule="auto"/>
            </w:pPr>
            <w:r>
              <w:rPr>
                <w:sz w:val="17"/>
              </w:rPr>
              <w:t>Top species group</w:t>
            </w:r>
          </w:p>
        </w:tc>
        <w:tc>
          <w:tcPr>
            <w:tcW w:w="2160" w:type="dxa"/>
            <w:tcMar>
              <w:top w:w="45" w:type="dxa"/>
              <w:left w:w="55" w:type="dxa"/>
              <w:bottom w:w="45" w:type="dxa"/>
              <w:right w:w="55" w:type="dxa"/>
            </w:tcMar>
            <w:vAlign w:val="center"/>
          </w:tcPr>
          <w:p w14:paraId="2F18010C" w14:textId="77777777" w:rsidR="00DC7AD8" w:rsidRDefault="00000000">
            <w:pPr>
              <w:spacing w:after="0" w:line="240" w:lineRule="auto"/>
              <w:jc w:val="right"/>
            </w:pPr>
            <w:r>
              <w:rPr>
                <w:sz w:val="17"/>
              </w:rPr>
              <w:t>1.591</w:t>
            </w:r>
          </w:p>
        </w:tc>
        <w:tc>
          <w:tcPr>
            <w:tcW w:w="1152" w:type="dxa"/>
            <w:tcMar>
              <w:top w:w="45" w:type="dxa"/>
              <w:left w:w="55" w:type="dxa"/>
              <w:bottom w:w="45" w:type="dxa"/>
              <w:right w:w="55" w:type="dxa"/>
            </w:tcMar>
            <w:vAlign w:val="center"/>
          </w:tcPr>
          <w:p w14:paraId="46ED079E" w14:textId="77777777" w:rsidR="00DC7AD8" w:rsidRDefault="00000000">
            <w:pPr>
              <w:spacing w:after="0" w:line="240" w:lineRule="auto"/>
              <w:jc w:val="right"/>
            </w:pPr>
            <w:r>
              <w:rPr>
                <w:sz w:val="17"/>
              </w:rPr>
              <w:t>3</w:t>
            </w:r>
          </w:p>
        </w:tc>
        <w:tc>
          <w:tcPr>
            <w:tcW w:w="2592" w:type="dxa"/>
            <w:tcMar>
              <w:top w:w="45" w:type="dxa"/>
              <w:left w:w="55" w:type="dxa"/>
              <w:bottom w:w="45" w:type="dxa"/>
              <w:right w:w="55" w:type="dxa"/>
            </w:tcMar>
            <w:vAlign w:val="center"/>
          </w:tcPr>
          <w:p w14:paraId="0E4A2593" w14:textId="77777777" w:rsidR="00DC7AD8" w:rsidRDefault="00000000">
            <w:pPr>
              <w:spacing w:after="0" w:line="240" w:lineRule="auto"/>
              <w:jc w:val="right"/>
            </w:pPr>
            <w:r>
              <w:rPr>
                <w:sz w:val="17"/>
              </w:rPr>
              <w:t>1.080</w:t>
            </w:r>
          </w:p>
        </w:tc>
      </w:tr>
      <w:tr w:rsidR="00DC7AD8" w14:paraId="607B080D" w14:textId="77777777">
        <w:trPr>
          <w:cantSplit/>
          <w:jc w:val="center"/>
        </w:trPr>
        <w:tc>
          <w:tcPr>
            <w:tcW w:w="6336" w:type="dxa"/>
            <w:tcMar>
              <w:top w:w="45" w:type="dxa"/>
              <w:left w:w="55" w:type="dxa"/>
              <w:bottom w:w="45" w:type="dxa"/>
              <w:right w:w="55" w:type="dxa"/>
            </w:tcMar>
            <w:vAlign w:val="center"/>
          </w:tcPr>
          <w:p w14:paraId="2CED9F90" w14:textId="77777777" w:rsidR="00DC7AD8" w:rsidRDefault="00000000">
            <w:pPr>
              <w:spacing w:after="0" w:line="240" w:lineRule="auto"/>
            </w:pPr>
            <w:r>
              <w:rPr>
                <w:sz w:val="17"/>
              </w:rPr>
              <w:t>Communication</w:t>
            </w:r>
          </w:p>
        </w:tc>
        <w:tc>
          <w:tcPr>
            <w:tcW w:w="2160" w:type="dxa"/>
            <w:tcMar>
              <w:top w:w="45" w:type="dxa"/>
              <w:left w:w="55" w:type="dxa"/>
              <w:bottom w:w="45" w:type="dxa"/>
              <w:right w:w="55" w:type="dxa"/>
            </w:tcMar>
            <w:vAlign w:val="center"/>
          </w:tcPr>
          <w:p w14:paraId="330F131B" w14:textId="77777777" w:rsidR="00DC7AD8" w:rsidRDefault="00000000">
            <w:pPr>
              <w:spacing w:after="0" w:line="240" w:lineRule="auto"/>
              <w:jc w:val="right"/>
            </w:pPr>
            <w:r>
              <w:rPr>
                <w:sz w:val="17"/>
              </w:rPr>
              <w:t>1.264</w:t>
            </w:r>
          </w:p>
        </w:tc>
        <w:tc>
          <w:tcPr>
            <w:tcW w:w="1152" w:type="dxa"/>
            <w:tcMar>
              <w:top w:w="45" w:type="dxa"/>
              <w:left w:w="55" w:type="dxa"/>
              <w:bottom w:w="45" w:type="dxa"/>
              <w:right w:w="55" w:type="dxa"/>
            </w:tcMar>
            <w:vAlign w:val="center"/>
          </w:tcPr>
          <w:p w14:paraId="645CCAB3" w14:textId="77777777" w:rsidR="00DC7AD8" w:rsidRDefault="00000000">
            <w:pPr>
              <w:spacing w:after="0" w:line="240" w:lineRule="auto"/>
              <w:jc w:val="right"/>
            </w:pPr>
            <w:r>
              <w:rPr>
                <w:sz w:val="17"/>
              </w:rPr>
              <w:t>1</w:t>
            </w:r>
          </w:p>
        </w:tc>
        <w:tc>
          <w:tcPr>
            <w:tcW w:w="2592" w:type="dxa"/>
            <w:tcMar>
              <w:top w:w="45" w:type="dxa"/>
              <w:left w:w="55" w:type="dxa"/>
              <w:bottom w:w="45" w:type="dxa"/>
              <w:right w:w="55" w:type="dxa"/>
            </w:tcMar>
            <w:vAlign w:val="center"/>
          </w:tcPr>
          <w:p w14:paraId="56D91157" w14:textId="77777777" w:rsidR="00DC7AD8" w:rsidRDefault="00000000">
            <w:pPr>
              <w:spacing w:after="0" w:line="240" w:lineRule="auto"/>
              <w:jc w:val="right"/>
            </w:pPr>
            <w:r>
              <w:rPr>
                <w:sz w:val="17"/>
              </w:rPr>
              <w:t>1.124</w:t>
            </w:r>
          </w:p>
        </w:tc>
      </w:tr>
      <w:tr w:rsidR="00DC7AD8" w14:paraId="70630AE9" w14:textId="77777777">
        <w:trPr>
          <w:cantSplit/>
          <w:jc w:val="center"/>
        </w:trPr>
        <w:tc>
          <w:tcPr>
            <w:tcW w:w="6336" w:type="dxa"/>
            <w:tcMar>
              <w:top w:w="45" w:type="dxa"/>
              <w:left w:w="55" w:type="dxa"/>
              <w:bottom w:w="45" w:type="dxa"/>
              <w:right w:w="55" w:type="dxa"/>
            </w:tcMar>
            <w:vAlign w:val="center"/>
          </w:tcPr>
          <w:p w14:paraId="6AF0C591" w14:textId="77777777" w:rsidR="00DC7AD8" w:rsidRDefault="00000000">
            <w:pPr>
              <w:spacing w:after="0" w:line="240" w:lineRule="auto"/>
            </w:pPr>
            <w:r>
              <w:rPr>
                <w:sz w:val="17"/>
              </w:rPr>
              <w:t>Regulatory awareness</w:t>
            </w:r>
          </w:p>
        </w:tc>
        <w:tc>
          <w:tcPr>
            <w:tcW w:w="2160" w:type="dxa"/>
            <w:tcMar>
              <w:top w:w="45" w:type="dxa"/>
              <w:left w:w="55" w:type="dxa"/>
              <w:bottom w:w="45" w:type="dxa"/>
              <w:right w:w="55" w:type="dxa"/>
            </w:tcMar>
            <w:vAlign w:val="center"/>
          </w:tcPr>
          <w:p w14:paraId="31D84CA1" w14:textId="77777777" w:rsidR="00DC7AD8" w:rsidRDefault="00000000">
            <w:pPr>
              <w:spacing w:after="0" w:line="240" w:lineRule="auto"/>
              <w:jc w:val="right"/>
            </w:pPr>
            <w:r>
              <w:rPr>
                <w:sz w:val="17"/>
              </w:rPr>
              <w:t>1.265</w:t>
            </w:r>
          </w:p>
        </w:tc>
        <w:tc>
          <w:tcPr>
            <w:tcW w:w="1152" w:type="dxa"/>
            <w:tcMar>
              <w:top w:w="45" w:type="dxa"/>
              <w:left w:w="55" w:type="dxa"/>
              <w:bottom w:w="45" w:type="dxa"/>
              <w:right w:w="55" w:type="dxa"/>
            </w:tcMar>
            <w:vAlign w:val="center"/>
          </w:tcPr>
          <w:p w14:paraId="52008731" w14:textId="77777777" w:rsidR="00DC7AD8" w:rsidRDefault="00000000">
            <w:pPr>
              <w:spacing w:after="0" w:line="240" w:lineRule="auto"/>
              <w:jc w:val="right"/>
            </w:pPr>
            <w:r>
              <w:rPr>
                <w:sz w:val="17"/>
              </w:rPr>
              <w:t>1</w:t>
            </w:r>
          </w:p>
        </w:tc>
        <w:tc>
          <w:tcPr>
            <w:tcW w:w="2592" w:type="dxa"/>
            <w:tcMar>
              <w:top w:w="45" w:type="dxa"/>
              <w:left w:w="55" w:type="dxa"/>
              <w:bottom w:w="45" w:type="dxa"/>
              <w:right w:w="55" w:type="dxa"/>
            </w:tcMar>
            <w:vAlign w:val="center"/>
          </w:tcPr>
          <w:p w14:paraId="794F404F" w14:textId="77777777" w:rsidR="00DC7AD8" w:rsidRDefault="00000000">
            <w:pPr>
              <w:spacing w:after="0" w:line="240" w:lineRule="auto"/>
              <w:jc w:val="right"/>
            </w:pPr>
            <w:r>
              <w:rPr>
                <w:sz w:val="17"/>
              </w:rPr>
              <w:t>1.125</w:t>
            </w:r>
          </w:p>
        </w:tc>
      </w:tr>
      <w:tr w:rsidR="00DC7AD8" w14:paraId="2FEF2367" w14:textId="77777777">
        <w:trPr>
          <w:cantSplit/>
          <w:jc w:val="center"/>
        </w:trPr>
        <w:tc>
          <w:tcPr>
            <w:tcW w:w="6336" w:type="dxa"/>
            <w:tcMar>
              <w:top w:w="45" w:type="dxa"/>
              <w:left w:w="55" w:type="dxa"/>
              <w:bottom w:w="45" w:type="dxa"/>
              <w:right w:w="55" w:type="dxa"/>
            </w:tcMar>
            <w:vAlign w:val="center"/>
          </w:tcPr>
          <w:p w14:paraId="22A6825C" w14:textId="77777777" w:rsidR="00DC7AD8" w:rsidRDefault="00000000">
            <w:pPr>
              <w:spacing w:after="0" w:line="240" w:lineRule="auto"/>
            </w:pPr>
            <w:r>
              <w:rPr>
                <w:sz w:val="17"/>
              </w:rPr>
              <w:t>Gillnet</w:t>
            </w:r>
          </w:p>
        </w:tc>
        <w:tc>
          <w:tcPr>
            <w:tcW w:w="2160" w:type="dxa"/>
            <w:tcMar>
              <w:top w:w="45" w:type="dxa"/>
              <w:left w:w="55" w:type="dxa"/>
              <w:bottom w:w="45" w:type="dxa"/>
              <w:right w:w="55" w:type="dxa"/>
            </w:tcMar>
            <w:vAlign w:val="center"/>
          </w:tcPr>
          <w:p w14:paraId="68E3C4AF" w14:textId="77777777" w:rsidR="00DC7AD8" w:rsidRDefault="00000000">
            <w:pPr>
              <w:spacing w:after="0" w:line="240" w:lineRule="auto"/>
              <w:jc w:val="right"/>
            </w:pPr>
            <w:r>
              <w:rPr>
                <w:sz w:val="17"/>
              </w:rPr>
              <w:t>1.615</w:t>
            </w:r>
          </w:p>
        </w:tc>
        <w:tc>
          <w:tcPr>
            <w:tcW w:w="1152" w:type="dxa"/>
            <w:tcMar>
              <w:top w:w="45" w:type="dxa"/>
              <w:left w:w="55" w:type="dxa"/>
              <w:bottom w:w="45" w:type="dxa"/>
              <w:right w:w="55" w:type="dxa"/>
            </w:tcMar>
            <w:vAlign w:val="center"/>
          </w:tcPr>
          <w:p w14:paraId="04FD4F6F" w14:textId="77777777" w:rsidR="00DC7AD8" w:rsidRDefault="00000000">
            <w:pPr>
              <w:spacing w:after="0" w:line="240" w:lineRule="auto"/>
              <w:jc w:val="right"/>
            </w:pPr>
            <w:r>
              <w:rPr>
                <w:sz w:val="17"/>
              </w:rPr>
              <w:t>1</w:t>
            </w:r>
          </w:p>
        </w:tc>
        <w:tc>
          <w:tcPr>
            <w:tcW w:w="2592" w:type="dxa"/>
            <w:tcMar>
              <w:top w:w="45" w:type="dxa"/>
              <w:left w:w="55" w:type="dxa"/>
              <w:bottom w:w="45" w:type="dxa"/>
              <w:right w:w="55" w:type="dxa"/>
            </w:tcMar>
            <w:vAlign w:val="center"/>
          </w:tcPr>
          <w:p w14:paraId="04DD1159" w14:textId="77777777" w:rsidR="00DC7AD8" w:rsidRDefault="00000000">
            <w:pPr>
              <w:spacing w:after="0" w:line="240" w:lineRule="auto"/>
              <w:jc w:val="right"/>
            </w:pPr>
            <w:r>
              <w:rPr>
                <w:sz w:val="17"/>
              </w:rPr>
              <w:t>1.271</w:t>
            </w:r>
          </w:p>
        </w:tc>
      </w:tr>
      <w:tr w:rsidR="00DC7AD8" w14:paraId="7A50E5BE" w14:textId="77777777">
        <w:trPr>
          <w:cantSplit/>
          <w:jc w:val="center"/>
        </w:trPr>
        <w:tc>
          <w:tcPr>
            <w:tcW w:w="6336" w:type="dxa"/>
            <w:tcMar>
              <w:top w:w="45" w:type="dxa"/>
              <w:left w:w="55" w:type="dxa"/>
              <w:bottom w:w="45" w:type="dxa"/>
              <w:right w:w="55" w:type="dxa"/>
            </w:tcMar>
            <w:vAlign w:val="center"/>
          </w:tcPr>
          <w:p w14:paraId="042DF65F" w14:textId="77777777" w:rsidR="00DC7AD8" w:rsidRDefault="00000000">
            <w:pPr>
              <w:spacing w:after="0" w:line="240" w:lineRule="auto"/>
            </w:pPr>
            <w:r>
              <w:rPr>
                <w:sz w:val="17"/>
              </w:rPr>
              <w:t>Handline</w:t>
            </w:r>
          </w:p>
        </w:tc>
        <w:tc>
          <w:tcPr>
            <w:tcW w:w="2160" w:type="dxa"/>
            <w:tcMar>
              <w:top w:w="45" w:type="dxa"/>
              <w:left w:w="55" w:type="dxa"/>
              <w:bottom w:w="45" w:type="dxa"/>
              <w:right w:w="55" w:type="dxa"/>
            </w:tcMar>
            <w:vAlign w:val="center"/>
          </w:tcPr>
          <w:p w14:paraId="725146B7" w14:textId="77777777" w:rsidR="00DC7AD8" w:rsidRDefault="00000000">
            <w:pPr>
              <w:spacing w:after="0" w:line="240" w:lineRule="auto"/>
              <w:jc w:val="right"/>
            </w:pPr>
            <w:r>
              <w:rPr>
                <w:sz w:val="17"/>
              </w:rPr>
              <w:t>1.565</w:t>
            </w:r>
          </w:p>
        </w:tc>
        <w:tc>
          <w:tcPr>
            <w:tcW w:w="1152" w:type="dxa"/>
            <w:tcMar>
              <w:top w:w="45" w:type="dxa"/>
              <w:left w:w="55" w:type="dxa"/>
              <w:bottom w:w="45" w:type="dxa"/>
              <w:right w:w="55" w:type="dxa"/>
            </w:tcMar>
            <w:vAlign w:val="center"/>
          </w:tcPr>
          <w:p w14:paraId="3312E121" w14:textId="77777777" w:rsidR="00DC7AD8" w:rsidRDefault="00000000">
            <w:pPr>
              <w:spacing w:after="0" w:line="240" w:lineRule="auto"/>
              <w:jc w:val="right"/>
            </w:pPr>
            <w:r>
              <w:rPr>
                <w:sz w:val="17"/>
              </w:rPr>
              <w:t>1</w:t>
            </w:r>
          </w:p>
        </w:tc>
        <w:tc>
          <w:tcPr>
            <w:tcW w:w="2592" w:type="dxa"/>
            <w:tcMar>
              <w:top w:w="45" w:type="dxa"/>
              <w:left w:w="55" w:type="dxa"/>
              <w:bottom w:w="45" w:type="dxa"/>
              <w:right w:w="55" w:type="dxa"/>
            </w:tcMar>
            <w:vAlign w:val="center"/>
          </w:tcPr>
          <w:p w14:paraId="76537232" w14:textId="77777777" w:rsidR="00DC7AD8" w:rsidRDefault="00000000">
            <w:pPr>
              <w:spacing w:after="0" w:line="240" w:lineRule="auto"/>
              <w:jc w:val="right"/>
            </w:pPr>
            <w:r>
              <w:rPr>
                <w:sz w:val="17"/>
              </w:rPr>
              <w:t>1.251</w:t>
            </w:r>
          </w:p>
        </w:tc>
      </w:tr>
      <w:tr w:rsidR="00DC7AD8" w14:paraId="701D4681" w14:textId="77777777">
        <w:trPr>
          <w:cantSplit/>
          <w:jc w:val="center"/>
        </w:trPr>
        <w:tc>
          <w:tcPr>
            <w:tcW w:w="6336" w:type="dxa"/>
            <w:tcMar>
              <w:top w:w="45" w:type="dxa"/>
              <w:left w:w="55" w:type="dxa"/>
              <w:bottom w:w="45" w:type="dxa"/>
              <w:right w:w="55" w:type="dxa"/>
            </w:tcMar>
            <w:vAlign w:val="center"/>
          </w:tcPr>
          <w:p w14:paraId="0C8A945A" w14:textId="77777777" w:rsidR="00DC7AD8" w:rsidRDefault="00000000">
            <w:pPr>
              <w:spacing w:after="0" w:line="240" w:lineRule="auto"/>
            </w:pPr>
            <w:r>
              <w:rPr>
                <w:sz w:val="17"/>
              </w:rPr>
              <w:t>Longline</w:t>
            </w:r>
          </w:p>
        </w:tc>
        <w:tc>
          <w:tcPr>
            <w:tcW w:w="2160" w:type="dxa"/>
            <w:tcMar>
              <w:top w:w="45" w:type="dxa"/>
              <w:left w:w="55" w:type="dxa"/>
              <w:bottom w:w="45" w:type="dxa"/>
              <w:right w:w="55" w:type="dxa"/>
            </w:tcMar>
            <w:vAlign w:val="center"/>
          </w:tcPr>
          <w:p w14:paraId="3B69EA95" w14:textId="77777777" w:rsidR="00DC7AD8" w:rsidRDefault="00000000">
            <w:pPr>
              <w:spacing w:after="0" w:line="240" w:lineRule="auto"/>
              <w:jc w:val="right"/>
            </w:pPr>
            <w:r>
              <w:rPr>
                <w:sz w:val="17"/>
              </w:rPr>
              <w:t>1.418</w:t>
            </w:r>
          </w:p>
        </w:tc>
        <w:tc>
          <w:tcPr>
            <w:tcW w:w="1152" w:type="dxa"/>
            <w:tcMar>
              <w:top w:w="45" w:type="dxa"/>
              <w:left w:w="55" w:type="dxa"/>
              <w:bottom w:w="45" w:type="dxa"/>
              <w:right w:w="55" w:type="dxa"/>
            </w:tcMar>
            <w:vAlign w:val="center"/>
          </w:tcPr>
          <w:p w14:paraId="69591E35" w14:textId="77777777" w:rsidR="00DC7AD8" w:rsidRDefault="00000000">
            <w:pPr>
              <w:spacing w:after="0" w:line="240" w:lineRule="auto"/>
              <w:jc w:val="right"/>
            </w:pPr>
            <w:r>
              <w:rPr>
                <w:sz w:val="17"/>
              </w:rPr>
              <w:t>1</w:t>
            </w:r>
          </w:p>
        </w:tc>
        <w:tc>
          <w:tcPr>
            <w:tcW w:w="2592" w:type="dxa"/>
            <w:tcMar>
              <w:top w:w="45" w:type="dxa"/>
              <w:left w:w="55" w:type="dxa"/>
              <w:bottom w:w="45" w:type="dxa"/>
              <w:right w:w="55" w:type="dxa"/>
            </w:tcMar>
            <w:vAlign w:val="center"/>
          </w:tcPr>
          <w:p w14:paraId="1AE8CD6B" w14:textId="77777777" w:rsidR="00DC7AD8" w:rsidRDefault="00000000">
            <w:pPr>
              <w:spacing w:after="0" w:line="240" w:lineRule="auto"/>
              <w:jc w:val="right"/>
            </w:pPr>
            <w:r>
              <w:rPr>
                <w:sz w:val="17"/>
              </w:rPr>
              <w:t>1.191</w:t>
            </w:r>
          </w:p>
        </w:tc>
      </w:tr>
      <w:tr w:rsidR="00DC7AD8" w14:paraId="3DD7DE41" w14:textId="77777777">
        <w:trPr>
          <w:cantSplit/>
          <w:jc w:val="center"/>
        </w:trPr>
        <w:tc>
          <w:tcPr>
            <w:tcW w:w="6336" w:type="dxa"/>
            <w:tcMar>
              <w:top w:w="45" w:type="dxa"/>
              <w:left w:w="55" w:type="dxa"/>
              <w:bottom w:w="45" w:type="dxa"/>
              <w:right w:w="55" w:type="dxa"/>
            </w:tcMar>
            <w:vAlign w:val="center"/>
          </w:tcPr>
          <w:p w14:paraId="2E26AB64" w14:textId="77777777" w:rsidR="00DC7AD8" w:rsidRDefault="00000000">
            <w:pPr>
              <w:spacing w:after="0" w:line="240" w:lineRule="auto"/>
            </w:pPr>
            <w:r>
              <w:rPr>
                <w:sz w:val="17"/>
              </w:rPr>
              <w:t>Bycatch frequency</w:t>
            </w:r>
          </w:p>
        </w:tc>
        <w:tc>
          <w:tcPr>
            <w:tcW w:w="2160" w:type="dxa"/>
            <w:tcMar>
              <w:top w:w="45" w:type="dxa"/>
              <w:left w:w="55" w:type="dxa"/>
              <w:bottom w:w="45" w:type="dxa"/>
              <w:right w:w="55" w:type="dxa"/>
            </w:tcMar>
            <w:vAlign w:val="center"/>
          </w:tcPr>
          <w:p w14:paraId="1C89DDCB" w14:textId="77777777" w:rsidR="00DC7AD8" w:rsidRDefault="00000000">
            <w:pPr>
              <w:spacing w:after="0" w:line="240" w:lineRule="auto"/>
              <w:jc w:val="right"/>
            </w:pPr>
            <w:r>
              <w:rPr>
                <w:sz w:val="17"/>
              </w:rPr>
              <w:t>2.510</w:t>
            </w:r>
          </w:p>
        </w:tc>
        <w:tc>
          <w:tcPr>
            <w:tcW w:w="1152" w:type="dxa"/>
            <w:tcMar>
              <w:top w:w="45" w:type="dxa"/>
              <w:left w:w="55" w:type="dxa"/>
              <w:bottom w:w="45" w:type="dxa"/>
              <w:right w:w="55" w:type="dxa"/>
            </w:tcMar>
            <w:vAlign w:val="center"/>
          </w:tcPr>
          <w:p w14:paraId="700E6CA4" w14:textId="77777777" w:rsidR="00DC7AD8" w:rsidRDefault="00000000">
            <w:pPr>
              <w:spacing w:after="0" w:line="240" w:lineRule="auto"/>
              <w:jc w:val="right"/>
            </w:pPr>
            <w:r>
              <w:rPr>
                <w:sz w:val="17"/>
              </w:rPr>
              <w:t>2</w:t>
            </w:r>
          </w:p>
        </w:tc>
        <w:tc>
          <w:tcPr>
            <w:tcW w:w="2592" w:type="dxa"/>
            <w:tcMar>
              <w:top w:w="45" w:type="dxa"/>
              <w:left w:w="55" w:type="dxa"/>
              <w:bottom w:w="45" w:type="dxa"/>
              <w:right w:w="55" w:type="dxa"/>
            </w:tcMar>
            <w:vAlign w:val="center"/>
          </w:tcPr>
          <w:p w14:paraId="746ABCBF" w14:textId="77777777" w:rsidR="00DC7AD8" w:rsidRDefault="00000000">
            <w:pPr>
              <w:spacing w:after="0" w:line="240" w:lineRule="auto"/>
              <w:jc w:val="right"/>
            </w:pPr>
            <w:r>
              <w:rPr>
                <w:sz w:val="17"/>
              </w:rPr>
              <w:t>1.259</w:t>
            </w:r>
          </w:p>
        </w:tc>
      </w:tr>
    </w:tbl>
    <w:p w14:paraId="1D7628A0" w14:textId="77777777" w:rsidR="00DC7AD8" w:rsidRDefault="00000000">
      <w:pPr>
        <w:keepLines/>
        <w:spacing w:before="40" w:after="80"/>
      </w:pPr>
      <w:r>
        <w:rPr>
          <w:b/>
          <w:color w:val="555555"/>
          <w:sz w:val="17"/>
        </w:rPr>
        <w:t xml:space="preserve">Note. </w:t>
      </w:r>
      <w:r>
        <w:rPr>
          <w:i/>
          <w:color w:val="555555"/>
          <w:sz w:val="17"/>
        </w:rPr>
        <w:t>All adjusted values were below 1.5. The maximum was 1.433 for AIS in the global model; the maximum across the ten supported models was 1.211.</w:t>
      </w:r>
    </w:p>
    <w:p w14:paraId="590140C4" w14:textId="77777777" w:rsidR="00DC7AD8" w:rsidRDefault="00000000">
      <w:pPr>
        <w:pStyle w:val="Caption"/>
        <w:keepNext/>
        <w:pageBreakBefore/>
      </w:pPr>
      <w:r>
        <w:rPr>
          <w:b/>
          <w:color w:val="0B2545"/>
        </w:rPr>
        <w:t>Supplementary Table S6. Global distributional comparison and scope of the Gaussian candidate-model search.</w:t>
      </w:r>
    </w:p>
    <w:p w14:paraId="201E735A" w14:textId="77777777" w:rsidR="00DC7AD8" w:rsidRDefault="00000000">
      <w:pPr>
        <w:pStyle w:val="Heading2"/>
      </w:pPr>
      <w:r>
        <w:rPr>
          <w:b w:val="0"/>
        </w:rPr>
        <w:t>Panel A. Global Gaussian and Gamma models</w:t>
      </w:r>
    </w:p>
    <w:tbl>
      <w:tblPr>
        <w:tblW w:w="0" w:type="auto"/>
        <w:jc w:val="center"/>
        <w:tblLayout w:type="fixed"/>
        <w:tblLook w:val="04A0" w:firstRow="1" w:lastRow="0" w:firstColumn="1" w:lastColumn="0" w:noHBand="0" w:noVBand="1"/>
      </w:tblPr>
      <w:tblGrid>
        <w:gridCol w:w="1800"/>
        <w:gridCol w:w="1584"/>
        <w:gridCol w:w="1584"/>
        <w:gridCol w:w="1800"/>
        <w:gridCol w:w="792"/>
        <w:gridCol w:w="1656"/>
        <w:gridCol w:w="1440"/>
        <w:gridCol w:w="2232"/>
      </w:tblGrid>
      <w:tr w:rsidR="00DC7AD8" w14:paraId="3E5642EB" w14:textId="77777777">
        <w:trPr>
          <w:jc w:val="center"/>
          <w:tblHeader w:val="true"/>
          <w:cantSplit/>
        </w:trPr>
        <w:tc>
          <w:tcPr>
            <w:tcW w:w="1800" w:type="dxa"/>
            <w:tcMar>
              <w:top w:w="45" w:type="dxa"/>
              <w:left w:w="55" w:type="dxa"/>
              <w:bottom w:w="45" w:type="dxa"/>
              <w:right w:w="55" w:type="dxa"/>
            </w:tcMar>
            <w:vAlign w:val="center"/>
          </w:tcPr>
          <w:p w14:paraId="4B3BF67F" w14:textId="77777777" w:rsidR="00DC7AD8" w:rsidRDefault="00000000">
            <w:pPr>
              <w:spacing w:after="0" w:line="240" w:lineRule="auto"/>
            </w:pPr>
            <w:r>
              <w:rPr>
                <w:b/>
                <w:color w:val="0B2545"/>
                <w:sz w:val="16"/>
              </w:rPr>
              <w:t>Family</w:t>
            </w:r>
          </w:p>
        </w:tc>
        <w:tc>
          <w:tcPr>
            <w:tcW w:w="1584" w:type="dxa"/>
            <w:tcMar>
              <w:top w:w="45" w:type="dxa"/>
              <w:left w:w="55" w:type="dxa"/>
              <w:bottom w:w="45" w:type="dxa"/>
              <w:right w:w="55" w:type="dxa"/>
            </w:tcMar>
            <w:vAlign w:val="center"/>
          </w:tcPr>
          <w:p w14:paraId="566C45D2" w14:textId="77777777" w:rsidR="00DC7AD8" w:rsidRDefault="00000000">
            <w:pPr>
              <w:spacing w:after="0" w:line="240" w:lineRule="auto"/>
              <w:jc w:val="center"/>
            </w:pPr>
            <w:r>
              <w:rPr>
                <w:b/>
                <w:color w:val="0B2545"/>
                <w:sz w:val="16"/>
              </w:rPr>
              <w:t>Link</w:t>
            </w:r>
          </w:p>
        </w:tc>
        <w:tc>
          <w:tcPr>
            <w:tcW w:w="1584" w:type="dxa"/>
            <w:tcMar>
              <w:top w:w="45" w:type="dxa"/>
              <w:left w:w="55" w:type="dxa"/>
              <w:bottom w:w="45" w:type="dxa"/>
              <w:right w:w="55" w:type="dxa"/>
            </w:tcMar>
            <w:vAlign w:val="center"/>
          </w:tcPr>
          <w:p w14:paraId="12BF6168" w14:textId="77777777" w:rsidR="00DC7AD8" w:rsidRDefault="00000000">
            <w:pPr>
              <w:spacing w:after="0" w:line="240" w:lineRule="auto"/>
              <w:jc w:val="center"/>
            </w:pPr>
            <w:r>
              <w:rPr>
                <w:b/>
                <w:color w:val="0B2545"/>
                <w:sz w:val="16"/>
              </w:rPr>
              <w:t>Converged</w:t>
            </w:r>
          </w:p>
        </w:tc>
        <w:tc>
          <w:tcPr>
            <w:tcW w:w="1800" w:type="dxa"/>
            <w:tcMar>
              <w:top w:w="45" w:type="dxa"/>
              <w:left w:w="55" w:type="dxa"/>
              <w:bottom w:w="45" w:type="dxa"/>
              <w:right w:w="55" w:type="dxa"/>
            </w:tcMar>
            <w:vAlign w:val="center"/>
          </w:tcPr>
          <w:p w14:paraId="53089DA2" w14:textId="77777777" w:rsidR="00DC7AD8" w:rsidRDefault="00000000">
            <w:pPr>
              <w:spacing w:after="0" w:line="240" w:lineRule="auto"/>
              <w:jc w:val="center"/>
            </w:pPr>
            <w:r>
              <w:rPr>
                <w:b/>
                <w:color w:val="0B2545"/>
                <w:sz w:val="16"/>
              </w:rPr>
              <w:t>LogLik</w:t>
            </w:r>
          </w:p>
        </w:tc>
        <w:tc>
          <w:tcPr>
            <w:tcW w:w="792" w:type="dxa"/>
            <w:tcMar>
              <w:top w:w="45" w:type="dxa"/>
              <w:left w:w="55" w:type="dxa"/>
              <w:bottom w:w="45" w:type="dxa"/>
              <w:right w:w="55" w:type="dxa"/>
            </w:tcMar>
            <w:vAlign w:val="center"/>
          </w:tcPr>
          <w:p w14:paraId="0C943B4D" w14:textId="77777777" w:rsidR="00DC7AD8" w:rsidRDefault="00000000">
            <w:pPr>
              <w:spacing w:after="0" w:line="240" w:lineRule="auto"/>
              <w:jc w:val="center"/>
            </w:pPr>
            <w:r>
              <w:rPr>
                <w:b/>
                <w:color w:val="0B2545"/>
                <w:sz w:val="16"/>
              </w:rPr>
              <w:t>df</w:t>
            </w:r>
          </w:p>
        </w:tc>
        <w:tc>
          <w:tcPr>
            <w:tcW w:w="1656" w:type="dxa"/>
            <w:tcMar>
              <w:top w:w="45" w:type="dxa"/>
              <w:left w:w="55" w:type="dxa"/>
              <w:bottom w:w="45" w:type="dxa"/>
              <w:right w:w="55" w:type="dxa"/>
            </w:tcMar>
            <w:vAlign w:val="center"/>
          </w:tcPr>
          <w:p w14:paraId="2DB3BE95" w14:textId="77777777" w:rsidR="00DC7AD8" w:rsidRDefault="00000000">
            <w:pPr>
              <w:spacing w:after="0" w:line="240" w:lineRule="auto"/>
              <w:jc w:val="center"/>
            </w:pPr>
            <w:r>
              <w:rPr>
                <w:b/>
                <w:color w:val="0B2545"/>
                <w:sz w:val="16"/>
              </w:rPr>
              <w:t>AICc</w:t>
            </w:r>
          </w:p>
        </w:tc>
        <w:tc>
          <w:tcPr>
            <w:tcW w:w="1440" w:type="dxa"/>
            <w:tcMar>
              <w:top w:w="45" w:type="dxa"/>
              <w:left w:w="55" w:type="dxa"/>
              <w:bottom w:w="45" w:type="dxa"/>
              <w:right w:w="55" w:type="dxa"/>
            </w:tcMar>
            <w:vAlign w:val="center"/>
          </w:tcPr>
          <w:p w14:paraId="63A32A27" w14:textId="77777777" w:rsidR="00DC7AD8" w:rsidRDefault="00000000">
            <w:pPr>
              <w:spacing w:after="0" w:line="240" w:lineRule="auto"/>
              <w:jc w:val="center"/>
            </w:pPr>
            <w:r>
              <w:rPr>
                <w:b/>
                <w:color w:val="0B2545"/>
                <w:sz w:val="16"/>
              </w:rPr>
              <w:t>ΔAICc</w:t>
            </w:r>
          </w:p>
        </w:tc>
        <w:tc>
          <w:tcPr>
            <w:tcW w:w="2232" w:type="dxa"/>
            <w:tcMar>
              <w:top w:w="45" w:type="dxa"/>
              <w:left w:w="55" w:type="dxa"/>
              <w:bottom w:w="45" w:type="dxa"/>
              <w:right w:w="55" w:type="dxa"/>
            </w:tcMar>
            <w:vAlign w:val="center"/>
          </w:tcPr>
          <w:p w14:paraId="0594F3B6" w14:textId="77777777" w:rsidR="00DC7AD8" w:rsidRDefault="00000000">
            <w:pPr>
              <w:spacing w:after="0" w:line="240" w:lineRule="auto"/>
              <w:jc w:val="center"/>
            </w:pPr>
            <w:r>
              <w:rPr>
                <w:b/>
                <w:color w:val="0B2545"/>
                <w:sz w:val="16"/>
              </w:rPr>
              <w:t>Minimum fitted (km)</w:t>
            </w:r>
          </w:p>
        </w:tc>
      </w:tr>
      <w:tr w:rsidR="00DC7AD8" w14:paraId="0522248B" w14:textId="77777777">
        <w:trPr>
          <w:cantSplit/>
          <w:jc w:val="center"/>
        </w:trPr>
        <w:tc>
          <w:tcPr>
            <w:tcW w:w="1800" w:type="dxa"/>
            <w:tcMar>
              <w:top w:w="45" w:type="dxa"/>
              <w:left w:w="55" w:type="dxa"/>
              <w:bottom w:w="45" w:type="dxa"/>
              <w:right w:w="55" w:type="dxa"/>
            </w:tcMar>
            <w:vAlign w:val="center"/>
          </w:tcPr>
          <w:p w14:paraId="0E51F4E3" w14:textId="77777777" w:rsidR="00DC7AD8" w:rsidRDefault="00000000">
            <w:pPr>
              <w:spacing w:after="0" w:line="240" w:lineRule="auto"/>
            </w:pPr>
            <w:r>
              <w:rPr>
                <w:sz w:val="16"/>
              </w:rPr>
              <w:t>Gaussian</w:t>
            </w:r>
          </w:p>
        </w:tc>
        <w:tc>
          <w:tcPr>
            <w:tcW w:w="1584" w:type="dxa"/>
            <w:tcMar>
              <w:top w:w="45" w:type="dxa"/>
              <w:left w:w="55" w:type="dxa"/>
              <w:bottom w:w="45" w:type="dxa"/>
              <w:right w:w="55" w:type="dxa"/>
            </w:tcMar>
            <w:vAlign w:val="center"/>
          </w:tcPr>
          <w:p w14:paraId="792C4ED3" w14:textId="77777777" w:rsidR="00DC7AD8" w:rsidRDefault="00000000">
            <w:pPr>
              <w:spacing w:after="0" w:line="240" w:lineRule="auto"/>
            </w:pPr>
            <w:r>
              <w:rPr>
                <w:sz w:val="16"/>
              </w:rPr>
              <w:t>identity</w:t>
            </w:r>
          </w:p>
        </w:tc>
        <w:tc>
          <w:tcPr>
            <w:tcW w:w="1584" w:type="dxa"/>
            <w:tcMar>
              <w:top w:w="45" w:type="dxa"/>
              <w:left w:w="55" w:type="dxa"/>
              <w:bottom w:w="45" w:type="dxa"/>
              <w:right w:w="55" w:type="dxa"/>
            </w:tcMar>
            <w:vAlign w:val="center"/>
          </w:tcPr>
          <w:p w14:paraId="33D8F4DB" w14:textId="77777777" w:rsidR="00DC7AD8" w:rsidRDefault="00000000">
            <w:pPr>
              <w:spacing w:after="0" w:line="240" w:lineRule="auto"/>
              <w:jc w:val="center"/>
            </w:pPr>
            <w:r>
              <w:rPr>
                <w:sz w:val="16"/>
              </w:rPr>
              <w:t>Yes</w:t>
            </w:r>
          </w:p>
        </w:tc>
        <w:tc>
          <w:tcPr>
            <w:tcW w:w="1800" w:type="dxa"/>
            <w:tcMar>
              <w:top w:w="45" w:type="dxa"/>
              <w:left w:w="55" w:type="dxa"/>
              <w:bottom w:w="45" w:type="dxa"/>
              <w:right w:w="55" w:type="dxa"/>
            </w:tcMar>
            <w:vAlign w:val="center"/>
          </w:tcPr>
          <w:p w14:paraId="2536474F" w14:textId="77777777" w:rsidR="00DC7AD8" w:rsidRDefault="00000000">
            <w:pPr>
              <w:spacing w:after="0" w:line="240" w:lineRule="auto"/>
              <w:jc w:val="right"/>
            </w:pPr>
            <w:r>
              <w:rPr>
                <w:sz w:val="16"/>
              </w:rPr>
              <w:t>-1105.807</w:t>
            </w:r>
          </w:p>
        </w:tc>
        <w:tc>
          <w:tcPr>
            <w:tcW w:w="792" w:type="dxa"/>
            <w:tcMar>
              <w:top w:w="45" w:type="dxa"/>
              <w:left w:w="55" w:type="dxa"/>
              <w:bottom w:w="45" w:type="dxa"/>
              <w:right w:w="55" w:type="dxa"/>
            </w:tcMar>
            <w:vAlign w:val="center"/>
          </w:tcPr>
          <w:p w14:paraId="2E5A5BB2" w14:textId="77777777" w:rsidR="00DC7AD8" w:rsidRDefault="00000000">
            <w:pPr>
              <w:spacing w:after="0" w:line="240" w:lineRule="auto"/>
              <w:jc w:val="right"/>
            </w:pPr>
            <w:r>
              <w:rPr>
                <w:sz w:val="16"/>
              </w:rPr>
              <w:t>22</w:t>
            </w:r>
          </w:p>
        </w:tc>
        <w:tc>
          <w:tcPr>
            <w:tcW w:w="1656" w:type="dxa"/>
            <w:tcMar>
              <w:top w:w="45" w:type="dxa"/>
              <w:left w:w="55" w:type="dxa"/>
              <w:bottom w:w="45" w:type="dxa"/>
              <w:right w:w="55" w:type="dxa"/>
            </w:tcMar>
            <w:vAlign w:val="center"/>
          </w:tcPr>
          <w:p w14:paraId="5B7C85C4" w14:textId="77777777" w:rsidR="00DC7AD8" w:rsidRDefault="00000000">
            <w:pPr>
              <w:spacing w:after="0" w:line="240" w:lineRule="auto"/>
              <w:jc w:val="right"/>
            </w:pPr>
            <w:r>
              <w:rPr>
                <w:sz w:val="16"/>
              </w:rPr>
              <w:t>2263.710</w:t>
            </w:r>
          </w:p>
        </w:tc>
        <w:tc>
          <w:tcPr>
            <w:tcW w:w="1440" w:type="dxa"/>
            <w:tcMar>
              <w:top w:w="45" w:type="dxa"/>
              <w:left w:w="55" w:type="dxa"/>
              <w:bottom w:w="45" w:type="dxa"/>
              <w:right w:w="55" w:type="dxa"/>
            </w:tcMar>
            <w:vAlign w:val="center"/>
          </w:tcPr>
          <w:p w14:paraId="5324A2B1" w14:textId="77777777" w:rsidR="00DC7AD8" w:rsidRDefault="00000000">
            <w:pPr>
              <w:spacing w:after="0" w:line="240" w:lineRule="auto"/>
              <w:jc w:val="right"/>
            </w:pPr>
            <w:r>
              <w:rPr>
                <w:sz w:val="16"/>
              </w:rPr>
              <w:t>0.000</w:t>
            </w:r>
          </w:p>
        </w:tc>
        <w:tc>
          <w:tcPr>
            <w:tcW w:w="2232" w:type="dxa"/>
            <w:tcMar>
              <w:top w:w="45" w:type="dxa"/>
              <w:left w:w="55" w:type="dxa"/>
              <w:bottom w:w="45" w:type="dxa"/>
              <w:right w:w="55" w:type="dxa"/>
            </w:tcMar>
            <w:vAlign w:val="center"/>
          </w:tcPr>
          <w:p w14:paraId="3F824F1F" w14:textId="77777777" w:rsidR="00DC7AD8" w:rsidRDefault="00000000">
            <w:pPr>
              <w:spacing w:after="0" w:line="240" w:lineRule="auto"/>
              <w:jc w:val="right"/>
            </w:pPr>
            <w:r>
              <w:rPr>
                <w:sz w:val="16"/>
              </w:rPr>
              <w:t>262.9</w:t>
            </w:r>
          </w:p>
        </w:tc>
      </w:tr>
      <w:tr w:rsidR="00DC7AD8" w14:paraId="27C6A979" w14:textId="77777777">
        <w:trPr>
          <w:cantSplit/>
          <w:jc w:val="center"/>
        </w:trPr>
        <w:tc>
          <w:tcPr>
            <w:tcW w:w="1800" w:type="dxa"/>
            <w:tcMar>
              <w:top w:w="45" w:type="dxa"/>
              <w:left w:w="55" w:type="dxa"/>
              <w:bottom w:w="45" w:type="dxa"/>
              <w:right w:w="55" w:type="dxa"/>
            </w:tcMar>
            <w:vAlign w:val="center"/>
          </w:tcPr>
          <w:p w14:paraId="09E09887" w14:textId="77777777" w:rsidR="00DC7AD8" w:rsidRDefault="00000000">
            <w:pPr>
              <w:spacing w:after="0" w:line="240" w:lineRule="auto"/>
            </w:pPr>
            <w:r>
              <w:rPr>
                <w:sz w:val="16"/>
              </w:rPr>
              <w:t>Gamma</w:t>
            </w:r>
          </w:p>
        </w:tc>
        <w:tc>
          <w:tcPr>
            <w:tcW w:w="1584" w:type="dxa"/>
            <w:tcMar>
              <w:top w:w="45" w:type="dxa"/>
              <w:left w:w="55" w:type="dxa"/>
              <w:bottom w:w="45" w:type="dxa"/>
              <w:right w:w="55" w:type="dxa"/>
            </w:tcMar>
            <w:vAlign w:val="center"/>
          </w:tcPr>
          <w:p w14:paraId="08483715" w14:textId="77777777" w:rsidR="00DC7AD8" w:rsidRDefault="00000000">
            <w:pPr>
              <w:spacing w:after="0" w:line="240" w:lineRule="auto"/>
            </w:pPr>
            <w:r>
              <w:rPr>
                <w:sz w:val="16"/>
              </w:rPr>
              <w:t>log</w:t>
            </w:r>
          </w:p>
        </w:tc>
        <w:tc>
          <w:tcPr>
            <w:tcW w:w="1584" w:type="dxa"/>
            <w:tcMar>
              <w:top w:w="45" w:type="dxa"/>
              <w:left w:w="55" w:type="dxa"/>
              <w:bottom w:w="45" w:type="dxa"/>
              <w:right w:w="55" w:type="dxa"/>
            </w:tcMar>
            <w:vAlign w:val="center"/>
          </w:tcPr>
          <w:p w14:paraId="5575D168" w14:textId="77777777" w:rsidR="00DC7AD8" w:rsidRDefault="00000000">
            <w:pPr>
              <w:spacing w:after="0" w:line="240" w:lineRule="auto"/>
              <w:jc w:val="center"/>
            </w:pPr>
            <w:r>
              <w:rPr>
                <w:sz w:val="16"/>
              </w:rPr>
              <w:t>Yes</w:t>
            </w:r>
          </w:p>
        </w:tc>
        <w:tc>
          <w:tcPr>
            <w:tcW w:w="1800" w:type="dxa"/>
            <w:tcMar>
              <w:top w:w="45" w:type="dxa"/>
              <w:left w:w="55" w:type="dxa"/>
              <w:bottom w:w="45" w:type="dxa"/>
              <w:right w:w="55" w:type="dxa"/>
            </w:tcMar>
            <w:vAlign w:val="center"/>
          </w:tcPr>
          <w:p w14:paraId="23EF6623" w14:textId="77777777" w:rsidR="00DC7AD8" w:rsidRDefault="00000000">
            <w:pPr>
              <w:spacing w:after="0" w:line="240" w:lineRule="auto"/>
              <w:jc w:val="right"/>
            </w:pPr>
            <w:r>
              <w:rPr>
                <w:sz w:val="16"/>
              </w:rPr>
              <w:t>-1107.480</w:t>
            </w:r>
          </w:p>
        </w:tc>
        <w:tc>
          <w:tcPr>
            <w:tcW w:w="792" w:type="dxa"/>
            <w:tcMar>
              <w:top w:w="45" w:type="dxa"/>
              <w:left w:w="55" w:type="dxa"/>
              <w:bottom w:w="45" w:type="dxa"/>
              <w:right w:w="55" w:type="dxa"/>
            </w:tcMar>
            <w:vAlign w:val="center"/>
          </w:tcPr>
          <w:p w14:paraId="322E2103" w14:textId="77777777" w:rsidR="00DC7AD8" w:rsidRDefault="00000000">
            <w:pPr>
              <w:spacing w:after="0" w:line="240" w:lineRule="auto"/>
              <w:jc w:val="right"/>
            </w:pPr>
            <w:r>
              <w:rPr>
                <w:sz w:val="16"/>
              </w:rPr>
              <w:t>22</w:t>
            </w:r>
          </w:p>
        </w:tc>
        <w:tc>
          <w:tcPr>
            <w:tcW w:w="1656" w:type="dxa"/>
            <w:tcMar>
              <w:top w:w="45" w:type="dxa"/>
              <w:left w:w="55" w:type="dxa"/>
              <w:bottom w:w="45" w:type="dxa"/>
              <w:right w:w="55" w:type="dxa"/>
            </w:tcMar>
            <w:vAlign w:val="center"/>
          </w:tcPr>
          <w:p w14:paraId="2EB530D4" w14:textId="77777777" w:rsidR="00DC7AD8" w:rsidRDefault="00000000">
            <w:pPr>
              <w:spacing w:after="0" w:line="240" w:lineRule="auto"/>
              <w:jc w:val="right"/>
            </w:pPr>
            <w:r>
              <w:rPr>
                <w:sz w:val="16"/>
              </w:rPr>
              <w:t>2267.056</w:t>
            </w:r>
          </w:p>
        </w:tc>
        <w:tc>
          <w:tcPr>
            <w:tcW w:w="1440" w:type="dxa"/>
            <w:tcMar>
              <w:top w:w="45" w:type="dxa"/>
              <w:left w:w="55" w:type="dxa"/>
              <w:bottom w:w="45" w:type="dxa"/>
              <w:right w:w="55" w:type="dxa"/>
            </w:tcMar>
            <w:vAlign w:val="center"/>
          </w:tcPr>
          <w:p w14:paraId="781F0C74" w14:textId="77777777" w:rsidR="00DC7AD8" w:rsidRDefault="00000000">
            <w:pPr>
              <w:spacing w:after="0" w:line="240" w:lineRule="auto"/>
              <w:jc w:val="right"/>
            </w:pPr>
            <w:r>
              <w:rPr>
                <w:sz w:val="16"/>
              </w:rPr>
              <w:t>3.345</w:t>
            </w:r>
          </w:p>
        </w:tc>
        <w:tc>
          <w:tcPr>
            <w:tcW w:w="2232" w:type="dxa"/>
            <w:tcMar>
              <w:top w:w="45" w:type="dxa"/>
              <w:left w:w="55" w:type="dxa"/>
              <w:bottom w:w="45" w:type="dxa"/>
              <w:right w:w="55" w:type="dxa"/>
            </w:tcMar>
            <w:vAlign w:val="center"/>
          </w:tcPr>
          <w:p w14:paraId="5A2DBD5E" w14:textId="77777777" w:rsidR="00DC7AD8" w:rsidRDefault="00000000">
            <w:pPr>
              <w:spacing w:after="0" w:line="240" w:lineRule="auto"/>
              <w:jc w:val="right"/>
            </w:pPr>
            <w:r>
              <w:rPr>
                <w:sz w:val="16"/>
              </w:rPr>
              <w:t>279.8</w:t>
            </w:r>
          </w:p>
        </w:tc>
      </w:tr>
    </w:tbl>
    <w:p w14:paraId="0B605722" w14:textId="77777777" w:rsidR="00DC7AD8" w:rsidRDefault="00000000">
      <w:pPr>
        <w:pStyle w:val="Heading2"/>
      </w:pPr>
      <w:r>
        <w:rPr>
          <w:b w:val="0"/>
        </w:rPr>
        <w:t>Panel B. Candidate-set summary</w:t>
      </w:r>
    </w:p>
    <w:tbl>
      <w:tblPr>
        <w:tblW w:w="0" w:type="auto"/>
        <w:jc w:val="center"/>
        <w:tblLayout w:type="fixed"/>
        <w:tblLook w:val="04A0" w:firstRow="1" w:lastRow="0" w:firstColumn="1" w:lastColumn="0" w:noHBand="0" w:noVBand="1"/>
      </w:tblPr>
      <w:tblGrid>
        <w:gridCol w:w="4896"/>
        <w:gridCol w:w="8352"/>
      </w:tblGrid>
      <w:tr w:rsidR="00DC7AD8" w14:paraId="095E156E" w14:textId="77777777">
        <w:trPr>
          <w:jc w:val="center"/>
          <w:tblHeader w:val="true"/>
          <w:cantSplit/>
        </w:trPr>
        <w:tc>
          <w:tcPr>
            <w:tcW w:w="4896" w:type="dxa"/>
            <w:tcMar>
              <w:top w:w="45" w:type="dxa"/>
              <w:left w:w="55" w:type="dxa"/>
              <w:bottom w:w="45" w:type="dxa"/>
              <w:right w:w="55" w:type="dxa"/>
            </w:tcMar>
            <w:vAlign w:val="center"/>
          </w:tcPr>
          <w:p w14:paraId="09FB7478" w14:textId="77777777" w:rsidR="00DC7AD8" w:rsidRDefault="00000000">
            <w:pPr>
              <w:spacing w:after="0" w:line="240" w:lineRule="auto"/>
            </w:pPr>
            <w:r>
              <w:rPr>
                <w:b/>
                <w:color w:val="0B2545"/>
                <w:sz w:val="17"/>
              </w:rPr>
              <w:t>Item</w:t>
            </w:r>
          </w:p>
        </w:tc>
        <w:tc>
          <w:tcPr>
            <w:tcW w:w="8352" w:type="dxa"/>
            <w:tcMar>
              <w:top w:w="45" w:type="dxa"/>
              <w:left w:w="55" w:type="dxa"/>
              <w:bottom w:w="45" w:type="dxa"/>
              <w:right w:w="55" w:type="dxa"/>
            </w:tcMar>
            <w:vAlign w:val="center"/>
          </w:tcPr>
          <w:p w14:paraId="0EAFCD27" w14:textId="77777777" w:rsidR="00DC7AD8" w:rsidRDefault="00000000">
            <w:pPr>
              <w:spacing w:after="0" w:line="240" w:lineRule="auto"/>
              <w:jc w:val="center"/>
            </w:pPr>
            <w:r>
              <w:rPr>
                <w:b/>
                <w:color w:val="0B2545"/>
                <w:sz w:val="17"/>
              </w:rPr>
              <w:t>Result</w:t>
            </w:r>
          </w:p>
        </w:tc>
      </w:tr>
      <w:tr w:rsidR="00DC7AD8" w14:paraId="6B696851" w14:textId="77777777">
        <w:trPr>
          <w:cantSplit/>
          <w:jc w:val="center"/>
        </w:trPr>
        <w:tc>
          <w:tcPr>
            <w:tcW w:w="4896" w:type="dxa"/>
            <w:tcMar>
              <w:top w:w="45" w:type="dxa"/>
              <w:left w:w="55" w:type="dxa"/>
              <w:bottom w:w="45" w:type="dxa"/>
              <w:right w:w="55" w:type="dxa"/>
            </w:tcMar>
            <w:vAlign w:val="center"/>
          </w:tcPr>
          <w:p w14:paraId="7968E2A4" w14:textId="77777777" w:rsidR="00DC7AD8" w:rsidRDefault="00000000">
            <w:pPr>
              <w:spacing w:after="0" w:line="240" w:lineRule="auto"/>
            </w:pPr>
            <w:r>
              <w:rPr>
                <w:sz w:val="17"/>
              </w:rPr>
              <w:t>Complete observations</w:t>
            </w:r>
          </w:p>
        </w:tc>
        <w:tc>
          <w:tcPr>
            <w:tcW w:w="8352" w:type="dxa"/>
            <w:tcMar>
              <w:top w:w="45" w:type="dxa"/>
              <w:left w:w="55" w:type="dxa"/>
              <w:bottom w:w="45" w:type="dxa"/>
              <w:right w:w="55" w:type="dxa"/>
            </w:tcMar>
            <w:vAlign w:val="center"/>
          </w:tcPr>
          <w:p w14:paraId="47CBAAEF" w14:textId="77777777" w:rsidR="00DC7AD8" w:rsidRDefault="00000000">
            <w:pPr>
              <w:spacing w:after="0" w:line="240" w:lineRule="auto"/>
            </w:pPr>
            <w:r>
              <w:rPr>
                <w:sz w:val="17"/>
              </w:rPr>
              <w:t>148</w:t>
            </w:r>
          </w:p>
        </w:tc>
      </w:tr>
      <w:tr w:rsidR="00DC7AD8" w14:paraId="14F4FF2A" w14:textId="77777777">
        <w:trPr>
          <w:cantSplit/>
          <w:jc w:val="center"/>
        </w:trPr>
        <w:tc>
          <w:tcPr>
            <w:tcW w:w="4896" w:type="dxa"/>
            <w:tcMar>
              <w:top w:w="45" w:type="dxa"/>
              <w:left w:w="55" w:type="dxa"/>
              <w:bottom w:w="45" w:type="dxa"/>
              <w:right w:w="55" w:type="dxa"/>
            </w:tcMar>
            <w:vAlign w:val="center"/>
          </w:tcPr>
          <w:p w14:paraId="45D3CEEE" w14:textId="77777777" w:rsidR="00DC7AD8" w:rsidRDefault="00000000">
            <w:pPr>
              <w:spacing w:after="0" w:line="240" w:lineRule="auto"/>
            </w:pPr>
            <w:r>
              <w:rPr>
                <w:sz w:val="17"/>
              </w:rPr>
              <w:t>Candidate predictors</w:t>
            </w:r>
          </w:p>
        </w:tc>
        <w:tc>
          <w:tcPr>
            <w:tcW w:w="8352" w:type="dxa"/>
            <w:tcMar>
              <w:top w:w="45" w:type="dxa"/>
              <w:left w:w="55" w:type="dxa"/>
              <w:bottom w:w="45" w:type="dxa"/>
              <w:right w:w="55" w:type="dxa"/>
            </w:tcMar>
            <w:vAlign w:val="center"/>
          </w:tcPr>
          <w:p w14:paraId="69B662B1" w14:textId="77777777" w:rsidR="00DC7AD8" w:rsidRDefault="00000000">
            <w:pPr>
              <w:spacing w:after="0" w:line="240" w:lineRule="auto"/>
            </w:pPr>
            <w:r>
              <w:rPr>
                <w:sz w:val="17"/>
              </w:rPr>
              <w:t>16</w:t>
            </w:r>
          </w:p>
        </w:tc>
      </w:tr>
      <w:tr w:rsidR="00DC7AD8" w14:paraId="5B073BE3" w14:textId="77777777">
        <w:trPr>
          <w:cantSplit/>
          <w:jc w:val="center"/>
        </w:trPr>
        <w:tc>
          <w:tcPr>
            <w:tcW w:w="4896" w:type="dxa"/>
            <w:tcMar>
              <w:top w:w="45" w:type="dxa"/>
              <w:left w:w="55" w:type="dxa"/>
              <w:bottom w:w="45" w:type="dxa"/>
              <w:right w:w="55" w:type="dxa"/>
            </w:tcMar>
            <w:vAlign w:val="center"/>
          </w:tcPr>
          <w:p w14:paraId="15EDA017" w14:textId="77777777" w:rsidR="00DC7AD8" w:rsidRDefault="00000000">
            <w:pPr>
              <w:spacing w:after="0" w:line="240" w:lineRule="auto"/>
            </w:pPr>
            <w:r>
              <w:rPr>
                <w:sz w:val="17"/>
              </w:rPr>
              <w:t>Gaussian additive subsets evaluated</w:t>
            </w:r>
          </w:p>
        </w:tc>
        <w:tc>
          <w:tcPr>
            <w:tcW w:w="8352" w:type="dxa"/>
            <w:tcMar>
              <w:top w:w="45" w:type="dxa"/>
              <w:left w:w="55" w:type="dxa"/>
              <w:bottom w:w="45" w:type="dxa"/>
              <w:right w:w="55" w:type="dxa"/>
            </w:tcMar>
            <w:vAlign w:val="center"/>
          </w:tcPr>
          <w:p w14:paraId="58233DD0" w14:textId="77777777" w:rsidR="00DC7AD8" w:rsidRDefault="00000000">
            <w:pPr>
              <w:spacing w:after="0" w:line="240" w:lineRule="auto"/>
            </w:pPr>
            <w:r>
              <w:rPr>
                <w:sz w:val="17"/>
              </w:rPr>
              <w:t>65,536</w:t>
            </w:r>
          </w:p>
        </w:tc>
      </w:tr>
      <w:tr w:rsidR="00DC7AD8" w14:paraId="1E1F001D" w14:textId="77777777">
        <w:trPr>
          <w:cantSplit/>
          <w:jc w:val="center"/>
        </w:trPr>
        <w:tc>
          <w:tcPr>
            <w:tcW w:w="4896" w:type="dxa"/>
            <w:tcMar>
              <w:top w:w="45" w:type="dxa"/>
              <w:left w:w="55" w:type="dxa"/>
              <w:bottom w:w="45" w:type="dxa"/>
              <w:right w:w="55" w:type="dxa"/>
            </w:tcMar>
            <w:vAlign w:val="center"/>
          </w:tcPr>
          <w:p w14:paraId="3F915FD0" w14:textId="77777777" w:rsidR="00DC7AD8" w:rsidRDefault="00000000">
            <w:pPr>
              <w:spacing w:after="0" w:line="240" w:lineRule="auto"/>
            </w:pPr>
            <w:r>
              <w:rPr>
                <w:sz w:val="17"/>
              </w:rPr>
              <w:t>Supported-set rule</w:t>
            </w:r>
          </w:p>
        </w:tc>
        <w:tc>
          <w:tcPr>
            <w:tcW w:w="8352" w:type="dxa"/>
            <w:tcMar>
              <w:top w:w="45" w:type="dxa"/>
              <w:left w:w="55" w:type="dxa"/>
              <w:bottom w:w="45" w:type="dxa"/>
              <w:right w:w="55" w:type="dxa"/>
            </w:tcMar>
            <w:vAlign w:val="center"/>
          </w:tcPr>
          <w:p w14:paraId="47157B10" w14:textId="77777777" w:rsidR="00DC7AD8" w:rsidRDefault="00000000">
            <w:pPr>
              <w:spacing w:after="0" w:line="240" w:lineRule="auto"/>
            </w:pPr>
            <w:r>
              <w:rPr>
                <w:sz w:val="17"/>
              </w:rPr>
              <w:t>Strictly ΔAICc &lt; 2</w:t>
            </w:r>
          </w:p>
        </w:tc>
      </w:tr>
      <w:tr w:rsidR="00DC7AD8" w14:paraId="1F545C1C" w14:textId="77777777">
        <w:trPr>
          <w:cantSplit/>
          <w:jc w:val="center"/>
        </w:trPr>
        <w:tc>
          <w:tcPr>
            <w:tcW w:w="4896" w:type="dxa"/>
            <w:tcMar>
              <w:top w:w="45" w:type="dxa"/>
              <w:left w:w="55" w:type="dxa"/>
              <w:bottom w:w="45" w:type="dxa"/>
              <w:right w:w="55" w:type="dxa"/>
            </w:tcMar>
            <w:vAlign w:val="center"/>
          </w:tcPr>
          <w:p w14:paraId="26541035" w14:textId="77777777" w:rsidR="00DC7AD8" w:rsidRDefault="00000000">
            <w:pPr>
              <w:spacing w:after="0" w:line="240" w:lineRule="auto"/>
            </w:pPr>
            <w:r>
              <w:rPr>
                <w:sz w:val="17"/>
              </w:rPr>
              <w:t>Supported Gaussian models</w:t>
            </w:r>
          </w:p>
        </w:tc>
        <w:tc>
          <w:tcPr>
            <w:tcW w:w="8352" w:type="dxa"/>
            <w:tcMar>
              <w:top w:w="45" w:type="dxa"/>
              <w:left w:w="55" w:type="dxa"/>
              <w:bottom w:w="45" w:type="dxa"/>
              <w:right w:w="55" w:type="dxa"/>
            </w:tcMar>
            <w:vAlign w:val="center"/>
          </w:tcPr>
          <w:p w14:paraId="01FE9986" w14:textId="77777777" w:rsidR="00DC7AD8" w:rsidRDefault="00000000">
            <w:pPr>
              <w:spacing w:after="0" w:line="240" w:lineRule="auto"/>
            </w:pPr>
            <w:r>
              <w:rPr>
                <w:sz w:val="17"/>
              </w:rPr>
              <w:t>10</w:t>
            </w:r>
          </w:p>
        </w:tc>
      </w:tr>
      <w:tr w:rsidR="00DC7AD8" w14:paraId="58D862D7" w14:textId="77777777">
        <w:trPr>
          <w:cantSplit/>
          <w:jc w:val="center"/>
        </w:trPr>
        <w:tc>
          <w:tcPr>
            <w:tcW w:w="4896" w:type="dxa"/>
            <w:tcMar>
              <w:top w:w="45" w:type="dxa"/>
              <w:left w:w="55" w:type="dxa"/>
              <w:bottom w:w="45" w:type="dxa"/>
              <w:right w:w="55" w:type="dxa"/>
            </w:tcMar>
            <w:vAlign w:val="center"/>
          </w:tcPr>
          <w:p w14:paraId="025E5B05" w14:textId="77777777" w:rsidR="00DC7AD8" w:rsidRDefault="00000000">
            <w:pPr>
              <w:spacing w:after="0" w:line="240" w:lineRule="auto"/>
            </w:pPr>
            <w:r>
              <w:rPr>
                <w:sz w:val="17"/>
              </w:rPr>
              <w:t>Best-model AICc</w:t>
            </w:r>
          </w:p>
        </w:tc>
        <w:tc>
          <w:tcPr>
            <w:tcW w:w="8352" w:type="dxa"/>
            <w:tcMar>
              <w:top w:w="45" w:type="dxa"/>
              <w:left w:w="55" w:type="dxa"/>
              <w:bottom w:w="45" w:type="dxa"/>
              <w:right w:w="55" w:type="dxa"/>
            </w:tcMar>
            <w:vAlign w:val="center"/>
          </w:tcPr>
          <w:p w14:paraId="78D685D0" w14:textId="77777777" w:rsidR="00DC7AD8" w:rsidRDefault="00000000">
            <w:pPr>
              <w:spacing w:after="0" w:line="240" w:lineRule="auto"/>
            </w:pPr>
            <w:r>
              <w:rPr>
                <w:sz w:val="17"/>
              </w:rPr>
              <w:t>2228.984</w:t>
            </w:r>
          </w:p>
        </w:tc>
      </w:tr>
      <w:tr w:rsidR="00DC7AD8" w14:paraId="02B961B6" w14:textId="77777777">
        <w:trPr>
          <w:cantSplit/>
          <w:jc w:val="center"/>
        </w:trPr>
        <w:tc>
          <w:tcPr>
            <w:tcW w:w="4896" w:type="dxa"/>
            <w:tcMar>
              <w:top w:w="45" w:type="dxa"/>
              <w:left w:w="55" w:type="dxa"/>
              <w:bottom w:w="45" w:type="dxa"/>
              <w:right w:w="55" w:type="dxa"/>
            </w:tcMar>
            <w:vAlign w:val="center"/>
          </w:tcPr>
          <w:p w14:paraId="0054C0A1" w14:textId="77777777" w:rsidR="00DC7AD8" w:rsidRDefault="00000000">
            <w:pPr>
              <w:spacing w:after="0" w:line="240" w:lineRule="auto"/>
            </w:pPr>
            <w:r>
              <w:rPr>
                <w:sz w:val="17"/>
              </w:rPr>
              <w:t>Largest ΔAICc retained</w:t>
            </w:r>
          </w:p>
        </w:tc>
        <w:tc>
          <w:tcPr>
            <w:tcW w:w="8352" w:type="dxa"/>
            <w:tcMar>
              <w:top w:w="45" w:type="dxa"/>
              <w:left w:w="55" w:type="dxa"/>
              <w:bottom w:w="45" w:type="dxa"/>
              <w:right w:w="55" w:type="dxa"/>
            </w:tcMar>
            <w:vAlign w:val="center"/>
          </w:tcPr>
          <w:p w14:paraId="4E6E90E4" w14:textId="77777777" w:rsidR="00DC7AD8" w:rsidRDefault="00000000">
            <w:pPr>
              <w:spacing w:after="0" w:line="240" w:lineRule="auto"/>
            </w:pPr>
            <w:r>
              <w:rPr>
                <w:sz w:val="17"/>
              </w:rPr>
              <w:t>1.982</w:t>
            </w:r>
          </w:p>
        </w:tc>
      </w:tr>
      <w:tr w:rsidR="00DC7AD8" w14:paraId="6D90803B" w14:textId="77777777">
        <w:trPr>
          <w:cantSplit/>
          <w:jc w:val="center"/>
        </w:trPr>
        <w:tc>
          <w:tcPr>
            <w:tcW w:w="4896" w:type="dxa"/>
            <w:tcMar>
              <w:top w:w="45" w:type="dxa"/>
              <w:left w:w="55" w:type="dxa"/>
              <w:bottom w:w="45" w:type="dxa"/>
              <w:right w:w="55" w:type="dxa"/>
            </w:tcMar>
            <w:vAlign w:val="center"/>
          </w:tcPr>
          <w:p w14:paraId="1CE62DAE" w14:textId="77777777" w:rsidR="00DC7AD8" w:rsidRDefault="00000000">
            <w:pPr>
              <w:spacing w:after="0" w:line="240" w:lineRule="auto"/>
            </w:pPr>
            <w:r>
              <w:rPr>
                <w:sz w:val="17"/>
              </w:rPr>
              <w:t>Model averaging</w:t>
            </w:r>
          </w:p>
        </w:tc>
        <w:tc>
          <w:tcPr>
            <w:tcW w:w="8352" w:type="dxa"/>
            <w:tcMar>
              <w:top w:w="45" w:type="dxa"/>
              <w:left w:w="55" w:type="dxa"/>
              <w:bottom w:w="45" w:type="dxa"/>
              <w:right w:w="55" w:type="dxa"/>
            </w:tcMar>
            <w:vAlign w:val="center"/>
          </w:tcPr>
          <w:p w14:paraId="45732648" w14:textId="77777777" w:rsidR="00DC7AD8" w:rsidRDefault="00000000">
            <w:pPr>
              <w:spacing w:after="0" w:line="240" w:lineRule="auto"/>
            </w:pPr>
            <w:r>
              <w:rPr>
                <w:sz w:val="17"/>
              </w:rPr>
              <w:t>Full averaging with weights renormalised across the supported set</w:t>
            </w:r>
          </w:p>
        </w:tc>
      </w:tr>
    </w:tbl>
    <w:p w14:paraId="5B943CBC" w14:textId="77777777" w:rsidR="00DC7AD8" w:rsidRDefault="00000000">
      <w:pPr>
        <w:keepLines/>
        <w:spacing w:before="40" w:after="80"/>
      </w:pPr>
      <w:r>
        <w:rPr>
          <w:b/>
          <w:color w:val="555555"/>
          <w:sz w:val="17"/>
        </w:rPr>
        <w:t xml:space="preserve">Note. </w:t>
      </w:r>
      <w:r>
        <w:rPr>
          <w:i/>
          <w:color w:val="555555"/>
          <w:sz w:val="17"/>
        </w:rPr>
        <w:t>The Gaussian identity model had the lower global-model AICc (difference = 3.345) and no negative fitted values. The exhaustive all-subsets search was therefore conducted for the Gaussian identity model.</w:t>
      </w:r>
    </w:p>
    <w:p w14:paraId="5264F008" w14:textId="77777777" w:rsidR="00CA2435" w:rsidRDefault="00CA2435" w:rsidP="00CA2435">
      <w:pPr>
        <w:pStyle w:val="Heading4"/>
        <w:rPr>
          <w:rFonts w:ascii="Times New Roman" w:hAnsi="Times New Roman"/>
        </w:rPr>
      </w:pPr>
      <w:r>
        <w:t>Model selection and model averaging</w:t>
      </w:r>
    </w:p>
    <w:p w14:paraId="055946DD" w14:textId="49AE7DC2" w:rsidR="00CA2435" w:rsidRDefault="00CA2435" w:rsidP="00CA2435">
      <w:pPr>
        <w:pStyle w:val="isselectedend"/>
      </w:pPr>
      <w:r>
        <w:t>The global Gaussian linear model contained all 16 candidate explanatory variables. We fitted all 65,536 (2¹⁶) possible additive combinations of these predictors and ranked the resulting models using the corrected Akaike information criterion (AICc). For each model, ΔAICc was calculated as the difference between its AICc and that of the highest-ranked model. Models with ΔAICc &lt; 2 were considered well supported by the data, resulting in a supported set of ten models (Supplementary Table S7).</w:t>
      </w:r>
    </w:p>
    <w:p w14:paraId="4D004B99" w14:textId="77777777" w:rsidR="00CA2435" w:rsidRDefault="00CA2435" w:rsidP="00CA2435">
      <w:pPr>
        <w:pStyle w:val="isselectedend"/>
      </w:pPr>
      <w:r>
        <w:t>Rather than basing inference on a single highest-ranked model, estimates were averaged across the ten supported models following a full model-averaging approach (Grueber et al., 2011). Each model was assigned an Akaike weight representing its relative support within the supported set. The weight for model (</w:t>
      </w:r>
      <w:proofErr w:type="spellStart"/>
      <w:r>
        <w:t>i</w:t>
      </w:r>
      <w:proofErr w:type="spellEnd"/>
      <w:r>
        <w:t>) was calculated as:</w:t>
      </w:r>
    </w:p>
    <w:p w14:paraId="22F95EBF" w14:textId="7D82B044" w:rsidR="00CA2435" w:rsidRDefault="00CA2435" w:rsidP="00CA2435">
      <w:pPr>
        <w:pStyle w:val="isselectedend"/>
        <w:jc w:val="center"/>
      </w:pPr>
      <m:oMath>
        <m:sSub>
          <m:e>
            <m:r>
              <m:t>w</m:t>
            </m:r>
          </m:e>
          <m:sub>
            <m:r>
              <m:t>i</m:t>
            </m:r>
          </m:sub>
        </m:sSub>
        <m:r>
          <m:t> = </m:t>
        </m:r>
        <m:f>
          <m:num>
            <m:r>
              <m:t>exp(-0.5</m:t>
            </m:r>
            <m:sSub>
              <m:e>
                <m:r>
                  <m:t>Δ</m:t>
                </m:r>
              </m:e>
              <m:sub>
                <m:r>
                  <m:t>i</m:t>
                </m:r>
              </m:sub>
            </m:sSub>
            <m:r>
              <m:t>)</m:t>
            </m:r>
          </m:num>
          <m:den>
            <m:nary>
              <m:naryPr>
                <m:chr m:val="∑"/>
                <m:limLoc m:val="undOvr"/>
              </m:naryPr>
              <m:sub>
                <m:r>
                  <m:t>r=1</m:t>
                </m:r>
              </m:sub>
              <m:sup>
                <m:r>
                  <m:t>R</m:t>
                </m:r>
              </m:sup>
              <m:e>
                <m:r>
                  <m:t>exp(-0.5</m:t>
                </m:r>
                <m:sSub>
                  <m:e>
                    <m:r>
                      <m:t>Δ</m:t>
                    </m:r>
                  </m:e>
                  <m:sub>
                    <m:r>
                      <m:t>r</m:t>
                    </m:r>
                  </m:sub>
                </m:sSub>
                <m:r>
                  <m:t>)</m:t>
                </m:r>
              </m:e>
            </m:nary>
          </m:den>
        </m:f>
      </m:oMath>
    </w:p>
    <w:p w14:paraId="6B0BEEB4" w14:textId="613E02AC" w:rsidR="00CA2435" w:rsidRDefault="00CA2435" w:rsidP="00CA2435">
      <w:pPr>
        <w:pStyle w:val="isselectedend"/>
      </w:pPr>
      <w:r>
        <w:t>where Δᵢ is the model’s ΔAICc and R is the number of supported models. When a predictor was absent from a particular model, its coefficient was assigned a value of zero before averaging. This full, or zero-method, averaging accounts for both uncertainty in the coefficient estimate and uncertainty regarding whether the predictor should be included in the model. The resulting estimate for each predictor therefore represents its weighted contribution across the complete supported model set rather than only across models in which it appeared.</w:t>
      </w:r>
    </w:p>
    <w:p w14:paraId="43D15272" w14:textId="77777777" w:rsidR="00CA2435" w:rsidRDefault="00CA2435" w:rsidP="00CA2435">
      <w:pPr>
        <w:pStyle w:val="isselectedend"/>
      </w:pPr>
      <w:r>
        <w:t>Coefficients were retained on their original measurement scales. Trip cost was rescaled so that its coefficient represented the estimated change in average fishing distance associated with a USD 1,000 increase in cost per trip. Full model-averaged coefficients and their uncertainty estimates are presented in Supplementary Table S8.</w:t>
      </w:r>
    </w:p>
    <w:p w14:paraId="60EAE850" w14:textId="77777777" w:rsidR="00DC7AD8" w:rsidRDefault="00000000">
      <w:pPr>
        <w:pStyle w:val="Caption"/>
        <w:keepNext/>
      </w:pPr>
      <w:r>
        <w:rPr>
          <w:b/>
          <w:color w:val="0B2545"/>
        </w:rPr>
        <w:t>Supplementary Table S7. Gaussian identity models retained by the strict ΔAICc &lt; 2 rule and their renormalised model-averaging weights.</w:t>
      </w:r>
    </w:p>
    <w:tbl>
      <w:tblPr>
        <w:tblW w:w="0" w:type="auto"/>
        <w:jc w:val="center"/>
        <w:tblLayout w:type="fixed"/>
        <w:tblLook w:val="04A0" w:firstRow="1" w:lastRow="0" w:firstColumn="1" w:lastColumn="0" w:noHBand="0" w:noVBand="1"/>
      </w:tblPr>
      <w:tblGrid>
        <w:gridCol w:w="1656"/>
        <w:gridCol w:w="6912"/>
        <w:gridCol w:w="792"/>
        <w:gridCol w:w="1512"/>
        <w:gridCol w:w="1296"/>
        <w:gridCol w:w="1224"/>
      </w:tblGrid>
      <w:tr w:rsidR="00DC7AD8" w14:paraId="3AAC3F85" w14:textId="77777777">
        <w:trPr>
          <w:jc w:val="center"/>
          <w:tblHeader w:val="true"/>
          <w:cantSplit/>
        </w:trPr>
        <w:tc>
          <w:tcPr>
            <w:tcW w:w="1656" w:type="dxa"/>
            <w:tcMar>
              <w:top w:w="45" w:type="dxa"/>
              <w:left w:w="55" w:type="dxa"/>
              <w:bottom w:w="45" w:type="dxa"/>
              <w:right w:w="55" w:type="dxa"/>
            </w:tcMar>
            <w:vAlign w:val="center"/>
          </w:tcPr>
          <w:p w14:paraId="2EDF341C" w14:textId="77777777" w:rsidR="00DC7AD8" w:rsidRDefault="00000000">
            <w:pPr>
              <w:spacing w:after="0" w:line="240" w:lineRule="auto"/>
            </w:pPr>
            <w:r>
              <w:rPr>
                <w:b/>
                <w:color w:val="0B2545"/>
                <w:sz w:val="15"/>
              </w:rPr>
              <w:t>Model (ID)</w:t>
            </w:r>
          </w:p>
        </w:tc>
        <w:tc>
          <w:tcPr>
            <w:tcW w:w="6912" w:type="dxa"/>
            <w:tcMar>
              <w:top w:w="45" w:type="dxa"/>
              <w:left w:w="55" w:type="dxa"/>
              <w:bottom w:w="45" w:type="dxa"/>
              <w:right w:w="55" w:type="dxa"/>
            </w:tcMar>
            <w:vAlign w:val="center"/>
          </w:tcPr>
          <w:p w14:paraId="43DED0FE" w14:textId="77777777" w:rsidR="00DC7AD8" w:rsidRDefault="00000000">
            <w:pPr>
              <w:spacing w:after="0" w:line="240" w:lineRule="auto"/>
              <w:jc w:val="center"/>
            </w:pPr>
            <w:r>
              <w:rPr>
                <w:b/>
                <w:color w:val="0B2545"/>
                <w:sz w:val="15"/>
              </w:rPr>
              <w:t>Predictors</w:t>
            </w:r>
          </w:p>
        </w:tc>
        <w:tc>
          <w:tcPr>
            <w:tcW w:w="792" w:type="dxa"/>
            <w:tcMar>
              <w:top w:w="45" w:type="dxa"/>
              <w:left w:w="55" w:type="dxa"/>
              <w:bottom w:w="45" w:type="dxa"/>
              <w:right w:w="55" w:type="dxa"/>
            </w:tcMar>
            <w:vAlign w:val="center"/>
          </w:tcPr>
          <w:p w14:paraId="56046A4D" w14:textId="77777777" w:rsidR="00DC7AD8" w:rsidRDefault="00000000">
            <w:pPr>
              <w:spacing w:after="0" w:line="240" w:lineRule="auto"/>
              <w:jc w:val="center"/>
            </w:pPr>
            <w:r>
              <w:rPr>
                <w:b/>
                <w:color w:val="0B2545"/>
                <w:sz w:val="15"/>
              </w:rPr>
              <w:t>df</w:t>
            </w:r>
          </w:p>
        </w:tc>
        <w:tc>
          <w:tcPr>
            <w:tcW w:w="1512" w:type="dxa"/>
            <w:tcMar>
              <w:top w:w="45" w:type="dxa"/>
              <w:left w:w="55" w:type="dxa"/>
              <w:bottom w:w="45" w:type="dxa"/>
              <w:right w:w="55" w:type="dxa"/>
            </w:tcMar>
            <w:vAlign w:val="center"/>
          </w:tcPr>
          <w:p w14:paraId="026EF780" w14:textId="77777777" w:rsidR="00DC7AD8" w:rsidRDefault="00000000">
            <w:pPr>
              <w:spacing w:after="0" w:line="240" w:lineRule="auto"/>
              <w:jc w:val="center"/>
            </w:pPr>
            <w:r>
              <w:rPr>
                <w:b/>
                <w:color w:val="0B2545"/>
                <w:sz w:val="15"/>
              </w:rPr>
              <w:t>AICc</w:t>
            </w:r>
          </w:p>
        </w:tc>
        <w:tc>
          <w:tcPr>
            <w:tcW w:w="1296" w:type="dxa"/>
            <w:tcMar>
              <w:top w:w="45" w:type="dxa"/>
              <w:left w:w="55" w:type="dxa"/>
              <w:bottom w:w="45" w:type="dxa"/>
              <w:right w:w="55" w:type="dxa"/>
            </w:tcMar>
            <w:vAlign w:val="center"/>
          </w:tcPr>
          <w:p w14:paraId="76198FB6" w14:textId="77777777" w:rsidR="00DC7AD8" w:rsidRDefault="00000000">
            <w:pPr>
              <w:spacing w:after="0" w:line="240" w:lineRule="auto"/>
              <w:jc w:val="center"/>
            </w:pPr>
            <w:r>
              <w:rPr>
                <w:b/>
                <w:color w:val="0B2545"/>
                <w:sz w:val="15"/>
              </w:rPr>
              <w:t>ΔAICc</w:t>
            </w:r>
          </w:p>
        </w:tc>
        <w:tc>
          <w:tcPr>
            <w:tcW w:w="1224" w:type="dxa"/>
            <w:tcMar>
              <w:top w:w="45" w:type="dxa"/>
              <w:left w:w="55" w:type="dxa"/>
              <w:bottom w:w="45" w:type="dxa"/>
              <w:right w:w="55" w:type="dxa"/>
            </w:tcMar>
            <w:vAlign w:val="center"/>
          </w:tcPr>
          <w:p w14:paraId="4DAB2B62" w14:textId="77777777" w:rsidR="00DC7AD8" w:rsidRDefault="00000000">
            <w:pPr>
              <w:spacing w:after="0" w:line="240" w:lineRule="auto"/>
              <w:jc w:val="center"/>
            </w:pPr>
            <w:r>
              <w:rPr>
                <w:b/>
                <w:color w:val="0B2545"/>
                <w:sz w:val="15"/>
              </w:rPr>
              <w:t>Weight</w:t>
            </w:r>
          </w:p>
        </w:tc>
      </w:tr>
      <w:tr w:rsidR="00DC7AD8" w14:paraId="7187415C" w14:textId="77777777">
        <w:trPr>
          <w:cantSplit/>
          <w:jc w:val="center"/>
        </w:trPr>
        <w:tc>
          <w:tcPr>
            <w:tcW w:w="1656" w:type="dxa"/>
            <w:tcMar>
              <w:top w:w="45" w:type="dxa"/>
              <w:left w:w="55" w:type="dxa"/>
              <w:bottom w:w="45" w:type="dxa"/>
              <w:right w:w="55" w:type="dxa"/>
            </w:tcMar>
            <w:vAlign w:val="center"/>
          </w:tcPr>
          <w:p w14:paraId="7D0DA0E3" w14:textId="77777777" w:rsidR="00DC7AD8" w:rsidRDefault="00000000">
            <w:pPr>
              <w:spacing w:after="0" w:line="240" w:lineRule="auto"/>
            </w:pPr>
            <w:r>
              <w:rPr>
                <w:sz w:val="15"/>
              </w:rPr>
              <w:t>M1 (12425)</w:t>
            </w:r>
          </w:p>
        </w:tc>
        <w:tc>
          <w:tcPr>
            <w:tcW w:w="6912" w:type="dxa"/>
            <w:tcMar>
              <w:top w:w="45" w:type="dxa"/>
              <w:left w:w="55" w:type="dxa"/>
              <w:bottom w:w="45" w:type="dxa"/>
              <w:right w:w="55" w:type="dxa"/>
            </w:tcMar>
            <w:vAlign w:val="center"/>
          </w:tcPr>
          <w:p w14:paraId="0EE220ED" w14:textId="77777777" w:rsidR="00DC7AD8" w:rsidRDefault="00000000">
            <w:pPr>
              <w:spacing w:after="0" w:line="240" w:lineRule="auto"/>
            </w:pPr>
            <w:r>
              <w:rPr>
                <w:sz w:val="15"/>
              </w:rPr>
              <w:t>trip cost; departure harbour; handline; longline</w:t>
            </w:r>
          </w:p>
        </w:tc>
        <w:tc>
          <w:tcPr>
            <w:tcW w:w="792" w:type="dxa"/>
            <w:tcMar>
              <w:top w:w="45" w:type="dxa"/>
              <w:left w:w="55" w:type="dxa"/>
              <w:bottom w:w="45" w:type="dxa"/>
              <w:right w:w="55" w:type="dxa"/>
            </w:tcMar>
            <w:vAlign w:val="center"/>
          </w:tcPr>
          <w:p w14:paraId="1415CC56" w14:textId="77777777" w:rsidR="00DC7AD8" w:rsidRDefault="00000000">
            <w:pPr>
              <w:spacing w:after="0" w:line="240" w:lineRule="auto"/>
              <w:jc w:val="right"/>
            </w:pPr>
            <w:r>
              <w:rPr>
                <w:sz w:val="15"/>
              </w:rPr>
              <w:t>7</w:t>
            </w:r>
          </w:p>
        </w:tc>
        <w:tc>
          <w:tcPr>
            <w:tcW w:w="1512" w:type="dxa"/>
            <w:tcMar>
              <w:top w:w="45" w:type="dxa"/>
              <w:left w:w="55" w:type="dxa"/>
              <w:bottom w:w="45" w:type="dxa"/>
              <w:right w:w="55" w:type="dxa"/>
            </w:tcMar>
            <w:vAlign w:val="center"/>
          </w:tcPr>
          <w:p w14:paraId="234CC77A" w14:textId="77777777" w:rsidR="00DC7AD8" w:rsidRDefault="00000000">
            <w:pPr>
              <w:spacing w:after="0" w:line="240" w:lineRule="auto"/>
              <w:jc w:val="right"/>
            </w:pPr>
            <w:r>
              <w:rPr>
                <w:sz w:val="15"/>
              </w:rPr>
              <w:t>2228.984</w:t>
            </w:r>
          </w:p>
        </w:tc>
        <w:tc>
          <w:tcPr>
            <w:tcW w:w="1296" w:type="dxa"/>
            <w:tcMar>
              <w:top w:w="45" w:type="dxa"/>
              <w:left w:w="55" w:type="dxa"/>
              <w:bottom w:w="45" w:type="dxa"/>
              <w:right w:w="55" w:type="dxa"/>
            </w:tcMar>
            <w:vAlign w:val="center"/>
          </w:tcPr>
          <w:p w14:paraId="538D4AB1" w14:textId="77777777" w:rsidR="00DC7AD8" w:rsidRDefault="00000000">
            <w:pPr>
              <w:spacing w:after="0" w:line="240" w:lineRule="auto"/>
              <w:jc w:val="right"/>
            </w:pPr>
            <w:r>
              <w:rPr>
                <w:sz w:val="15"/>
              </w:rPr>
              <w:t>0.000</w:t>
            </w:r>
          </w:p>
        </w:tc>
        <w:tc>
          <w:tcPr>
            <w:tcW w:w="1224" w:type="dxa"/>
            <w:tcMar>
              <w:top w:w="45" w:type="dxa"/>
              <w:left w:w="55" w:type="dxa"/>
              <w:bottom w:w="45" w:type="dxa"/>
              <w:right w:w="55" w:type="dxa"/>
            </w:tcMar>
            <w:vAlign w:val="center"/>
          </w:tcPr>
          <w:p w14:paraId="6E774B0E" w14:textId="77777777" w:rsidR="00DC7AD8" w:rsidRDefault="00000000">
            <w:pPr>
              <w:spacing w:after="0" w:line="240" w:lineRule="auto"/>
              <w:jc w:val="right"/>
            </w:pPr>
            <w:r>
              <w:rPr>
                <w:sz w:val="15"/>
              </w:rPr>
              <w:t>0.179</w:t>
            </w:r>
          </w:p>
        </w:tc>
      </w:tr>
      <w:tr w:rsidR="00DC7AD8" w14:paraId="7EA8696F" w14:textId="77777777">
        <w:trPr>
          <w:cantSplit/>
          <w:jc w:val="center"/>
        </w:trPr>
        <w:tc>
          <w:tcPr>
            <w:tcW w:w="1656" w:type="dxa"/>
            <w:tcMar>
              <w:top w:w="45" w:type="dxa"/>
              <w:left w:w="55" w:type="dxa"/>
              <w:bottom w:w="45" w:type="dxa"/>
              <w:right w:w="55" w:type="dxa"/>
            </w:tcMar>
            <w:vAlign w:val="center"/>
          </w:tcPr>
          <w:p w14:paraId="6CE34833" w14:textId="77777777" w:rsidR="00DC7AD8" w:rsidRDefault="00000000">
            <w:pPr>
              <w:spacing w:after="0" w:line="240" w:lineRule="auto"/>
            </w:pPr>
            <w:r>
              <w:rPr>
                <w:sz w:val="15"/>
              </w:rPr>
              <w:t>M2 (8329)</w:t>
            </w:r>
          </w:p>
        </w:tc>
        <w:tc>
          <w:tcPr>
            <w:tcW w:w="6912" w:type="dxa"/>
            <w:tcMar>
              <w:top w:w="45" w:type="dxa"/>
              <w:left w:w="55" w:type="dxa"/>
              <w:bottom w:w="45" w:type="dxa"/>
              <w:right w:w="55" w:type="dxa"/>
            </w:tcMar>
            <w:vAlign w:val="center"/>
          </w:tcPr>
          <w:p w14:paraId="6655CE60" w14:textId="77777777" w:rsidR="00DC7AD8" w:rsidRDefault="00000000">
            <w:pPr>
              <w:spacing w:after="0" w:line="240" w:lineRule="auto"/>
            </w:pPr>
            <w:r>
              <w:rPr>
                <w:sz w:val="15"/>
              </w:rPr>
              <w:t>trip cost; departure harbour; longline</w:t>
            </w:r>
          </w:p>
        </w:tc>
        <w:tc>
          <w:tcPr>
            <w:tcW w:w="792" w:type="dxa"/>
            <w:tcMar>
              <w:top w:w="45" w:type="dxa"/>
              <w:left w:w="55" w:type="dxa"/>
              <w:bottom w:w="45" w:type="dxa"/>
              <w:right w:w="55" w:type="dxa"/>
            </w:tcMar>
            <w:vAlign w:val="center"/>
          </w:tcPr>
          <w:p w14:paraId="04DB30D7" w14:textId="77777777" w:rsidR="00DC7AD8" w:rsidRDefault="00000000">
            <w:pPr>
              <w:spacing w:after="0" w:line="240" w:lineRule="auto"/>
              <w:jc w:val="right"/>
            </w:pPr>
            <w:r>
              <w:rPr>
                <w:sz w:val="15"/>
              </w:rPr>
              <w:t>6</w:t>
            </w:r>
          </w:p>
        </w:tc>
        <w:tc>
          <w:tcPr>
            <w:tcW w:w="1512" w:type="dxa"/>
            <w:tcMar>
              <w:top w:w="45" w:type="dxa"/>
              <w:left w:w="55" w:type="dxa"/>
              <w:bottom w:w="45" w:type="dxa"/>
              <w:right w:w="55" w:type="dxa"/>
            </w:tcMar>
            <w:vAlign w:val="center"/>
          </w:tcPr>
          <w:p w14:paraId="67ED5429" w14:textId="77777777" w:rsidR="00DC7AD8" w:rsidRDefault="00000000">
            <w:pPr>
              <w:spacing w:after="0" w:line="240" w:lineRule="auto"/>
              <w:jc w:val="right"/>
            </w:pPr>
            <w:r>
              <w:rPr>
                <w:sz w:val="15"/>
              </w:rPr>
              <w:t>2229.050</w:t>
            </w:r>
          </w:p>
        </w:tc>
        <w:tc>
          <w:tcPr>
            <w:tcW w:w="1296" w:type="dxa"/>
            <w:tcMar>
              <w:top w:w="45" w:type="dxa"/>
              <w:left w:w="55" w:type="dxa"/>
              <w:bottom w:w="45" w:type="dxa"/>
              <w:right w:w="55" w:type="dxa"/>
            </w:tcMar>
            <w:vAlign w:val="center"/>
          </w:tcPr>
          <w:p w14:paraId="16C2A19B" w14:textId="77777777" w:rsidR="00DC7AD8" w:rsidRDefault="00000000">
            <w:pPr>
              <w:spacing w:after="0" w:line="240" w:lineRule="auto"/>
              <w:jc w:val="right"/>
            </w:pPr>
            <w:r>
              <w:rPr>
                <w:sz w:val="15"/>
              </w:rPr>
              <w:t>0.065</w:t>
            </w:r>
          </w:p>
        </w:tc>
        <w:tc>
          <w:tcPr>
            <w:tcW w:w="1224" w:type="dxa"/>
            <w:tcMar>
              <w:top w:w="45" w:type="dxa"/>
              <w:left w:w="55" w:type="dxa"/>
              <w:bottom w:w="45" w:type="dxa"/>
              <w:right w:w="55" w:type="dxa"/>
            </w:tcMar>
            <w:vAlign w:val="center"/>
          </w:tcPr>
          <w:p w14:paraId="43BE82B0" w14:textId="77777777" w:rsidR="00DC7AD8" w:rsidRDefault="00000000">
            <w:pPr>
              <w:spacing w:after="0" w:line="240" w:lineRule="auto"/>
              <w:jc w:val="right"/>
            </w:pPr>
            <w:r>
              <w:rPr>
                <w:sz w:val="15"/>
              </w:rPr>
              <w:t>0.173</w:t>
            </w:r>
          </w:p>
        </w:tc>
      </w:tr>
      <w:tr w:rsidR="00DC7AD8" w14:paraId="0C217EC0" w14:textId="77777777">
        <w:trPr>
          <w:cantSplit/>
          <w:jc w:val="center"/>
        </w:trPr>
        <w:tc>
          <w:tcPr>
            <w:tcW w:w="1656" w:type="dxa"/>
            <w:tcMar>
              <w:top w:w="45" w:type="dxa"/>
              <w:left w:w="55" w:type="dxa"/>
              <w:bottom w:w="45" w:type="dxa"/>
              <w:right w:w="55" w:type="dxa"/>
            </w:tcMar>
            <w:vAlign w:val="center"/>
          </w:tcPr>
          <w:p w14:paraId="1DE1BCD0" w14:textId="77777777" w:rsidR="00DC7AD8" w:rsidRDefault="00000000">
            <w:pPr>
              <w:spacing w:after="0" w:line="240" w:lineRule="auto"/>
            </w:pPr>
            <w:r>
              <w:rPr>
                <w:sz w:val="15"/>
              </w:rPr>
              <w:t>M3 (137)</w:t>
            </w:r>
          </w:p>
        </w:tc>
        <w:tc>
          <w:tcPr>
            <w:tcW w:w="6912" w:type="dxa"/>
            <w:tcMar>
              <w:top w:w="45" w:type="dxa"/>
              <w:left w:w="55" w:type="dxa"/>
              <w:bottom w:w="45" w:type="dxa"/>
              <w:right w:w="55" w:type="dxa"/>
            </w:tcMar>
            <w:vAlign w:val="center"/>
          </w:tcPr>
          <w:p w14:paraId="78154A35" w14:textId="77777777" w:rsidR="00DC7AD8" w:rsidRDefault="00000000">
            <w:pPr>
              <w:spacing w:after="0" w:line="240" w:lineRule="auto"/>
            </w:pPr>
            <w:r>
              <w:rPr>
                <w:sz w:val="15"/>
              </w:rPr>
              <w:t>trip cost; departure harbour</w:t>
            </w:r>
          </w:p>
        </w:tc>
        <w:tc>
          <w:tcPr>
            <w:tcW w:w="792" w:type="dxa"/>
            <w:tcMar>
              <w:top w:w="45" w:type="dxa"/>
              <w:left w:w="55" w:type="dxa"/>
              <w:bottom w:w="45" w:type="dxa"/>
              <w:right w:w="55" w:type="dxa"/>
            </w:tcMar>
            <w:vAlign w:val="center"/>
          </w:tcPr>
          <w:p w14:paraId="63CCBA81" w14:textId="77777777" w:rsidR="00DC7AD8" w:rsidRDefault="00000000">
            <w:pPr>
              <w:spacing w:after="0" w:line="240" w:lineRule="auto"/>
              <w:jc w:val="right"/>
            </w:pPr>
            <w:r>
              <w:rPr>
                <w:sz w:val="15"/>
              </w:rPr>
              <w:t>5</w:t>
            </w:r>
          </w:p>
        </w:tc>
        <w:tc>
          <w:tcPr>
            <w:tcW w:w="1512" w:type="dxa"/>
            <w:tcMar>
              <w:top w:w="45" w:type="dxa"/>
              <w:left w:w="55" w:type="dxa"/>
              <w:bottom w:w="45" w:type="dxa"/>
              <w:right w:w="55" w:type="dxa"/>
            </w:tcMar>
            <w:vAlign w:val="center"/>
          </w:tcPr>
          <w:p w14:paraId="401BCC64" w14:textId="77777777" w:rsidR="00DC7AD8" w:rsidRDefault="00000000">
            <w:pPr>
              <w:spacing w:after="0" w:line="240" w:lineRule="auto"/>
              <w:jc w:val="right"/>
            </w:pPr>
            <w:r>
              <w:rPr>
                <w:sz w:val="15"/>
              </w:rPr>
              <w:t>2229.833</w:t>
            </w:r>
          </w:p>
        </w:tc>
        <w:tc>
          <w:tcPr>
            <w:tcW w:w="1296" w:type="dxa"/>
            <w:tcMar>
              <w:top w:w="45" w:type="dxa"/>
              <w:left w:w="55" w:type="dxa"/>
              <w:bottom w:w="45" w:type="dxa"/>
              <w:right w:w="55" w:type="dxa"/>
            </w:tcMar>
            <w:vAlign w:val="center"/>
          </w:tcPr>
          <w:p w14:paraId="057CF6E4" w14:textId="77777777" w:rsidR="00DC7AD8" w:rsidRDefault="00000000">
            <w:pPr>
              <w:spacing w:after="0" w:line="240" w:lineRule="auto"/>
              <w:jc w:val="right"/>
            </w:pPr>
            <w:r>
              <w:rPr>
                <w:sz w:val="15"/>
              </w:rPr>
              <w:t>0.848</w:t>
            </w:r>
          </w:p>
        </w:tc>
        <w:tc>
          <w:tcPr>
            <w:tcW w:w="1224" w:type="dxa"/>
            <w:tcMar>
              <w:top w:w="45" w:type="dxa"/>
              <w:left w:w="55" w:type="dxa"/>
              <w:bottom w:w="45" w:type="dxa"/>
              <w:right w:w="55" w:type="dxa"/>
            </w:tcMar>
            <w:vAlign w:val="center"/>
          </w:tcPr>
          <w:p w14:paraId="26184526" w14:textId="77777777" w:rsidR="00DC7AD8" w:rsidRDefault="00000000">
            <w:pPr>
              <w:spacing w:after="0" w:line="240" w:lineRule="auto"/>
              <w:jc w:val="right"/>
            </w:pPr>
            <w:r>
              <w:rPr>
                <w:sz w:val="15"/>
              </w:rPr>
              <w:t>0.117</w:t>
            </w:r>
          </w:p>
        </w:tc>
      </w:tr>
      <w:tr w:rsidR="00DC7AD8" w14:paraId="075C1C5D" w14:textId="77777777">
        <w:trPr>
          <w:cantSplit/>
          <w:jc w:val="center"/>
        </w:trPr>
        <w:tc>
          <w:tcPr>
            <w:tcW w:w="1656" w:type="dxa"/>
            <w:tcMar>
              <w:top w:w="45" w:type="dxa"/>
              <w:left w:w="55" w:type="dxa"/>
              <w:bottom w:w="45" w:type="dxa"/>
              <w:right w:w="55" w:type="dxa"/>
            </w:tcMar>
            <w:vAlign w:val="center"/>
          </w:tcPr>
          <w:p w14:paraId="7C084B36" w14:textId="77777777" w:rsidR="00DC7AD8" w:rsidRDefault="00000000">
            <w:pPr>
              <w:spacing w:after="0" w:line="240" w:lineRule="auto"/>
            </w:pPr>
            <w:r>
              <w:rPr>
                <w:sz w:val="15"/>
              </w:rPr>
              <w:t>M4 (4233)</w:t>
            </w:r>
          </w:p>
        </w:tc>
        <w:tc>
          <w:tcPr>
            <w:tcW w:w="6912" w:type="dxa"/>
            <w:tcMar>
              <w:top w:w="45" w:type="dxa"/>
              <w:left w:w="55" w:type="dxa"/>
              <w:bottom w:w="45" w:type="dxa"/>
              <w:right w:w="55" w:type="dxa"/>
            </w:tcMar>
            <w:vAlign w:val="center"/>
          </w:tcPr>
          <w:p w14:paraId="653A510C" w14:textId="77777777" w:rsidR="00DC7AD8" w:rsidRDefault="00000000">
            <w:pPr>
              <w:spacing w:after="0" w:line="240" w:lineRule="auto"/>
            </w:pPr>
            <w:r>
              <w:rPr>
                <w:sz w:val="15"/>
              </w:rPr>
              <w:t>trip cost; departure harbour; handline</w:t>
            </w:r>
          </w:p>
        </w:tc>
        <w:tc>
          <w:tcPr>
            <w:tcW w:w="792" w:type="dxa"/>
            <w:tcMar>
              <w:top w:w="45" w:type="dxa"/>
              <w:left w:w="55" w:type="dxa"/>
              <w:bottom w:w="45" w:type="dxa"/>
              <w:right w:w="55" w:type="dxa"/>
            </w:tcMar>
            <w:vAlign w:val="center"/>
          </w:tcPr>
          <w:p w14:paraId="09443213" w14:textId="77777777" w:rsidR="00DC7AD8" w:rsidRDefault="00000000">
            <w:pPr>
              <w:spacing w:after="0" w:line="240" w:lineRule="auto"/>
              <w:jc w:val="right"/>
            </w:pPr>
            <w:r>
              <w:rPr>
                <w:sz w:val="15"/>
              </w:rPr>
              <w:t>6</w:t>
            </w:r>
          </w:p>
        </w:tc>
        <w:tc>
          <w:tcPr>
            <w:tcW w:w="1512" w:type="dxa"/>
            <w:tcMar>
              <w:top w:w="45" w:type="dxa"/>
              <w:left w:w="55" w:type="dxa"/>
              <w:bottom w:w="45" w:type="dxa"/>
              <w:right w:w="55" w:type="dxa"/>
            </w:tcMar>
            <w:vAlign w:val="center"/>
          </w:tcPr>
          <w:p w14:paraId="1841A7EB" w14:textId="77777777" w:rsidR="00DC7AD8" w:rsidRDefault="00000000">
            <w:pPr>
              <w:spacing w:after="0" w:line="240" w:lineRule="auto"/>
              <w:jc w:val="right"/>
            </w:pPr>
            <w:r>
              <w:rPr>
                <w:sz w:val="15"/>
              </w:rPr>
              <w:t>2230.109</w:t>
            </w:r>
          </w:p>
        </w:tc>
        <w:tc>
          <w:tcPr>
            <w:tcW w:w="1296" w:type="dxa"/>
            <w:tcMar>
              <w:top w:w="45" w:type="dxa"/>
              <w:left w:w="55" w:type="dxa"/>
              <w:bottom w:w="45" w:type="dxa"/>
              <w:right w:w="55" w:type="dxa"/>
            </w:tcMar>
            <w:vAlign w:val="center"/>
          </w:tcPr>
          <w:p w14:paraId="29D3B1DF" w14:textId="77777777" w:rsidR="00DC7AD8" w:rsidRDefault="00000000">
            <w:pPr>
              <w:spacing w:after="0" w:line="240" w:lineRule="auto"/>
              <w:jc w:val="right"/>
            </w:pPr>
            <w:r>
              <w:rPr>
                <w:sz w:val="15"/>
              </w:rPr>
              <w:t>1.125</w:t>
            </w:r>
          </w:p>
        </w:tc>
        <w:tc>
          <w:tcPr>
            <w:tcW w:w="1224" w:type="dxa"/>
            <w:tcMar>
              <w:top w:w="45" w:type="dxa"/>
              <w:left w:w="55" w:type="dxa"/>
              <w:bottom w:w="45" w:type="dxa"/>
              <w:right w:w="55" w:type="dxa"/>
            </w:tcMar>
            <w:vAlign w:val="center"/>
          </w:tcPr>
          <w:p w14:paraId="395B8723" w14:textId="77777777" w:rsidR="00DC7AD8" w:rsidRDefault="00000000">
            <w:pPr>
              <w:spacing w:after="0" w:line="240" w:lineRule="auto"/>
              <w:jc w:val="right"/>
            </w:pPr>
            <w:r>
              <w:rPr>
                <w:sz w:val="15"/>
              </w:rPr>
              <w:t>0.102</w:t>
            </w:r>
          </w:p>
        </w:tc>
      </w:tr>
      <w:tr w:rsidR="00DC7AD8" w14:paraId="4937E8CE" w14:textId="77777777">
        <w:trPr>
          <w:cantSplit/>
          <w:jc w:val="center"/>
        </w:trPr>
        <w:tc>
          <w:tcPr>
            <w:tcW w:w="1656" w:type="dxa"/>
            <w:tcMar>
              <w:top w:w="45" w:type="dxa"/>
              <w:left w:w="55" w:type="dxa"/>
              <w:bottom w:w="45" w:type="dxa"/>
              <w:right w:w="55" w:type="dxa"/>
            </w:tcMar>
            <w:vAlign w:val="center"/>
          </w:tcPr>
          <w:p w14:paraId="73B8DCAC" w14:textId="77777777" w:rsidR="00DC7AD8" w:rsidRDefault="00000000">
            <w:pPr>
              <w:spacing w:after="0" w:line="240" w:lineRule="auto"/>
            </w:pPr>
            <w:r>
              <w:rPr>
                <w:sz w:val="15"/>
              </w:rPr>
              <w:t>M5 (8345)</w:t>
            </w:r>
          </w:p>
        </w:tc>
        <w:tc>
          <w:tcPr>
            <w:tcW w:w="6912" w:type="dxa"/>
            <w:tcMar>
              <w:top w:w="45" w:type="dxa"/>
              <w:left w:w="55" w:type="dxa"/>
              <w:bottom w:w="45" w:type="dxa"/>
              <w:right w:w="55" w:type="dxa"/>
            </w:tcMar>
            <w:vAlign w:val="center"/>
          </w:tcPr>
          <w:p w14:paraId="15F697DE" w14:textId="77777777" w:rsidR="00DC7AD8" w:rsidRDefault="00000000">
            <w:pPr>
              <w:spacing w:after="0" w:line="240" w:lineRule="auto"/>
            </w:pPr>
            <w:r>
              <w:rPr>
                <w:sz w:val="15"/>
              </w:rPr>
              <w:t>trip cost; fishing experience; departure harbour; longline</w:t>
            </w:r>
          </w:p>
        </w:tc>
        <w:tc>
          <w:tcPr>
            <w:tcW w:w="792" w:type="dxa"/>
            <w:tcMar>
              <w:top w:w="45" w:type="dxa"/>
              <w:left w:w="55" w:type="dxa"/>
              <w:bottom w:w="45" w:type="dxa"/>
              <w:right w:w="55" w:type="dxa"/>
            </w:tcMar>
            <w:vAlign w:val="center"/>
          </w:tcPr>
          <w:p w14:paraId="302CC9FC" w14:textId="77777777" w:rsidR="00DC7AD8" w:rsidRDefault="00000000">
            <w:pPr>
              <w:spacing w:after="0" w:line="240" w:lineRule="auto"/>
              <w:jc w:val="right"/>
            </w:pPr>
            <w:r>
              <w:rPr>
                <w:sz w:val="15"/>
              </w:rPr>
              <w:t>7</w:t>
            </w:r>
          </w:p>
        </w:tc>
        <w:tc>
          <w:tcPr>
            <w:tcW w:w="1512" w:type="dxa"/>
            <w:tcMar>
              <w:top w:w="45" w:type="dxa"/>
              <w:left w:w="55" w:type="dxa"/>
              <w:bottom w:w="45" w:type="dxa"/>
              <w:right w:w="55" w:type="dxa"/>
            </w:tcMar>
            <w:vAlign w:val="center"/>
          </w:tcPr>
          <w:p w14:paraId="414D9413" w14:textId="77777777" w:rsidR="00DC7AD8" w:rsidRDefault="00000000">
            <w:pPr>
              <w:spacing w:after="0" w:line="240" w:lineRule="auto"/>
              <w:jc w:val="right"/>
            </w:pPr>
            <w:r>
              <w:rPr>
                <w:sz w:val="15"/>
              </w:rPr>
              <w:t>2230.553</w:t>
            </w:r>
          </w:p>
        </w:tc>
        <w:tc>
          <w:tcPr>
            <w:tcW w:w="1296" w:type="dxa"/>
            <w:tcMar>
              <w:top w:w="45" w:type="dxa"/>
              <w:left w:w="55" w:type="dxa"/>
              <w:bottom w:w="45" w:type="dxa"/>
              <w:right w:w="55" w:type="dxa"/>
            </w:tcMar>
            <w:vAlign w:val="center"/>
          </w:tcPr>
          <w:p w14:paraId="58367A56" w14:textId="77777777" w:rsidR="00DC7AD8" w:rsidRDefault="00000000">
            <w:pPr>
              <w:spacing w:after="0" w:line="240" w:lineRule="auto"/>
              <w:jc w:val="right"/>
            </w:pPr>
            <w:r>
              <w:rPr>
                <w:sz w:val="15"/>
              </w:rPr>
              <w:t>1.569</w:t>
            </w:r>
          </w:p>
        </w:tc>
        <w:tc>
          <w:tcPr>
            <w:tcW w:w="1224" w:type="dxa"/>
            <w:tcMar>
              <w:top w:w="45" w:type="dxa"/>
              <w:left w:w="55" w:type="dxa"/>
              <w:bottom w:w="45" w:type="dxa"/>
              <w:right w:w="55" w:type="dxa"/>
            </w:tcMar>
            <w:vAlign w:val="center"/>
          </w:tcPr>
          <w:p w14:paraId="3D00227D" w14:textId="77777777" w:rsidR="00DC7AD8" w:rsidRDefault="00000000">
            <w:pPr>
              <w:spacing w:after="0" w:line="240" w:lineRule="auto"/>
              <w:jc w:val="right"/>
            </w:pPr>
            <w:r>
              <w:rPr>
                <w:sz w:val="15"/>
              </w:rPr>
              <w:t>0.082</w:t>
            </w:r>
          </w:p>
        </w:tc>
      </w:tr>
      <w:tr w:rsidR="00DC7AD8" w14:paraId="3FB3654B" w14:textId="77777777">
        <w:trPr>
          <w:cantSplit/>
          <w:jc w:val="center"/>
        </w:trPr>
        <w:tc>
          <w:tcPr>
            <w:tcW w:w="1656" w:type="dxa"/>
            <w:tcMar>
              <w:top w:w="45" w:type="dxa"/>
              <w:left w:w="55" w:type="dxa"/>
              <w:bottom w:w="45" w:type="dxa"/>
              <w:right w:w="55" w:type="dxa"/>
            </w:tcMar>
            <w:vAlign w:val="center"/>
          </w:tcPr>
          <w:p w14:paraId="00EB070C" w14:textId="77777777" w:rsidR="00DC7AD8" w:rsidRDefault="00000000">
            <w:pPr>
              <w:spacing w:after="0" w:line="240" w:lineRule="auto"/>
            </w:pPr>
            <w:r>
              <w:rPr>
                <w:sz w:val="15"/>
              </w:rPr>
              <w:t>M6 (12441)</w:t>
            </w:r>
          </w:p>
        </w:tc>
        <w:tc>
          <w:tcPr>
            <w:tcW w:w="6912" w:type="dxa"/>
            <w:tcMar>
              <w:top w:w="45" w:type="dxa"/>
              <w:left w:w="55" w:type="dxa"/>
              <w:bottom w:w="45" w:type="dxa"/>
              <w:right w:w="55" w:type="dxa"/>
            </w:tcMar>
            <w:vAlign w:val="center"/>
          </w:tcPr>
          <w:p w14:paraId="537A1387" w14:textId="77777777" w:rsidR="00DC7AD8" w:rsidRDefault="00000000">
            <w:pPr>
              <w:spacing w:after="0" w:line="240" w:lineRule="auto"/>
            </w:pPr>
            <w:r>
              <w:rPr>
                <w:sz w:val="15"/>
              </w:rPr>
              <w:t>trip cost; fishing experience; departure harbour; handline; longline</w:t>
            </w:r>
          </w:p>
        </w:tc>
        <w:tc>
          <w:tcPr>
            <w:tcW w:w="792" w:type="dxa"/>
            <w:tcMar>
              <w:top w:w="45" w:type="dxa"/>
              <w:left w:w="55" w:type="dxa"/>
              <w:bottom w:w="45" w:type="dxa"/>
              <w:right w:w="55" w:type="dxa"/>
            </w:tcMar>
            <w:vAlign w:val="center"/>
          </w:tcPr>
          <w:p w14:paraId="0D4BF66B" w14:textId="77777777" w:rsidR="00DC7AD8" w:rsidRDefault="00000000">
            <w:pPr>
              <w:spacing w:after="0" w:line="240" w:lineRule="auto"/>
              <w:jc w:val="right"/>
            </w:pPr>
            <w:r>
              <w:rPr>
                <w:sz w:val="15"/>
              </w:rPr>
              <w:t>8</w:t>
            </w:r>
          </w:p>
        </w:tc>
        <w:tc>
          <w:tcPr>
            <w:tcW w:w="1512" w:type="dxa"/>
            <w:tcMar>
              <w:top w:w="45" w:type="dxa"/>
              <w:left w:w="55" w:type="dxa"/>
              <w:bottom w:w="45" w:type="dxa"/>
              <w:right w:w="55" w:type="dxa"/>
            </w:tcMar>
            <w:vAlign w:val="center"/>
          </w:tcPr>
          <w:p w14:paraId="363913AE" w14:textId="77777777" w:rsidR="00DC7AD8" w:rsidRDefault="00000000">
            <w:pPr>
              <w:spacing w:after="0" w:line="240" w:lineRule="auto"/>
              <w:jc w:val="right"/>
            </w:pPr>
            <w:r>
              <w:rPr>
                <w:sz w:val="15"/>
              </w:rPr>
              <w:t>2230.763</w:t>
            </w:r>
          </w:p>
        </w:tc>
        <w:tc>
          <w:tcPr>
            <w:tcW w:w="1296" w:type="dxa"/>
            <w:tcMar>
              <w:top w:w="45" w:type="dxa"/>
              <w:left w:w="55" w:type="dxa"/>
              <w:bottom w:w="45" w:type="dxa"/>
              <w:right w:w="55" w:type="dxa"/>
            </w:tcMar>
            <w:vAlign w:val="center"/>
          </w:tcPr>
          <w:p w14:paraId="46B4C584" w14:textId="77777777" w:rsidR="00DC7AD8" w:rsidRDefault="00000000">
            <w:pPr>
              <w:spacing w:after="0" w:line="240" w:lineRule="auto"/>
              <w:jc w:val="right"/>
            </w:pPr>
            <w:r>
              <w:rPr>
                <w:sz w:val="15"/>
              </w:rPr>
              <w:t>1.778</w:t>
            </w:r>
          </w:p>
        </w:tc>
        <w:tc>
          <w:tcPr>
            <w:tcW w:w="1224" w:type="dxa"/>
            <w:tcMar>
              <w:top w:w="45" w:type="dxa"/>
              <w:left w:w="55" w:type="dxa"/>
              <w:bottom w:w="45" w:type="dxa"/>
              <w:right w:w="55" w:type="dxa"/>
            </w:tcMar>
            <w:vAlign w:val="center"/>
          </w:tcPr>
          <w:p w14:paraId="200A217C" w14:textId="77777777" w:rsidR="00DC7AD8" w:rsidRDefault="00000000">
            <w:pPr>
              <w:spacing w:after="0" w:line="240" w:lineRule="auto"/>
              <w:jc w:val="right"/>
            </w:pPr>
            <w:r>
              <w:rPr>
                <w:sz w:val="15"/>
              </w:rPr>
              <w:t>0.073</w:t>
            </w:r>
          </w:p>
        </w:tc>
      </w:tr>
      <w:tr w:rsidR="00DC7AD8" w14:paraId="710FA2CB" w14:textId="77777777">
        <w:trPr>
          <w:cantSplit/>
          <w:jc w:val="center"/>
        </w:trPr>
        <w:tc>
          <w:tcPr>
            <w:tcW w:w="1656" w:type="dxa"/>
            <w:tcMar>
              <w:top w:w="45" w:type="dxa"/>
              <w:left w:w="55" w:type="dxa"/>
              <w:bottom w:w="45" w:type="dxa"/>
              <w:right w:w="55" w:type="dxa"/>
            </w:tcMar>
            <w:vAlign w:val="center"/>
          </w:tcPr>
          <w:p w14:paraId="6041C084" w14:textId="77777777" w:rsidR="00DC7AD8" w:rsidRDefault="00000000">
            <w:pPr>
              <w:spacing w:after="0" w:line="240" w:lineRule="auto"/>
            </w:pPr>
            <w:r>
              <w:rPr>
                <w:sz w:val="15"/>
              </w:rPr>
              <w:t>M7 (8333)</w:t>
            </w:r>
          </w:p>
        </w:tc>
        <w:tc>
          <w:tcPr>
            <w:tcW w:w="6912" w:type="dxa"/>
            <w:tcMar>
              <w:top w:w="45" w:type="dxa"/>
              <w:left w:w="55" w:type="dxa"/>
              <w:bottom w:w="45" w:type="dxa"/>
              <w:right w:w="55" w:type="dxa"/>
            </w:tcMar>
            <w:vAlign w:val="center"/>
          </w:tcPr>
          <w:p w14:paraId="558372BA" w14:textId="77777777" w:rsidR="00DC7AD8" w:rsidRDefault="00000000">
            <w:pPr>
              <w:spacing w:after="0" w:line="240" w:lineRule="auto"/>
            </w:pPr>
            <w:r>
              <w:rPr>
                <w:sz w:val="15"/>
              </w:rPr>
              <w:t>trip cost; communication; departure harbour; longline</w:t>
            </w:r>
          </w:p>
        </w:tc>
        <w:tc>
          <w:tcPr>
            <w:tcW w:w="792" w:type="dxa"/>
            <w:tcMar>
              <w:top w:w="45" w:type="dxa"/>
              <w:left w:w="55" w:type="dxa"/>
              <w:bottom w:w="45" w:type="dxa"/>
              <w:right w:w="55" w:type="dxa"/>
            </w:tcMar>
            <w:vAlign w:val="center"/>
          </w:tcPr>
          <w:p w14:paraId="2ED51D31" w14:textId="77777777" w:rsidR="00DC7AD8" w:rsidRDefault="00000000">
            <w:pPr>
              <w:spacing w:after="0" w:line="240" w:lineRule="auto"/>
              <w:jc w:val="right"/>
            </w:pPr>
            <w:r>
              <w:rPr>
                <w:sz w:val="15"/>
              </w:rPr>
              <w:t>7</w:t>
            </w:r>
          </w:p>
        </w:tc>
        <w:tc>
          <w:tcPr>
            <w:tcW w:w="1512" w:type="dxa"/>
            <w:tcMar>
              <w:top w:w="45" w:type="dxa"/>
              <w:left w:w="55" w:type="dxa"/>
              <w:bottom w:w="45" w:type="dxa"/>
              <w:right w:w="55" w:type="dxa"/>
            </w:tcMar>
            <w:vAlign w:val="center"/>
          </w:tcPr>
          <w:p w14:paraId="40CDAF8D" w14:textId="77777777" w:rsidR="00DC7AD8" w:rsidRDefault="00000000">
            <w:pPr>
              <w:spacing w:after="0" w:line="240" w:lineRule="auto"/>
              <w:jc w:val="right"/>
            </w:pPr>
            <w:r>
              <w:rPr>
                <w:sz w:val="15"/>
              </w:rPr>
              <w:t>2230.808</w:t>
            </w:r>
          </w:p>
        </w:tc>
        <w:tc>
          <w:tcPr>
            <w:tcW w:w="1296" w:type="dxa"/>
            <w:tcMar>
              <w:top w:w="45" w:type="dxa"/>
              <w:left w:w="55" w:type="dxa"/>
              <w:bottom w:w="45" w:type="dxa"/>
              <w:right w:w="55" w:type="dxa"/>
            </w:tcMar>
            <w:vAlign w:val="center"/>
          </w:tcPr>
          <w:p w14:paraId="2DD48A64" w14:textId="77777777" w:rsidR="00DC7AD8" w:rsidRDefault="00000000">
            <w:pPr>
              <w:spacing w:after="0" w:line="240" w:lineRule="auto"/>
              <w:jc w:val="right"/>
            </w:pPr>
            <w:r>
              <w:rPr>
                <w:sz w:val="15"/>
              </w:rPr>
              <w:t>1.823</w:t>
            </w:r>
          </w:p>
        </w:tc>
        <w:tc>
          <w:tcPr>
            <w:tcW w:w="1224" w:type="dxa"/>
            <w:tcMar>
              <w:top w:w="45" w:type="dxa"/>
              <w:left w:w="55" w:type="dxa"/>
              <w:bottom w:w="45" w:type="dxa"/>
              <w:right w:w="55" w:type="dxa"/>
            </w:tcMar>
            <w:vAlign w:val="center"/>
          </w:tcPr>
          <w:p w14:paraId="4DCDF3D2" w14:textId="77777777" w:rsidR="00DC7AD8" w:rsidRDefault="00000000">
            <w:pPr>
              <w:spacing w:after="0" w:line="240" w:lineRule="auto"/>
              <w:jc w:val="right"/>
            </w:pPr>
            <w:r>
              <w:rPr>
                <w:sz w:val="15"/>
              </w:rPr>
              <w:t>0.072</w:t>
            </w:r>
          </w:p>
        </w:tc>
      </w:tr>
      <w:tr w:rsidR="00DC7AD8" w14:paraId="6BE62977" w14:textId="77777777">
        <w:trPr>
          <w:cantSplit/>
          <w:jc w:val="center"/>
        </w:trPr>
        <w:tc>
          <w:tcPr>
            <w:tcW w:w="1656" w:type="dxa"/>
            <w:tcMar>
              <w:top w:w="45" w:type="dxa"/>
              <w:left w:w="55" w:type="dxa"/>
              <w:bottom w:w="45" w:type="dxa"/>
              <w:right w:w="55" w:type="dxa"/>
            </w:tcMar>
            <w:vAlign w:val="center"/>
          </w:tcPr>
          <w:p w14:paraId="7FE527F9" w14:textId="77777777" w:rsidR="00DC7AD8" w:rsidRDefault="00000000">
            <w:pPr>
              <w:spacing w:after="0" w:line="240" w:lineRule="auto"/>
            </w:pPr>
            <w:r>
              <w:rPr>
                <w:sz w:val="15"/>
              </w:rPr>
              <w:t>M8 (8841)</w:t>
            </w:r>
          </w:p>
        </w:tc>
        <w:tc>
          <w:tcPr>
            <w:tcW w:w="6912" w:type="dxa"/>
            <w:tcMar>
              <w:top w:w="45" w:type="dxa"/>
              <w:left w:w="55" w:type="dxa"/>
              <w:bottom w:w="45" w:type="dxa"/>
              <w:right w:w="55" w:type="dxa"/>
            </w:tcMar>
            <w:vAlign w:val="center"/>
          </w:tcPr>
          <w:p w14:paraId="153B80C2" w14:textId="77777777" w:rsidR="00DC7AD8" w:rsidRDefault="00000000">
            <w:pPr>
              <w:spacing w:after="0" w:line="240" w:lineRule="auto"/>
            </w:pPr>
            <w:r>
              <w:rPr>
                <w:sz w:val="15"/>
              </w:rPr>
              <w:t>trip cost; departure harbour; shark targeting; longline</w:t>
            </w:r>
          </w:p>
        </w:tc>
        <w:tc>
          <w:tcPr>
            <w:tcW w:w="792" w:type="dxa"/>
            <w:tcMar>
              <w:top w:w="45" w:type="dxa"/>
              <w:left w:w="55" w:type="dxa"/>
              <w:bottom w:w="45" w:type="dxa"/>
              <w:right w:w="55" w:type="dxa"/>
            </w:tcMar>
            <w:vAlign w:val="center"/>
          </w:tcPr>
          <w:p w14:paraId="26C74B59" w14:textId="77777777" w:rsidR="00DC7AD8" w:rsidRDefault="00000000">
            <w:pPr>
              <w:spacing w:after="0" w:line="240" w:lineRule="auto"/>
              <w:jc w:val="right"/>
            </w:pPr>
            <w:r>
              <w:rPr>
                <w:sz w:val="15"/>
              </w:rPr>
              <w:t>7</w:t>
            </w:r>
          </w:p>
        </w:tc>
        <w:tc>
          <w:tcPr>
            <w:tcW w:w="1512" w:type="dxa"/>
            <w:tcMar>
              <w:top w:w="45" w:type="dxa"/>
              <w:left w:w="55" w:type="dxa"/>
              <w:bottom w:w="45" w:type="dxa"/>
              <w:right w:w="55" w:type="dxa"/>
            </w:tcMar>
            <w:vAlign w:val="center"/>
          </w:tcPr>
          <w:p w14:paraId="46A26A00" w14:textId="77777777" w:rsidR="00DC7AD8" w:rsidRDefault="00000000">
            <w:pPr>
              <w:spacing w:after="0" w:line="240" w:lineRule="auto"/>
              <w:jc w:val="right"/>
            </w:pPr>
            <w:r>
              <w:rPr>
                <w:sz w:val="15"/>
              </w:rPr>
              <w:t>2230.877</w:t>
            </w:r>
          </w:p>
        </w:tc>
        <w:tc>
          <w:tcPr>
            <w:tcW w:w="1296" w:type="dxa"/>
            <w:tcMar>
              <w:top w:w="45" w:type="dxa"/>
              <w:left w:w="55" w:type="dxa"/>
              <w:bottom w:w="45" w:type="dxa"/>
              <w:right w:w="55" w:type="dxa"/>
            </w:tcMar>
            <w:vAlign w:val="center"/>
          </w:tcPr>
          <w:p w14:paraId="5FC96594" w14:textId="77777777" w:rsidR="00DC7AD8" w:rsidRDefault="00000000">
            <w:pPr>
              <w:spacing w:after="0" w:line="240" w:lineRule="auto"/>
              <w:jc w:val="right"/>
            </w:pPr>
            <w:r>
              <w:rPr>
                <w:sz w:val="15"/>
              </w:rPr>
              <w:t>1.892</w:t>
            </w:r>
          </w:p>
        </w:tc>
        <w:tc>
          <w:tcPr>
            <w:tcW w:w="1224" w:type="dxa"/>
            <w:tcMar>
              <w:top w:w="45" w:type="dxa"/>
              <w:left w:w="55" w:type="dxa"/>
              <w:bottom w:w="45" w:type="dxa"/>
              <w:right w:w="55" w:type="dxa"/>
            </w:tcMar>
            <w:vAlign w:val="center"/>
          </w:tcPr>
          <w:p w14:paraId="4C4AC7F7" w14:textId="77777777" w:rsidR="00DC7AD8" w:rsidRDefault="00000000">
            <w:pPr>
              <w:spacing w:after="0" w:line="240" w:lineRule="auto"/>
              <w:jc w:val="right"/>
            </w:pPr>
            <w:r>
              <w:rPr>
                <w:sz w:val="15"/>
              </w:rPr>
              <w:t>0.069</w:t>
            </w:r>
          </w:p>
        </w:tc>
      </w:tr>
      <w:tr w:rsidR="00DC7AD8" w14:paraId="018007A5" w14:textId="77777777">
        <w:trPr>
          <w:cantSplit/>
          <w:jc w:val="center"/>
        </w:trPr>
        <w:tc>
          <w:tcPr>
            <w:tcW w:w="1656" w:type="dxa"/>
            <w:tcMar>
              <w:top w:w="45" w:type="dxa"/>
              <w:left w:w="55" w:type="dxa"/>
              <w:bottom w:w="45" w:type="dxa"/>
              <w:right w:w="55" w:type="dxa"/>
            </w:tcMar>
            <w:vAlign w:val="center"/>
          </w:tcPr>
          <w:p w14:paraId="77D1B928" w14:textId="77777777" w:rsidR="00DC7AD8" w:rsidRDefault="00000000">
            <w:pPr>
              <w:spacing w:after="0" w:line="240" w:lineRule="auto"/>
            </w:pPr>
            <w:r>
              <w:rPr>
                <w:sz w:val="15"/>
              </w:rPr>
              <w:t>M9 (153)</w:t>
            </w:r>
          </w:p>
        </w:tc>
        <w:tc>
          <w:tcPr>
            <w:tcW w:w="6912" w:type="dxa"/>
            <w:tcMar>
              <w:top w:w="45" w:type="dxa"/>
              <w:left w:w="55" w:type="dxa"/>
              <w:bottom w:w="45" w:type="dxa"/>
              <w:right w:w="55" w:type="dxa"/>
            </w:tcMar>
            <w:vAlign w:val="center"/>
          </w:tcPr>
          <w:p w14:paraId="43B92858" w14:textId="77777777" w:rsidR="00DC7AD8" w:rsidRDefault="00000000">
            <w:pPr>
              <w:spacing w:after="0" w:line="240" w:lineRule="auto"/>
            </w:pPr>
            <w:r>
              <w:rPr>
                <w:sz w:val="15"/>
              </w:rPr>
              <w:t>trip cost; fishing experience; departure harbour</w:t>
            </w:r>
          </w:p>
        </w:tc>
        <w:tc>
          <w:tcPr>
            <w:tcW w:w="792" w:type="dxa"/>
            <w:tcMar>
              <w:top w:w="45" w:type="dxa"/>
              <w:left w:w="55" w:type="dxa"/>
              <w:bottom w:w="45" w:type="dxa"/>
              <w:right w:w="55" w:type="dxa"/>
            </w:tcMar>
            <w:vAlign w:val="center"/>
          </w:tcPr>
          <w:p w14:paraId="314D98B4" w14:textId="77777777" w:rsidR="00DC7AD8" w:rsidRDefault="00000000">
            <w:pPr>
              <w:spacing w:after="0" w:line="240" w:lineRule="auto"/>
              <w:jc w:val="right"/>
            </w:pPr>
            <w:r>
              <w:rPr>
                <w:sz w:val="15"/>
              </w:rPr>
              <w:t>6</w:t>
            </w:r>
          </w:p>
        </w:tc>
        <w:tc>
          <w:tcPr>
            <w:tcW w:w="1512" w:type="dxa"/>
            <w:tcMar>
              <w:top w:w="45" w:type="dxa"/>
              <w:left w:w="55" w:type="dxa"/>
              <w:bottom w:w="45" w:type="dxa"/>
              <w:right w:w="55" w:type="dxa"/>
            </w:tcMar>
            <w:vAlign w:val="center"/>
          </w:tcPr>
          <w:p w14:paraId="08E7F7FA" w14:textId="77777777" w:rsidR="00DC7AD8" w:rsidRDefault="00000000">
            <w:pPr>
              <w:spacing w:after="0" w:line="240" w:lineRule="auto"/>
              <w:jc w:val="right"/>
            </w:pPr>
            <w:r>
              <w:rPr>
                <w:sz w:val="15"/>
              </w:rPr>
              <w:t>2230.954</w:t>
            </w:r>
          </w:p>
        </w:tc>
        <w:tc>
          <w:tcPr>
            <w:tcW w:w="1296" w:type="dxa"/>
            <w:tcMar>
              <w:top w:w="45" w:type="dxa"/>
              <w:left w:w="55" w:type="dxa"/>
              <w:bottom w:w="45" w:type="dxa"/>
              <w:right w:w="55" w:type="dxa"/>
            </w:tcMar>
            <w:vAlign w:val="center"/>
          </w:tcPr>
          <w:p w14:paraId="4620E958" w14:textId="77777777" w:rsidR="00DC7AD8" w:rsidRDefault="00000000">
            <w:pPr>
              <w:spacing w:after="0" w:line="240" w:lineRule="auto"/>
              <w:jc w:val="right"/>
            </w:pPr>
            <w:r>
              <w:rPr>
                <w:sz w:val="15"/>
              </w:rPr>
              <w:t>1.969</w:t>
            </w:r>
          </w:p>
        </w:tc>
        <w:tc>
          <w:tcPr>
            <w:tcW w:w="1224" w:type="dxa"/>
            <w:tcMar>
              <w:top w:w="45" w:type="dxa"/>
              <w:left w:w="55" w:type="dxa"/>
              <w:bottom w:w="45" w:type="dxa"/>
              <w:right w:w="55" w:type="dxa"/>
            </w:tcMar>
            <w:vAlign w:val="center"/>
          </w:tcPr>
          <w:p w14:paraId="77A49F4B" w14:textId="77777777" w:rsidR="00DC7AD8" w:rsidRDefault="00000000">
            <w:pPr>
              <w:spacing w:after="0" w:line="240" w:lineRule="auto"/>
              <w:jc w:val="right"/>
            </w:pPr>
            <w:r>
              <w:rPr>
                <w:sz w:val="15"/>
              </w:rPr>
              <w:t>0.067</w:t>
            </w:r>
          </w:p>
        </w:tc>
      </w:tr>
      <w:tr w:rsidR="00DC7AD8" w14:paraId="7D6CE80E" w14:textId="77777777">
        <w:trPr>
          <w:cantSplit/>
          <w:jc w:val="center"/>
        </w:trPr>
        <w:tc>
          <w:tcPr>
            <w:tcW w:w="1656" w:type="dxa"/>
            <w:tcMar>
              <w:top w:w="45" w:type="dxa"/>
              <w:left w:w="55" w:type="dxa"/>
              <w:bottom w:w="45" w:type="dxa"/>
              <w:right w:w="55" w:type="dxa"/>
            </w:tcMar>
            <w:vAlign w:val="center"/>
          </w:tcPr>
          <w:p w14:paraId="27B2011C" w14:textId="77777777" w:rsidR="00DC7AD8" w:rsidRDefault="00000000">
            <w:pPr>
              <w:spacing w:after="0" w:line="240" w:lineRule="auto"/>
            </w:pPr>
            <w:r>
              <w:rPr>
                <w:sz w:val="15"/>
              </w:rPr>
              <w:t>M10 (12937)</w:t>
            </w:r>
          </w:p>
        </w:tc>
        <w:tc>
          <w:tcPr>
            <w:tcW w:w="6912" w:type="dxa"/>
            <w:tcMar>
              <w:top w:w="45" w:type="dxa"/>
              <w:left w:w="55" w:type="dxa"/>
              <w:bottom w:w="45" w:type="dxa"/>
              <w:right w:w="55" w:type="dxa"/>
            </w:tcMar>
            <w:vAlign w:val="center"/>
          </w:tcPr>
          <w:p w14:paraId="72E1638A" w14:textId="77777777" w:rsidR="00DC7AD8" w:rsidRDefault="00000000">
            <w:pPr>
              <w:spacing w:after="0" w:line="240" w:lineRule="auto"/>
            </w:pPr>
            <w:r>
              <w:rPr>
                <w:sz w:val="15"/>
              </w:rPr>
              <w:t>trip cost; departure harbour; shark targeting; handline; longline</w:t>
            </w:r>
          </w:p>
        </w:tc>
        <w:tc>
          <w:tcPr>
            <w:tcW w:w="792" w:type="dxa"/>
            <w:tcMar>
              <w:top w:w="45" w:type="dxa"/>
              <w:left w:w="55" w:type="dxa"/>
              <w:bottom w:w="45" w:type="dxa"/>
              <w:right w:w="55" w:type="dxa"/>
            </w:tcMar>
            <w:vAlign w:val="center"/>
          </w:tcPr>
          <w:p w14:paraId="4BB49EB4" w14:textId="77777777" w:rsidR="00DC7AD8" w:rsidRDefault="00000000">
            <w:pPr>
              <w:spacing w:after="0" w:line="240" w:lineRule="auto"/>
              <w:jc w:val="right"/>
            </w:pPr>
            <w:r>
              <w:rPr>
                <w:sz w:val="15"/>
              </w:rPr>
              <w:t>8</w:t>
            </w:r>
          </w:p>
        </w:tc>
        <w:tc>
          <w:tcPr>
            <w:tcW w:w="1512" w:type="dxa"/>
            <w:tcMar>
              <w:top w:w="45" w:type="dxa"/>
              <w:left w:w="55" w:type="dxa"/>
              <w:bottom w:w="45" w:type="dxa"/>
              <w:right w:w="55" w:type="dxa"/>
            </w:tcMar>
            <w:vAlign w:val="center"/>
          </w:tcPr>
          <w:p w14:paraId="6B394178" w14:textId="77777777" w:rsidR="00DC7AD8" w:rsidRDefault="00000000">
            <w:pPr>
              <w:spacing w:after="0" w:line="240" w:lineRule="auto"/>
              <w:jc w:val="right"/>
            </w:pPr>
            <w:r>
              <w:rPr>
                <w:sz w:val="15"/>
              </w:rPr>
              <w:t>2230.966</w:t>
            </w:r>
          </w:p>
        </w:tc>
        <w:tc>
          <w:tcPr>
            <w:tcW w:w="1296" w:type="dxa"/>
            <w:tcMar>
              <w:top w:w="45" w:type="dxa"/>
              <w:left w:w="55" w:type="dxa"/>
              <w:bottom w:w="45" w:type="dxa"/>
              <w:right w:w="55" w:type="dxa"/>
            </w:tcMar>
            <w:vAlign w:val="center"/>
          </w:tcPr>
          <w:p w14:paraId="0E918FE2" w14:textId="77777777" w:rsidR="00DC7AD8" w:rsidRDefault="00000000">
            <w:pPr>
              <w:spacing w:after="0" w:line="240" w:lineRule="auto"/>
              <w:jc w:val="right"/>
            </w:pPr>
            <w:r>
              <w:rPr>
                <w:sz w:val="15"/>
              </w:rPr>
              <w:t>1.982</w:t>
            </w:r>
          </w:p>
        </w:tc>
        <w:tc>
          <w:tcPr>
            <w:tcW w:w="1224" w:type="dxa"/>
            <w:tcMar>
              <w:top w:w="45" w:type="dxa"/>
              <w:left w:w="55" w:type="dxa"/>
              <w:bottom w:w="45" w:type="dxa"/>
              <w:right w:w="55" w:type="dxa"/>
            </w:tcMar>
            <w:vAlign w:val="center"/>
          </w:tcPr>
          <w:p w14:paraId="01498B2D" w14:textId="77777777" w:rsidR="00DC7AD8" w:rsidRDefault="00000000">
            <w:pPr>
              <w:spacing w:after="0" w:line="240" w:lineRule="auto"/>
              <w:jc w:val="right"/>
            </w:pPr>
            <w:r>
              <w:rPr>
                <w:sz w:val="15"/>
              </w:rPr>
              <w:t>0.066</w:t>
            </w:r>
          </w:p>
        </w:tc>
      </w:tr>
    </w:tbl>
    <w:p w14:paraId="560F4F75" w14:textId="77777777" w:rsidR="00DC7AD8" w:rsidRDefault="00000000">
      <w:pPr>
        <w:keepLines/>
        <w:spacing w:before="40" w:after="80"/>
      </w:pPr>
      <w:r>
        <w:rPr>
          <w:b/>
          <w:color w:val="555555"/>
          <w:sz w:val="17"/>
        </w:rPr>
        <w:t xml:space="preserve">Note. </w:t>
      </w:r>
      <w:r>
        <w:rPr>
          <w:i/>
          <w:color w:val="555555"/>
          <w:sz w:val="17"/>
        </w:rPr>
        <w:t>Every supported model contained trip cost and departure harbour. The weights shown here sum to 1.000 across the ten supported models.</w:t>
      </w:r>
    </w:p>
    <w:p w14:paraId="24680FF3" w14:textId="77777777" w:rsidR="00DC7AD8" w:rsidRDefault="00000000">
      <w:pPr>
        <w:pStyle w:val="Caption"/>
        <w:keepNext/>
        <w:pageBreakBefore/>
      </w:pPr>
      <w:r>
        <w:rPr>
          <w:b/>
          <w:color w:val="0B2545"/>
        </w:rPr>
        <w:t>Supplementary Table S8. Full model-averaged coefficients and summed model weights for the supported Gaussian set.</w:t>
      </w:r>
    </w:p>
    <w:p w14:paraId="4738ABF4" w14:textId="77777777" w:rsidR="00DC7AD8" w:rsidRDefault="00000000">
      <w:pPr>
        <w:pStyle w:val="Heading2"/>
      </w:pPr>
      <w:r>
        <w:rPr>
          <w:b w:val="0"/>
        </w:rPr>
        <w:t>Panel A. Full model-averaged coefficients</w:t>
      </w:r>
    </w:p>
    <w:tbl>
      <w:tblPr>
        <w:tblW w:w="0" w:type="auto"/>
        <w:jc w:val="center"/>
        <w:tblLayout w:type="fixed"/>
        <w:tblLook w:val="04A0" w:firstRow="1" w:lastRow="0" w:firstColumn="1" w:lastColumn="0" w:noHBand="0" w:noVBand="1"/>
      </w:tblPr>
      <w:tblGrid>
        <w:gridCol w:w="3960"/>
        <w:gridCol w:w="1800"/>
        <w:gridCol w:w="2088"/>
        <w:gridCol w:w="3528"/>
        <w:gridCol w:w="1440"/>
      </w:tblGrid>
      <w:tr w:rsidR="00DC7AD8" w14:paraId="1CAD32FB" w14:textId="77777777">
        <w:trPr>
          <w:jc w:val="center"/>
          <w:tblHeader w:val="true"/>
          <w:cantSplit/>
        </w:trPr>
        <w:tc>
          <w:tcPr>
            <w:tcW w:w="3960" w:type="dxa"/>
            <w:tcMar>
              <w:top w:w="45" w:type="dxa"/>
              <w:left w:w="55" w:type="dxa"/>
              <w:bottom w:w="45" w:type="dxa"/>
              <w:right w:w="55" w:type="dxa"/>
            </w:tcMar>
            <w:vAlign w:val="center"/>
          </w:tcPr>
          <w:p w14:paraId="64297ED7" w14:textId="77777777" w:rsidR="00DC7AD8" w:rsidRDefault="00000000">
            <w:pPr>
              <w:spacing w:after="0" w:line="240" w:lineRule="auto"/>
            </w:pPr>
            <w:r>
              <w:rPr>
                <w:b/>
                <w:color w:val="0B2545"/>
                <w:sz w:val="16"/>
              </w:rPr>
              <w:t>Term</w:t>
            </w:r>
          </w:p>
        </w:tc>
        <w:tc>
          <w:tcPr>
            <w:tcW w:w="1800" w:type="dxa"/>
            <w:tcMar>
              <w:top w:w="45" w:type="dxa"/>
              <w:left w:w="55" w:type="dxa"/>
              <w:bottom w:w="45" w:type="dxa"/>
              <w:right w:w="55" w:type="dxa"/>
            </w:tcMar>
            <w:vAlign w:val="center"/>
          </w:tcPr>
          <w:p w14:paraId="26F3D7B9" w14:textId="77777777" w:rsidR="00DC7AD8" w:rsidRDefault="00000000">
            <w:pPr>
              <w:spacing w:after="0" w:line="240" w:lineRule="auto"/>
              <w:jc w:val="center"/>
            </w:pPr>
            <w:r>
              <w:rPr>
                <w:b/>
                <w:color w:val="0B2545"/>
                <w:sz w:val="16"/>
              </w:rPr>
              <w:t>Estimate (km)</w:t>
            </w:r>
          </w:p>
        </w:tc>
        <w:tc>
          <w:tcPr>
            <w:tcW w:w="2088" w:type="dxa"/>
            <w:tcMar>
              <w:top w:w="45" w:type="dxa"/>
              <w:left w:w="55" w:type="dxa"/>
              <w:bottom w:w="45" w:type="dxa"/>
              <w:right w:w="55" w:type="dxa"/>
            </w:tcMar>
            <w:vAlign w:val="center"/>
          </w:tcPr>
          <w:p w14:paraId="73A790F9" w14:textId="77777777" w:rsidR="00DC7AD8" w:rsidRDefault="00000000">
            <w:pPr>
              <w:spacing w:after="0" w:line="240" w:lineRule="auto"/>
              <w:jc w:val="center"/>
            </w:pPr>
            <w:r>
              <w:rPr>
                <w:b/>
                <w:color w:val="0B2545"/>
                <w:sz w:val="16"/>
              </w:rPr>
              <w:t>Unconditional SE</w:t>
            </w:r>
          </w:p>
        </w:tc>
        <w:tc>
          <w:tcPr>
            <w:tcW w:w="3528" w:type="dxa"/>
            <w:tcMar>
              <w:top w:w="45" w:type="dxa"/>
              <w:left w:w="55" w:type="dxa"/>
              <w:bottom w:w="45" w:type="dxa"/>
              <w:right w:w="55" w:type="dxa"/>
            </w:tcMar>
            <w:vAlign w:val="center"/>
          </w:tcPr>
          <w:p w14:paraId="7E718635" w14:textId="77777777" w:rsidR="00DC7AD8" w:rsidRDefault="00000000">
            <w:pPr>
              <w:spacing w:after="0" w:line="240" w:lineRule="auto"/>
              <w:jc w:val="center"/>
            </w:pPr>
            <w:r>
              <w:rPr>
                <w:b/>
                <w:color w:val="0B2545"/>
                <w:sz w:val="16"/>
              </w:rPr>
              <w:t>Classical 95% CI</w:t>
            </w:r>
          </w:p>
        </w:tc>
        <w:tc>
          <w:tcPr>
            <w:tcW w:w="1440" w:type="dxa"/>
            <w:tcMar>
              <w:top w:w="45" w:type="dxa"/>
              <w:left w:w="55" w:type="dxa"/>
              <w:bottom w:w="45" w:type="dxa"/>
              <w:right w:w="55" w:type="dxa"/>
            </w:tcMar>
            <w:vAlign w:val="center"/>
          </w:tcPr>
          <w:p w14:paraId="643692DE" w14:textId="77777777" w:rsidR="00DC7AD8" w:rsidRDefault="00000000">
            <w:pPr>
              <w:spacing w:after="0" w:line="240" w:lineRule="auto"/>
              <w:jc w:val="center"/>
            </w:pPr>
            <w:r>
              <w:rPr>
                <w:b/>
                <w:color w:val="0B2545"/>
                <w:sz w:val="16"/>
              </w:rPr>
              <w:t>p-value</w:t>
            </w:r>
          </w:p>
        </w:tc>
      </w:tr>
      <w:tr w:rsidR="00DC7AD8" w14:paraId="1DEBA214" w14:textId="77777777">
        <w:trPr>
          <w:cantSplit/>
          <w:jc w:val="center"/>
        </w:trPr>
        <w:tc>
          <w:tcPr>
            <w:tcW w:w="3960" w:type="dxa"/>
            <w:tcMar>
              <w:top w:w="45" w:type="dxa"/>
              <w:left w:w="55" w:type="dxa"/>
              <w:bottom w:w="45" w:type="dxa"/>
              <w:right w:w="55" w:type="dxa"/>
            </w:tcMar>
            <w:vAlign w:val="center"/>
          </w:tcPr>
          <w:p w14:paraId="3B8982FA" w14:textId="77777777" w:rsidR="00DC7AD8" w:rsidRDefault="00000000">
            <w:pPr>
              <w:spacing w:after="0" w:line="240" w:lineRule="auto"/>
            </w:pPr>
            <w:r>
              <w:rPr>
                <w:sz w:val="16"/>
              </w:rPr>
              <w:t>Intercept</w:t>
            </w:r>
          </w:p>
        </w:tc>
        <w:tc>
          <w:tcPr>
            <w:tcW w:w="1800" w:type="dxa"/>
            <w:tcMar>
              <w:top w:w="45" w:type="dxa"/>
              <w:left w:w="55" w:type="dxa"/>
              <w:bottom w:w="45" w:type="dxa"/>
              <w:right w:w="55" w:type="dxa"/>
            </w:tcMar>
            <w:vAlign w:val="center"/>
          </w:tcPr>
          <w:p w14:paraId="257288B7" w14:textId="77777777" w:rsidR="00DC7AD8" w:rsidRDefault="00000000">
            <w:pPr>
              <w:spacing w:after="0" w:line="240" w:lineRule="auto"/>
              <w:jc w:val="right"/>
            </w:pPr>
            <w:r>
              <w:rPr>
                <w:sz w:val="16"/>
              </w:rPr>
              <w:t>468.0</w:t>
            </w:r>
          </w:p>
        </w:tc>
        <w:tc>
          <w:tcPr>
            <w:tcW w:w="2088" w:type="dxa"/>
            <w:tcMar>
              <w:top w:w="45" w:type="dxa"/>
              <w:left w:w="55" w:type="dxa"/>
              <w:bottom w:w="45" w:type="dxa"/>
              <w:right w:w="55" w:type="dxa"/>
            </w:tcMar>
            <w:vAlign w:val="center"/>
          </w:tcPr>
          <w:p w14:paraId="35F38A6E" w14:textId="77777777" w:rsidR="00DC7AD8" w:rsidRDefault="00000000">
            <w:pPr>
              <w:spacing w:after="0" w:line="240" w:lineRule="auto"/>
              <w:jc w:val="right"/>
            </w:pPr>
            <w:r>
              <w:rPr>
                <w:sz w:val="16"/>
              </w:rPr>
              <w:t>194.6</w:t>
            </w:r>
          </w:p>
        </w:tc>
        <w:tc>
          <w:tcPr>
            <w:tcW w:w="3528" w:type="dxa"/>
            <w:tcMar>
              <w:top w:w="45" w:type="dxa"/>
              <w:left w:w="55" w:type="dxa"/>
              <w:bottom w:w="45" w:type="dxa"/>
              <w:right w:w="55" w:type="dxa"/>
            </w:tcMar>
            <w:vAlign w:val="center"/>
          </w:tcPr>
          <w:p w14:paraId="5B126F68" w14:textId="77777777" w:rsidR="00DC7AD8" w:rsidRDefault="00000000">
            <w:pPr>
              <w:spacing w:after="0" w:line="240" w:lineRule="auto"/>
              <w:jc w:val="center"/>
            </w:pPr>
            <w:r>
              <w:rPr>
                <w:sz w:val="16"/>
              </w:rPr>
              <w:t>86.6 to 849.4</w:t>
            </w:r>
          </w:p>
        </w:tc>
        <w:tc>
          <w:tcPr>
            <w:tcW w:w="1440" w:type="dxa"/>
            <w:tcMar>
              <w:top w:w="45" w:type="dxa"/>
              <w:left w:w="55" w:type="dxa"/>
              <w:bottom w:w="45" w:type="dxa"/>
              <w:right w:w="55" w:type="dxa"/>
            </w:tcMar>
            <w:vAlign w:val="center"/>
          </w:tcPr>
          <w:p w14:paraId="6D48D3A0" w14:textId="77777777" w:rsidR="00DC7AD8" w:rsidRDefault="00000000">
            <w:pPr>
              <w:spacing w:after="0" w:line="240" w:lineRule="auto"/>
              <w:jc w:val="right"/>
            </w:pPr>
            <w:r>
              <w:rPr>
                <w:sz w:val="16"/>
              </w:rPr>
              <w:t>0.016</w:t>
            </w:r>
          </w:p>
        </w:tc>
      </w:tr>
      <w:tr w:rsidR="00DC7AD8" w14:paraId="62C98DA4" w14:textId="77777777">
        <w:trPr>
          <w:cantSplit/>
          <w:jc w:val="center"/>
        </w:trPr>
        <w:tc>
          <w:tcPr>
            <w:tcW w:w="3960" w:type="dxa"/>
            <w:tcMar>
              <w:top w:w="45" w:type="dxa"/>
              <w:left w:w="55" w:type="dxa"/>
              <w:bottom w:w="45" w:type="dxa"/>
              <w:right w:w="55" w:type="dxa"/>
            </w:tcMar>
            <w:vAlign w:val="center"/>
          </w:tcPr>
          <w:p w14:paraId="73B5A3F7" w14:textId="77777777" w:rsidR="00DC7AD8" w:rsidRDefault="00000000">
            <w:pPr>
              <w:spacing w:after="0" w:line="240" w:lineRule="auto"/>
            </w:pPr>
            <w:r>
              <w:rPr>
                <w:sz w:val="16"/>
              </w:rPr>
              <w:t>Trip cost (+USD 1,000)</w:t>
            </w:r>
          </w:p>
        </w:tc>
        <w:tc>
          <w:tcPr>
            <w:tcW w:w="1800" w:type="dxa"/>
            <w:tcMar>
              <w:top w:w="45" w:type="dxa"/>
              <w:left w:w="55" w:type="dxa"/>
              <w:bottom w:w="45" w:type="dxa"/>
              <w:right w:w="55" w:type="dxa"/>
            </w:tcMar>
            <w:vAlign w:val="center"/>
          </w:tcPr>
          <w:p w14:paraId="1A603E9B" w14:textId="77777777" w:rsidR="00DC7AD8" w:rsidRDefault="00000000">
            <w:pPr>
              <w:spacing w:after="0" w:line="240" w:lineRule="auto"/>
              <w:jc w:val="right"/>
            </w:pPr>
            <w:r>
              <w:rPr>
                <w:sz w:val="16"/>
              </w:rPr>
              <w:t>55.0</w:t>
            </w:r>
          </w:p>
        </w:tc>
        <w:tc>
          <w:tcPr>
            <w:tcW w:w="2088" w:type="dxa"/>
            <w:tcMar>
              <w:top w:w="45" w:type="dxa"/>
              <w:left w:w="55" w:type="dxa"/>
              <w:bottom w:w="45" w:type="dxa"/>
              <w:right w:w="55" w:type="dxa"/>
            </w:tcMar>
            <w:vAlign w:val="center"/>
          </w:tcPr>
          <w:p w14:paraId="794E8E28" w14:textId="77777777" w:rsidR="00DC7AD8" w:rsidRDefault="00000000">
            <w:pPr>
              <w:spacing w:after="0" w:line="240" w:lineRule="auto"/>
              <w:jc w:val="right"/>
            </w:pPr>
            <w:r>
              <w:rPr>
                <w:sz w:val="16"/>
              </w:rPr>
              <w:t>11.7</w:t>
            </w:r>
          </w:p>
        </w:tc>
        <w:tc>
          <w:tcPr>
            <w:tcW w:w="3528" w:type="dxa"/>
            <w:tcMar>
              <w:top w:w="45" w:type="dxa"/>
              <w:left w:w="55" w:type="dxa"/>
              <w:bottom w:w="45" w:type="dxa"/>
              <w:right w:w="55" w:type="dxa"/>
            </w:tcMar>
            <w:vAlign w:val="center"/>
          </w:tcPr>
          <w:p w14:paraId="55B08A2B" w14:textId="77777777" w:rsidR="00DC7AD8" w:rsidRDefault="00000000">
            <w:pPr>
              <w:spacing w:after="0" w:line="240" w:lineRule="auto"/>
              <w:jc w:val="center"/>
            </w:pPr>
            <w:r>
              <w:rPr>
                <w:sz w:val="16"/>
              </w:rPr>
              <w:t>32.0 to 78.0</w:t>
            </w:r>
          </w:p>
        </w:tc>
        <w:tc>
          <w:tcPr>
            <w:tcW w:w="1440" w:type="dxa"/>
            <w:tcMar>
              <w:top w:w="45" w:type="dxa"/>
              <w:left w:w="55" w:type="dxa"/>
              <w:bottom w:w="45" w:type="dxa"/>
              <w:right w:w="55" w:type="dxa"/>
            </w:tcMar>
            <w:vAlign w:val="center"/>
          </w:tcPr>
          <w:p w14:paraId="70B1745A" w14:textId="77777777" w:rsidR="00DC7AD8" w:rsidRDefault="00000000">
            <w:pPr>
              <w:spacing w:after="0" w:line="240" w:lineRule="auto"/>
              <w:jc w:val="right"/>
            </w:pPr>
            <w:r>
              <w:rPr>
                <w:sz w:val="16"/>
              </w:rPr>
              <w:t>&lt;0.001</w:t>
            </w:r>
          </w:p>
        </w:tc>
      </w:tr>
      <w:tr w:rsidR="00DC7AD8" w14:paraId="04B43CD4" w14:textId="77777777">
        <w:trPr>
          <w:cantSplit/>
          <w:jc w:val="center"/>
        </w:trPr>
        <w:tc>
          <w:tcPr>
            <w:tcW w:w="3960" w:type="dxa"/>
            <w:tcMar>
              <w:top w:w="45" w:type="dxa"/>
              <w:left w:w="55" w:type="dxa"/>
              <w:bottom w:w="45" w:type="dxa"/>
              <w:right w:w="55" w:type="dxa"/>
            </w:tcMar>
            <w:vAlign w:val="center"/>
          </w:tcPr>
          <w:p w14:paraId="694BAA9C" w14:textId="77777777" w:rsidR="00DC7AD8" w:rsidRDefault="00000000">
            <w:pPr>
              <w:spacing w:after="0" w:line="240" w:lineRule="auto"/>
            </w:pPr>
            <w:r>
              <w:rPr>
                <w:sz w:val="16"/>
              </w:rPr>
              <w:t>Harbour B (vs A)</w:t>
            </w:r>
          </w:p>
        </w:tc>
        <w:tc>
          <w:tcPr>
            <w:tcW w:w="1800" w:type="dxa"/>
            <w:tcMar>
              <w:top w:w="45" w:type="dxa"/>
              <w:left w:w="55" w:type="dxa"/>
              <w:bottom w:w="45" w:type="dxa"/>
              <w:right w:w="55" w:type="dxa"/>
            </w:tcMar>
            <w:vAlign w:val="center"/>
          </w:tcPr>
          <w:p w14:paraId="16DD214E" w14:textId="77777777" w:rsidR="00DC7AD8" w:rsidRDefault="00000000">
            <w:pPr>
              <w:spacing w:after="0" w:line="240" w:lineRule="auto"/>
              <w:jc w:val="right"/>
            </w:pPr>
            <w:r>
              <w:rPr>
                <w:sz w:val="16"/>
              </w:rPr>
              <w:t>-348.2</w:t>
            </w:r>
          </w:p>
        </w:tc>
        <w:tc>
          <w:tcPr>
            <w:tcW w:w="2088" w:type="dxa"/>
            <w:tcMar>
              <w:top w:w="45" w:type="dxa"/>
              <w:left w:w="55" w:type="dxa"/>
              <w:bottom w:w="45" w:type="dxa"/>
              <w:right w:w="55" w:type="dxa"/>
            </w:tcMar>
            <w:vAlign w:val="center"/>
          </w:tcPr>
          <w:p w14:paraId="3C535FC3" w14:textId="77777777" w:rsidR="00DC7AD8" w:rsidRDefault="00000000">
            <w:pPr>
              <w:spacing w:after="0" w:line="240" w:lineRule="auto"/>
              <w:jc w:val="right"/>
            </w:pPr>
            <w:r>
              <w:rPr>
                <w:sz w:val="16"/>
              </w:rPr>
              <w:t>150.3</w:t>
            </w:r>
          </w:p>
        </w:tc>
        <w:tc>
          <w:tcPr>
            <w:tcW w:w="3528" w:type="dxa"/>
            <w:tcMar>
              <w:top w:w="45" w:type="dxa"/>
              <w:left w:w="55" w:type="dxa"/>
              <w:bottom w:w="45" w:type="dxa"/>
              <w:right w:w="55" w:type="dxa"/>
            </w:tcMar>
            <w:vAlign w:val="center"/>
          </w:tcPr>
          <w:p w14:paraId="658D9F0B" w14:textId="77777777" w:rsidR="00DC7AD8" w:rsidRDefault="00000000">
            <w:pPr>
              <w:spacing w:after="0" w:line="240" w:lineRule="auto"/>
              <w:jc w:val="center"/>
            </w:pPr>
            <w:r>
              <w:rPr>
                <w:sz w:val="16"/>
              </w:rPr>
              <w:t>-642.8 to -53.6</w:t>
            </w:r>
          </w:p>
        </w:tc>
        <w:tc>
          <w:tcPr>
            <w:tcW w:w="1440" w:type="dxa"/>
            <w:tcMar>
              <w:top w:w="45" w:type="dxa"/>
              <w:left w:w="55" w:type="dxa"/>
              <w:bottom w:w="45" w:type="dxa"/>
              <w:right w:w="55" w:type="dxa"/>
            </w:tcMar>
            <w:vAlign w:val="center"/>
          </w:tcPr>
          <w:p w14:paraId="051B55B9" w14:textId="77777777" w:rsidR="00DC7AD8" w:rsidRDefault="00000000">
            <w:pPr>
              <w:spacing w:after="0" w:line="240" w:lineRule="auto"/>
              <w:jc w:val="right"/>
            </w:pPr>
            <w:r>
              <w:rPr>
                <w:sz w:val="16"/>
              </w:rPr>
              <w:t>0.021</w:t>
            </w:r>
          </w:p>
        </w:tc>
      </w:tr>
      <w:tr w:rsidR="00DC7AD8" w14:paraId="433AEB95" w14:textId="77777777">
        <w:trPr>
          <w:cantSplit/>
          <w:jc w:val="center"/>
        </w:trPr>
        <w:tc>
          <w:tcPr>
            <w:tcW w:w="3960" w:type="dxa"/>
            <w:tcMar>
              <w:top w:w="45" w:type="dxa"/>
              <w:left w:w="55" w:type="dxa"/>
              <w:bottom w:w="45" w:type="dxa"/>
              <w:right w:w="55" w:type="dxa"/>
            </w:tcMar>
            <w:vAlign w:val="center"/>
          </w:tcPr>
          <w:p w14:paraId="118E4159" w14:textId="77777777" w:rsidR="00DC7AD8" w:rsidRDefault="00000000">
            <w:pPr>
              <w:spacing w:after="0" w:line="240" w:lineRule="auto"/>
            </w:pPr>
            <w:r>
              <w:rPr>
                <w:sz w:val="16"/>
              </w:rPr>
              <w:t>Harbour C (vs A)</w:t>
            </w:r>
          </w:p>
        </w:tc>
        <w:tc>
          <w:tcPr>
            <w:tcW w:w="1800" w:type="dxa"/>
            <w:tcMar>
              <w:top w:w="45" w:type="dxa"/>
              <w:left w:w="55" w:type="dxa"/>
              <w:bottom w:w="45" w:type="dxa"/>
              <w:right w:w="55" w:type="dxa"/>
            </w:tcMar>
            <w:vAlign w:val="center"/>
          </w:tcPr>
          <w:p w14:paraId="196DACE1" w14:textId="77777777" w:rsidR="00DC7AD8" w:rsidRDefault="00000000">
            <w:pPr>
              <w:spacing w:after="0" w:line="240" w:lineRule="auto"/>
              <w:jc w:val="right"/>
            </w:pPr>
            <w:r>
              <w:rPr>
                <w:sz w:val="16"/>
              </w:rPr>
              <w:t>-392.9</w:t>
            </w:r>
          </w:p>
        </w:tc>
        <w:tc>
          <w:tcPr>
            <w:tcW w:w="2088" w:type="dxa"/>
            <w:tcMar>
              <w:top w:w="45" w:type="dxa"/>
              <w:left w:w="55" w:type="dxa"/>
              <w:bottom w:w="45" w:type="dxa"/>
              <w:right w:w="55" w:type="dxa"/>
            </w:tcMar>
            <w:vAlign w:val="center"/>
          </w:tcPr>
          <w:p w14:paraId="1F8DFA66" w14:textId="77777777" w:rsidR="00DC7AD8" w:rsidRDefault="00000000">
            <w:pPr>
              <w:spacing w:after="0" w:line="240" w:lineRule="auto"/>
              <w:jc w:val="right"/>
            </w:pPr>
            <w:r>
              <w:rPr>
                <w:sz w:val="16"/>
              </w:rPr>
              <w:t>124.2</w:t>
            </w:r>
          </w:p>
        </w:tc>
        <w:tc>
          <w:tcPr>
            <w:tcW w:w="3528" w:type="dxa"/>
            <w:tcMar>
              <w:top w:w="45" w:type="dxa"/>
              <w:left w:w="55" w:type="dxa"/>
              <w:bottom w:w="45" w:type="dxa"/>
              <w:right w:w="55" w:type="dxa"/>
            </w:tcMar>
            <w:vAlign w:val="center"/>
          </w:tcPr>
          <w:p w14:paraId="24CBD98C" w14:textId="77777777" w:rsidR="00DC7AD8" w:rsidRDefault="00000000">
            <w:pPr>
              <w:spacing w:after="0" w:line="240" w:lineRule="auto"/>
              <w:jc w:val="center"/>
            </w:pPr>
            <w:r>
              <w:rPr>
                <w:sz w:val="16"/>
              </w:rPr>
              <w:t>-636.3 to -149.5</w:t>
            </w:r>
          </w:p>
        </w:tc>
        <w:tc>
          <w:tcPr>
            <w:tcW w:w="1440" w:type="dxa"/>
            <w:tcMar>
              <w:top w:w="45" w:type="dxa"/>
              <w:left w:w="55" w:type="dxa"/>
              <w:bottom w:w="45" w:type="dxa"/>
              <w:right w:w="55" w:type="dxa"/>
            </w:tcMar>
            <w:vAlign w:val="center"/>
          </w:tcPr>
          <w:p w14:paraId="3B659611" w14:textId="77777777" w:rsidR="00DC7AD8" w:rsidRDefault="00000000">
            <w:pPr>
              <w:spacing w:after="0" w:line="240" w:lineRule="auto"/>
              <w:jc w:val="right"/>
            </w:pPr>
            <w:r>
              <w:rPr>
                <w:sz w:val="16"/>
              </w:rPr>
              <w:t>0.002</w:t>
            </w:r>
          </w:p>
        </w:tc>
      </w:tr>
      <w:tr w:rsidR="00DC7AD8" w14:paraId="4B1A5C3C" w14:textId="77777777">
        <w:trPr>
          <w:cantSplit/>
          <w:jc w:val="center"/>
        </w:trPr>
        <w:tc>
          <w:tcPr>
            <w:tcW w:w="3960" w:type="dxa"/>
            <w:tcMar>
              <w:top w:w="45" w:type="dxa"/>
              <w:left w:w="55" w:type="dxa"/>
              <w:bottom w:w="45" w:type="dxa"/>
              <w:right w:w="55" w:type="dxa"/>
            </w:tcMar>
            <w:vAlign w:val="center"/>
          </w:tcPr>
          <w:p w14:paraId="466C9210" w14:textId="77777777" w:rsidR="00DC7AD8" w:rsidRDefault="00000000">
            <w:pPr>
              <w:spacing w:after="0" w:line="240" w:lineRule="auto"/>
            </w:pPr>
            <w:r>
              <w:rPr>
                <w:sz w:val="16"/>
              </w:rPr>
              <w:t>Handline (Yes vs No)</w:t>
            </w:r>
          </w:p>
        </w:tc>
        <w:tc>
          <w:tcPr>
            <w:tcW w:w="1800" w:type="dxa"/>
            <w:tcMar>
              <w:top w:w="45" w:type="dxa"/>
              <w:left w:w="55" w:type="dxa"/>
              <w:bottom w:w="45" w:type="dxa"/>
              <w:right w:w="55" w:type="dxa"/>
            </w:tcMar>
            <w:vAlign w:val="center"/>
          </w:tcPr>
          <w:p w14:paraId="4E2C4EF9" w14:textId="77777777" w:rsidR="00DC7AD8" w:rsidRDefault="00000000">
            <w:pPr>
              <w:spacing w:after="0" w:line="240" w:lineRule="auto"/>
              <w:jc w:val="right"/>
            </w:pPr>
            <w:r>
              <w:rPr>
                <w:sz w:val="16"/>
              </w:rPr>
              <w:t>54.7</w:t>
            </w:r>
          </w:p>
        </w:tc>
        <w:tc>
          <w:tcPr>
            <w:tcW w:w="2088" w:type="dxa"/>
            <w:tcMar>
              <w:top w:w="45" w:type="dxa"/>
              <w:left w:w="55" w:type="dxa"/>
              <w:bottom w:w="45" w:type="dxa"/>
              <w:right w:w="55" w:type="dxa"/>
            </w:tcMar>
            <w:vAlign w:val="center"/>
          </w:tcPr>
          <w:p w14:paraId="14DE7429" w14:textId="77777777" w:rsidR="00DC7AD8" w:rsidRDefault="00000000">
            <w:pPr>
              <w:spacing w:after="0" w:line="240" w:lineRule="auto"/>
              <w:jc w:val="right"/>
            </w:pPr>
            <w:r>
              <w:rPr>
                <w:sz w:val="16"/>
              </w:rPr>
              <w:t>87.6</w:t>
            </w:r>
          </w:p>
        </w:tc>
        <w:tc>
          <w:tcPr>
            <w:tcW w:w="3528" w:type="dxa"/>
            <w:tcMar>
              <w:top w:w="45" w:type="dxa"/>
              <w:left w:w="55" w:type="dxa"/>
              <w:bottom w:w="45" w:type="dxa"/>
              <w:right w:w="55" w:type="dxa"/>
            </w:tcMar>
            <w:vAlign w:val="center"/>
          </w:tcPr>
          <w:p w14:paraId="351B0A3C" w14:textId="77777777" w:rsidR="00DC7AD8" w:rsidRDefault="00000000">
            <w:pPr>
              <w:spacing w:after="0" w:line="240" w:lineRule="auto"/>
              <w:jc w:val="center"/>
            </w:pPr>
            <w:r>
              <w:rPr>
                <w:sz w:val="16"/>
              </w:rPr>
              <w:t>-117.1 to 226.5</w:t>
            </w:r>
          </w:p>
        </w:tc>
        <w:tc>
          <w:tcPr>
            <w:tcW w:w="1440" w:type="dxa"/>
            <w:tcMar>
              <w:top w:w="45" w:type="dxa"/>
              <w:left w:w="55" w:type="dxa"/>
              <w:bottom w:w="45" w:type="dxa"/>
              <w:right w:w="55" w:type="dxa"/>
            </w:tcMar>
            <w:vAlign w:val="center"/>
          </w:tcPr>
          <w:p w14:paraId="69646242" w14:textId="77777777" w:rsidR="00DC7AD8" w:rsidRDefault="00000000">
            <w:pPr>
              <w:spacing w:after="0" w:line="240" w:lineRule="auto"/>
              <w:jc w:val="right"/>
            </w:pPr>
            <w:r>
              <w:rPr>
                <w:sz w:val="16"/>
              </w:rPr>
              <w:t>0.532</w:t>
            </w:r>
          </w:p>
        </w:tc>
      </w:tr>
      <w:tr w:rsidR="00DC7AD8" w14:paraId="721CB4C4" w14:textId="77777777">
        <w:trPr>
          <w:cantSplit/>
          <w:jc w:val="center"/>
        </w:trPr>
        <w:tc>
          <w:tcPr>
            <w:tcW w:w="3960" w:type="dxa"/>
            <w:tcMar>
              <w:top w:w="45" w:type="dxa"/>
              <w:left w:w="55" w:type="dxa"/>
              <w:bottom w:w="45" w:type="dxa"/>
              <w:right w:w="55" w:type="dxa"/>
            </w:tcMar>
            <w:vAlign w:val="center"/>
          </w:tcPr>
          <w:p w14:paraId="4D5156F8" w14:textId="77777777" w:rsidR="00DC7AD8" w:rsidRDefault="00000000">
            <w:pPr>
              <w:spacing w:after="0" w:line="240" w:lineRule="auto"/>
            </w:pPr>
            <w:r>
              <w:rPr>
                <w:sz w:val="16"/>
              </w:rPr>
              <w:t>Longline (Yes vs No)</w:t>
            </w:r>
          </w:p>
        </w:tc>
        <w:tc>
          <w:tcPr>
            <w:tcW w:w="1800" w:type="dxa"/>
            <w:tcMar>
              <w:top w:w="45" w:type="dxa"/>
              <w:left w:w="55" w:type="dxa"/>
              <w:bottom w:w="45" w:type="dxa"/>
              <w:right w:w="55" w:type="dxa"/>
            </w:tcMar>
            <w:vAlign w:val="center"/>
          </w:tcPr>
          <w:p w14:paraId="44823485" w14:textId="77777777" w:rsidR="00DC7AD8" w:rsidRDefault="00000000">
            <w:pPr>
              <w:spacing w:after="0" w:line="240" w:lineRule="auto"/>
              <w:jc w:val="right"/>
            </w:pPr>
            <w:r>
              <w:rPr>
                <w:sz w:val="16"/>
              </w:rPr>
              <w:t>162.4</w:t>
            </w:r>
          </w:p>
        </w:tc>
        <w:tc>
          <w:tcPr>
            <w:tcW w:w="2088" w:type="dxa"/>
            <w:tcMar>
              <w:top w:w="45" w:type="dxa"/>
              <w:left w:w="55" w:type="dxa"/>
              <w:bottom w:w="45" w:type="dxa"/>
              <w:right w:w="55" w:type="dxa"/>
            </w:tcMar>
            <w:vAlign w:val="center"/>
          </w:tcPr>
          <w:p w14:paraId="5225B6A5" w14:textId="77777777" w:rsidR="00DC7AD8" w:rsidRDefault="00000000">
            <w:pPr>
              <w:spacing w:after="0" w:line="240" w:lineRule="auto"/>
              <w:jc w:val="right"/>
            </w:pPr>
            <w:r>
              <w:rPr>
                <w:sz w:val="16"/>
              </w:rPr>
              <w:t>152.3</w:t>
            </w:r>
          </w:p>
        </w:tc>
        <w:tc>
          <w:tcPr>
            <w:tcW w:w="3528" w:type="dxa"/>
            <w:tcMar>
              <w:top w:w="45" w:type="dxa"/>
              <w:left w:w="55" w:type="dxa"/>
              <w:bottom w:w="45" w:type="dxa"/>
              <w:right w:w="55" w:type="dxa"/>
            </w:tcMar>
            <w:vAlign w:val="center"/>
          </w:tcPr>
          <w:p w14:paraId="0BDCBA1A" w14:textId="77777777" w:rsidR="00DC7AD8" w:rsidRDefault="00000000">
            <w:pPr>
              <w:spacing w:after="0" w:line="240" w:lineRule="auto"/>
              <w:jc w:val="center"/>
            </w:pPr>
            <w:r>
              <w:rPr>
                <w:sz w:val="16"/>
              </w:rPr>
              <w:t>-136.2 to 461.0</w:t>
            </w:r>
          </w:p>
        </w:tc>
        <w:tc>
          <w:tcPr>
            <w:tcW w:w="1440" w:type="dxa"/>
            <w:tcMar>
              <w:top w:w="45" w:type="dxa"/>
              <w:left w:w="55" w:type="dxa"/>
              <w:bottom w:w="45" w:type="dxa"/>
              <w:right w:w="55" w:type="dxa"/>
            </w:tcMar>
            <w:vAlign w:val="center"/>
          </w:tcPr>
          <w:p w14:paraId="2DDC28F9" w14:textId="77777777" w:rsidR="00DC7AD8" w:rsidRDefault="00000000">
            <w:pPr>
              <w:spacing w:after="0" w:line="240" w:lineRule="auto"/>
              <w:jc w:val="right"/>
            </w:pPr>
            <w:r>
              <w:rPr>
                <w:sz w:val="16"/>
              </w:rPr>
              <w:t>0.286</w:t>
            </w:r>
          </w:p>
        </w:tc>
      </w:tr>
      <w:tr w:rsidR="00DC7AD8" w14:paraId="374AAE01" w14:textId="77777777">
        <w:trPr>
          <w:cantSplit/>
          <w:jc w:val="center"/>
        </w:trPr>
        <w:tc>
          <w:tcPr>
            <w:tcW w:w="3960" w:type="dxa"/>
            <w:tcMar>
              <w:top w:w="45" w:type="dxa"/>
              <w:left w:w="55" w:type="dxa"/>
              <w:bottom w:w="45" w:type="dxa"/>
              <w:right w:w="55" w:type="dxa"/>
            </w:tcMar>
            <w:vAlign w:val="center"/>
          </w:tcPr>
          <w:p w14:paraId="524FBB03" w14:textId="77777777" w:rsidR="00DC7AD8" w:rsidRDefault="00000000">
            <w:pPr>
              <w:spacing w:after="0" w:line="240" w:lineRule="auto"/>
            </w:pPr>
            <w:r>
              <w:rPr>
                <w:sz w:val="16"/>
              </w:rPr>
              <w:t>Fishing experience (+1 year)</w:t>
            </w:r>
          </w:p>
        </w:tc>
        <w:tc>
          <w:tcPr>
            <w:tcW w:w="1800" w:type="dxa"/>
            <w:tcMar>
              <w:top w:w="45" w:type="dxa"/>
              <w:left w:w="55" w:type="dxa"/>
              <w:bottom w:w="45" w:type="dxa"/>
              <w:right w:w="55" w:type="dxa"/>
            </w:tcMar>
            <w:vAlign w:val="center"/>
          </w:tcPr>
          <w:p w14:paraId="57C64D03" w14:textId="77777777" w:rsidR="00DC7AD8" w:rsidRDefault="00000000">
            <w:pPr>
              <w:spacing w:after="0" w:line="240" w:lineRule="auto"/>
              <w:jc w:val="right"/>
            </w:pPr>
            <w:r>
              <w:rPr>
                <w:sz w:val="16"/>
              </w:rPr>
              <w:t>-0.8</w:t>
            </w:r>
          </w:p>
        </w:tc>
        <w:tc>
          <w:tcPr>
            <w:tcW w:w="2088" w:type="dxa"/>
            <w:tcMar>
              <w:top w:w="45" w:type="dxa"/>
              <w:left w:w="55" w:type="dxa"/>
              <w:bottom w:w="45" w:type="dxa"/>
              <w:right w:w="55" w:type="dxa"/>
            </w:tcMar>
            <w:vAlign w:val="center"/>
          </w:tcPr>
          <w:p w14:paraId="6D854DA5" w14:textId="77777777" w:rsidR="00DC7AD8" w:rsidRDefault="00000000">
            <w:pPr>
              <w:spacing w:after="0" w:line="240" w:lineRule="auto"/>
              <w:jc w:val="right"/>
            </w:pPr>
            <w:r>
              <w:rPr>
                <w:sz w:val="16"/>
              </w:rPr>
              <w:t>2.4</w:t>
            </w:r>
          </w:p>
        </w:tc>
        <w:tc>
          <w:tcPr>
            <w:tcW w:w="3528" w:type="dxa"/>
            <w:tcMar>
              <w:top w:w="45" w:type="dxa"/>
              <w:left w:w="55" w:type="dxa"/>
              <w:bottom w:w="45" w:type="dxa"/>
              <w:right w:w="55" w:type="dxa"/>
            </w:tcMar>
            <w:vAlign w:val="center"/>
          </w:tcPr>
          <w:p w14:paraId="2E009FD0" w14:textId="77777777" w:rsidR="00DC7AD8" w:rsidRDefault="00000000">
            <w:pPr>
              <w:spacing w:after="0" w:line="240" w:lineRule="auto"/>
              <w:jc w:val="center"/>
            </w:pPr>
            <w:r>
              <w:rPr>
                <w:sz w:val="16"/>
              </w:rPr>
              <w:t>-5.5 to 4.0</w:t>
            </w:r>
          </w:p>
        </w:tc>
        <w:tc>
          <w:tcPr>
            <w:tcW w:w="1440" w:type="dxa"/>
            <w:tcMar>
              <w:top w:w="45" w:type="dxa"/>
              <w:left w:w="55" w:type="dxa"/>
              <w:bottom w:w="45" w:type="dxa"/>
              <w:right w:w="55" w:type="dxa"/>
            </w:tcMar>
            <w:vAlign w:val="center"/>
          </w:tcPr>
          <w:p w14:paraId="68FFC58D" w14:textId="77777777" w:rsidR="00DC7AD8" w:rsidRDefault="00000000">
            <w:pPr>
              <w:spacing w:after="0" w:line="240" w:lineRule="auto"/>
              <w:jc w:val="right"/>
            </w:pPr>
            <w:r>
              <w:rPr>
                <w:sz w:val="16"/>
              </w:rPr>
              <w:t>0.756</w:t>
            </w:r>
          </w:p>
        </w:tc>
      </w:tr>
      <w:tr w:rsidR="00DC7AD8" w14:paraId="73EFBBC6" w14:textId="77777777">
        <w:trPr>
          <w:cantSplit/>
          <w:jc w:val="center"/>
        </w:trPr>
        <w:tc>
          <w:tcPr>
            <w:tcW w:w="3960" w:type="dxa"/>
            <w:tcMar>
              <w:top w:w="45" w:type="dxa"/>
              <w:left w:w="55" w:type="dxa"/>
              <w:bottom w:w="45" w:type="dxa"/>
              <w:right w:w="55" w:type="dxa"/>
            </w:tcMar>
            <w:vAlign w:val="center"/>
          </w:tcPr>
          <w:p w14:paraId="470238E6" w14:textId="77777777" w:rsidR="00DC7AD8" w:rsidRDefault="00000000">
            <w:pPr>
              <w:spacing w:after="0" w:line="240" w:lineRule="auto"/>
            </w:pPr>
            <w:r>
              <w:rPr>
                <w:sz w:val="16"/>
              </w:rPr>
              <w:t>Communication (&lt; every trip)</w:t>
            </w:r>
          </w:p>
        </w:tc>
        <w:tc>
          <w:tcPr>
            <w:tcW w:w="1800" w:type="dxa"/>
            <w:tcMar>
              <w:top w:w="45" w:type="dxa"/>
              <w:left w:w="55" w:type="dxa"/>
              <w:bottom w:w="45" w:type="dxa"/>
              <w:right w:w="55" w:type="dxa"/>
            </w:tcMar>
            <w:vAlign w:val="center"/>
          </w:tcPr>
          <w:p w14:paraId="3B4DB5E8" w14:textId="77777777" w:rsidR="00DC7AD8" w:rsidRDefault="00000000">
            <w:pPr>
              <w:spacing w:after="0" w:line="240" w:lineRule="auto"/>
              <w:jc w:val="right"/>
            </w:pPr>
            <w:r>
              <w:rPr>
                <w:sz w:val="16"/>
              </w:rPr>
              <w:t>-4.9</w:t>
            </w:r>
          </w:p>
        </w:tc>
        <w:tc>
          <w:tcPr>
            <w:tcW w:w="2088" w:type="dxa"/>
            <w:tcMar>
              <w:top w:w="45" w:type="dxa"/>
              <w:left w:w="55" w:type="dxa"/>
              <w:bottom w:w="45" w:type="dxa"/>
              <w:right w:w="55" w:type="dxa"/>
            </w:tcMar>
            <w:vAlign w:val="center"/>
          </w:tcPr>
          <w:p w14:paraId="2F4863C4" w14:textId="77777777" w:rsidR="00DC7AD8" w:rsidRDefault="00000000">
            <w:pPr>
              <w:spacing w:after="0" w:line="240" w:lineRule="auto"/>
              <w:jc w:val="right"/>
            </w:pPr>
            <w:r>
              <w:rPr>
                <w:sz w:val="16"/>
              </w:rPr>
              <w:t>33.0</w:t>
            </w:r>
          </w:p>
        </w:tc>
        <w:tc>
          <w:tcPr>
            <w:tcW w:w="3528" w:type="dxa"/>
            <w:tcMar>
              <w:top w:w="45" w:type="dxa"/>
              <w:left w:w="55" w:type="dxa"/>
              <w:bottom w:w="45" w:type="dxa"/>
              <w:right w:w="55" w:type="dxa"/>
            </w:tcMar>
            <w:vAlign w:val="center"/>
          </w:tcPr>
          <w:p w14:paraId="072831EB" w14:textId="77777777" w:rsidR="00DC7AD8" w:rsidRDefault="00000000">
            <w:pPr>
              <w:spacing w:after="0" w:line="240" w:lineRule="auto"/>
              <w:jc w:val="center"/>
            </w:pPr>
            <w:r>
              <w:rPr>
                <w:sz w:val="16"/>
              </w:rPr>
              <w:t>-69.6 to 59.9</w:t>
            </w:r>
          </w:p>
        </w:tc>
        <w:tc>
          <w:tcPr>
            <w:tcW w:w="1440" w:type="dxa"/>
            <w:tcMar>
              <w:top w:w="45" w:type="dxa"/>
              <w:left w:w="55" w:type="dxa"/>
              <w:bottom w:w="45" w:type="dxa"/>
              <w:right w:w="55" w:type="dxa"/>
            </w:tcMar>
            <w:vAlign w:val="center"/>
          </w:tcPr>
          <w:p w14:paraId="2C0FC470" w14:textId="77777777" w:rsidR="00DC7AD8" w:rsidRDefault="00000000">
            <w:pPr>
              <w:spacing w:after="0" w:line="240" w:lineRule="auto"/>
              <w:jc w:val="right"/>
            </w:pPr>
            <w:r>
              <w:rPr>
                <w:sz w:val="16"/>
              </w:rPr>
              <w:t>0.883</w:t>
            </w:r>
          </w:p>
        </w:tc>
      </w:tr>
      <w:tr w:rsidR="00DC7AD8" w14:paraId="47608BA8" w14:textId="77777777">
        <w:trPr>
          <w:cantSplit/>
          <w:jc w:val="center"/>
        </w:trPr>
        <w:tc>
          <w:tcPr>
            <w:tcW w:w="3960" w:type="dxa"/>
            <w:tcMar>
              <w:top w:w="45" w:type="dxa"/>
              <w:left w:w="55" w:type="dxa"/>
              <w:bottom w:w="45" w:type="dxa"/>
              <w:right w:w="55" w:type="dxa"/>
            </w:tcMar>
            <w:vAlign w:val="center"/>
          </w:tcPr>
          <w:p w14:paraId="4F0398E2" w14:textId="77777777" w:rsidR="00DC7AD8" w:rsidRDefault="00000000">
            <w:pPr>
              <w:spacing w:after="0" w:line="240" w:lineRule="auto"/>
            </w:pPr>
            <w:r>
              <w:rPr>
                <w:sz w:val="16"/>
              </w:rPr>
              <w:t>Shark targeting (Yes vs No)</w:t>
            </w:r>
          </w:p>
        </w:tc>
        <w:tc>
          <w:tcPr>
            <w:tcW w:w="1800" w:type="dxa"/>
            <w:tcMar>
              <w:top w:w="45" w:type="dxa"/>
              <w:left w:w="55" w:type="dxa"/>
              <w:bottom w:w="45" w:type="dxa"/>
              <w:right w:w="55" w:type="dxa"/>
            </w:tcMar>
            <w:vAlign w:val="center"/>
          </w:tcPr>
          <w:p w14:paraId="580CFCFA" w14:textId="77777777" w:rsidR="00DC7AD8" w:rsidRDefault="00000000">
            <w:pPr>
              <w:spacing w:after="0" w:line="240" w:lineRule="auto"/>
              <w:jc w:val="right"/>
            </w:pPr>
            <w:r>
              <w:rPr>
                <w:sz w:val="16"/>
              </w:rPr>
              <w:t>-6.6</w:t>
            </w:r>
          </w:p>
        </w:tc>
        <w:tc>
          <w:tcPr>
            <w:tcW w:w="2088" w:type="dxa"/>
            <w:tcMar>
              <w:top w:w="45" w:type="dxa"/>
              <w:left w:w="55" w:type="dxa"/>
              <w:bottom w:w="45" w:type="dxa"/>
              <w:right w:w="55" w:type="dxa"/>
            </w:tcMar>
            <w:vAlign w:val="center"/>
          </w:tcPr>
          <w:p w14:paraId="0551EBB9" w14:textId="77777777" w:rsidR="00DC7AD8" w:rsidRDefault="00000000">
            <w:pPr>
              <w:spacing w:after="0" w:line="240" w:lineRule="auto"/>
              <w:jc w:val="right"/>
            </w:pPr>
            <w:r>
              <w:rPr>
                <w:sz w:val="16"/>
              </w:rPr>
              <w:t>36.8</w:t>
            </w:r>
          </w:p>
        </w:tc>
        <w:tc>
          <w:tcPr>
            <w:tcW w:w="3528" w:type="dxa"/>
            <w:tcMar>
              <w:top w:w="45" w:type="dxa"/>
              <w:left w:w="55" w:type="dxa"/>
              <w:bottom w:w="45" w:type="dxa"/>
              <w:right w:w="55" w:type="dxa"/>
            </w:tcMar>
            <w:vAlign w:val="center"/>
          </w:tcPr>
          <w:p w14:paraId="32CCD713" w14:textId="77777777" w:rsidR="00DC7AD8" w:rsidRDefault="00000000">
            <w:pPr>
              <w:spacing w:after="0" w:line="240" w:lineRule="auto"/>
              <w:jc w:val="center"/>
            </w:pPr>
            <w:r>
              <w:rPr>
                <w:sz w:val="16"/>
              </w:rPr>
              <w:t>-78.7 to 65.5</w:t>
            </w:r>
          </w:p>
        </w:tc>
        <w:tc>
          <w:tcPr>
            <w:tcW w:w="1440" w:type="dxa"/>
            <w:tcMar>
              <w:top w:w="45" w:type="dxa"/>
              <w:left w:w="55" w:type="dxa"/>
              <w:bottom w:w="45" w:type="dxa"/>
              <w:right w:w="55" w:type="dxa"/>
            </w:tcMar>
            <w:vAlign w:val="center"/>
          </w:tcPr>
          <w:p w14:paraId="7763B696" w14:textId="77777777" w:rsidR="00DC7AD8" w:rsidRDefault="00000000">
            <w:pPr>
              <w:spacing w:after="0" w:line="240" w:lineRule="auto"/>
              <w:jc w:val="right"/>
            </w:pPr>
            <w:r>
              <w:rPr>
                <w:sz w:val="16"/>
              </w:rPr>
              <w:t>0.858</w:t>
            </w:r>
          </w:p>
        </w:tc>
      </w:tr>
    </w:tbl>
    <w:p w14:paraId="5DDA8CE9" w14:textId="77777777" w:rsidR="00DC7AD8" w:rsidRDefault="00000000">
      <w:pPr>
        <w:pStyle w:val="Heading2"/>
      </w:pPr>
      <w:r>
        <w:rPr>
          <w:b w:val="0"/>
        </w:rPr>
        <w:t>Panel B. Summed model weights</w:t>
      </w:r>
    </w:p>
    <w:tbl>
      <w:tblPr>
        <w:tblW w:w="0" w:type="auto"/>
        <w:jc w:val="center"/>
        <w:tblLayout w:type="fixed"/>
        <w:tblLook w:val="04A0" w:firstRow="1" w:lastRow="0" w:firstColumn="1" w:lastColumn="0" w:noHBand="0" w:noVBand="1"/>
      </w:tblPr>
      <w:tblGrid>
        <w:gridCol w:w="7200"/>
        <w:gridCol w:w="2880"/>
      </w:tblGrid>
      <w:tr w:rsidR="00DC7AD8" w14:paraId="64DA8404" w14:textId="77777777">
        <w:trPr>
          <w:jc w:val="center"/>
          <w:tblHeader w:val="true"/>
          <w:cantSplit/>
        </w:trPr>
        <w:tc>
          <w:tcPr>
            <w:tcW w:w="7200" w:type="dxa"/>
            <w:tcMar>
              <w:top w:w="45" w:type="dxa"/>
              <w:left w:w="55" w:type="dxa"/>
              <w:bottom w:w="45" w:type="dxa"/>
              <w:right w:w="55" w:type="dxa"/>
            </w:tcMar>
            <w:vAlign w:val="center"/>
          </w:tcPr>
          <w:p w14:paraId="245CC187" w14:textId="77777777" w:rsidR="00DC7AD8" w:rsidRDefault="00000000">
            <w:pPr>
              <w:spacing w:after="0" w:line="240" w:lineRule="auto"/>
            </w:pPr>
            <w:r>
              <w:rPr>
                <w:b/>
                <w:color w:val="0B2545"/>
                <w:sz w:val="17"/>
              </w:rPr>
              <w:t>Term</w:t>
            </w:r>
          </w:p>
        </w:tc>
        <w:tc>
          <w:tcPr>
            <w:tcW w:w="2880" w:type="dxa"/>
            <w:tcMar>
              <w:top w:w="45" w:type="dxa"/>
              <w:left w:w="55" w:type="dxa"/>
              <w:bottom w:w="45" w:type="dxa"/>
              <w:right w:w="55" w:type="dxa"/>
            </w:tcMar>
            <w:vAlign w:val="center"/>
          </w:tcPr>
          <w:p w14:paraId="15792DB0" w14:textId="77777777" w:rsidR="00DC7AD8" w:rsidRDefault="00000000">
            <w:pPr>
              <w:spacing w:after="0" w:line="240" w:lineRule="auto"/>
              <w:jc w:val="center"/>
            </w:pPr>
            <w:r>
              <w:rPr>
                <w:b/>
                <w:color w:val="0B2545"/>
                <w:sz w:val="17"/>
              </w:rPr>
              <w:t>Summed model weight</w:t>
            </w:r>
          </w:p>
        </w:tc>
      </w:tr>
      <w:tr w:rsidR="00DC7AD8" w14:paraId="5568D98A" w14:textId="77777777">
        <w:trPr>
          <w:cantSplit/>
          <w:jc w:val="center"/>
        </w:trPr>
        <w:tc>
          <w:tcPr>
            <w:tcW w:w="7200" w:type="dxa"/>
            <w:tcMar>
              <w:top w:w="45" w:type="dxa"/>
              <w:left w:w="55" w:type="dxa"/>
              <w:bottom w:w="45" w:type="dxa"/>
              <w:right w:w="55" w:type="dxa"/>
            </w:tcMar>
            <w:vAlign w:val="center"/>
          </w:tcPr>
          <w:p w14:paraId="2E076772" w14:textId="77777777" w:rsidR="00DC7AD8" w:rsidRDefault="00000000">
            <w:pPr>
              <w:spacing w:after="0" w:line="240" w:lineRule="auto"/>
            </w:pPr>
            <w:r>
              <w:rPr>
                <w:sz w:val="17"/>
              </w:rPr>
              <w:t>Trip cost</w:t>
            </w:r>
          </w:p>
        </w:tc>
        <w:tc>
          <w:tcPr>
            <w:tcW w:w="2880" w:type="dxa"/>
            <w:tcMar>
              <w:top w:w="45" w:type="dxa"/>
              <w:left w:w="55" w:type="dxa"/>
              <w:bottom w:w="45" w:type="dxa"/>
              <w:right w:w="55" w:type="dxa"/>
            </w:tcMar>
            <w:vAlign w:val="center"/>
          </w:tcPr>
          <w:p w14:paraId="6D1839A8" w14:textId="77777777" w:rsidR="00DC7AD8" w:rsidRDefault="00000000">
            <w:pPr>
              <w:spacing w:after="0" w:line="240" w:lineRule="auto"/>
              <w:jc w:val="right"/>
            </w:pPr>
            <w:r>
              <w:rPr>
                <w:sz w:val="17"/>
              </w:rPr>
              <w:t>1.000</w:t>
            </w:r>
          </w:p>
        </w:tc>
      </w:tr>
      <w:tr w:rsidR="00DC7AD8" w14:paraId="291E9925" w14:textId="77777777">
        <w:trPr>
          <w:cantSplit/>
          <w:jc w:val="center"/>
        </w:trPr>
        <w:tc>
          <w:tcPr>
            <w:tcW w:w="7200" w:type="dxa"/>
            <w:tcMar>
              <w:top w:w="45" w:type="dxa"/>
              <w:left w:w="55" w:type="dxa"/>
              <w:bottom w:w="45" w:type="dxa"/>
              <w:right w:w="55" w:type="dxa"/>
            </w:tcMar>
            <w:vAlign w:val="center"/>
          </w:tcPr>
          <w:p w14:paraId="326E788C" w14:textId="77777777" w:rsidR="00DC7AD8" w:rsidRDefault="00000000">
            <w:pPr>
              <w:spacing w:after="0" w:line="240" w:lineRule="auto"/>
            </w:pPr>
            <w:r>
              <w:rPr>
                <w:sz w:val="17"/>
              </w:rPr>
              <w:t>Departure harbour</w:t>
            </w:r>
          </w:p>
        </w:tc>
        <w:tc>
          <w:tcPr>
            <w:tcW w:w="2880" w:type="dxa"/>
            <w:tcMar>
              <w:top w:w="45" w:type="dxa"/>
              <w:left w:w="55" w:type="dxa"/>
              <w:bottom w:w="45" w:type="dxa"/>
              <w:right w:w="55" w:type="dxa"/>
            </w:tcMar>
            <w:vAlign w:val="center"/>
          </w:tcPr>
          <w:p w14:paraId="53135E89" w14:textId="77777777" w:rsidR="00DC7AD8" w:rsidRDefault="00000000">
            <w:pPr>
              <w:spacing w:after="0" w:line="240" w:lineRule="auto"/>
              <w:jc w:val="right"/>
            </w:pPr>
            <w:r>
              <w:rPr>
                <w:sz w:val="17"/>
              </w:rPr>
              <w:t>1.000</w:t>
            </w:r>
          </w:p>
        </w:tc>
      </w:tr>
      <w:tr w:rsidR="00DC7AD8" w14:paraId="170D1119" w14:textId="77777777">
        <w:trPr>
          <w:cantSplit/>
          <w:jc w:val="center"/>
        </w:trPr>
        <w:tc>
          <w:tcPr>
            <w:tcW w:w="7200" w:type="dxa"/>
            <w:tcMar>
              <w:top w:w="45" w:type="dxa"/>
              <w:left w:w="55" w:type="dxa"/>
              <w:bottom w:w="45" w:type="dxa"/>
              <w:right w:w="55" w:type="dxa"/>
            </w:tcMar>
            <w:vAlign w:val="center"/>
          </w:tcPr>
          <w:p w14:paraId="15E5DF16" w14:textId="77777777" w:rsidR="00DC7AD8" w:rsidRDefault="00000000">
            <w:pPr>
              <w:spacing w:after="0" w:line="240" w:lineRule="auto"/>
            </w:pPr>
            <w:r>
              <w:rPr>
                <w:sz w:val="17"/>
              </w:rPr>
              <w:t>Longline</w:t>
            </w:r>
          </w:p>
        </w:tc>
        <w:tc>
          <w:tcPr>
            <w:tcW w:w="2880" w:type="dxa"/>
            <w:tcMar>
              <w:top w:w="45" w:type="dxa"/>
              <w:left w:w="55" w:type="dxa"/>
              <w:bottom w:w="45" w:type="dxa"/>
              <w:right w:w="55" w:type="dxa"/>
            </w:tcMar>
            <w:vAlign w:val="center"/>
          </w:tcPr>
          <w:p w14:paraId="2EABFCC6" w14:textId="77777777" w:rsidR="00DC7AD8" w:rsidRDefault="00000000">
            <w:pPr>
              <w:spacing w:after="0" w:line="240" w:lineRule="auto"/>
              <w:jc w:val="right"/>
            </w:pPr>
            <w:r>
              <w:rPr>
                <w:sz w:val="17"/>
              </w:rPr>
              <w:t>0.714</w:t>
            </w:r>
          </w:p>
        </w:tc>
      </w:tr>
      <w:tr w:rsidR="00DC7AD8" w14:paraId="4300AA9F" w14:textId="77777777">
        <w:trPr>
          <w:cantSplit/>
          <w:jc w:val="center"/>
        </w:trPr>
        <w:tc>
          <w:tcPr>
            <w:tcW w:w="7200" w:type="dxa"/>
            <w:tcMar>
              <w:top w:w="45" w:type="dxa"/>
              <w:left w:w="55" w:type="dxa"/>
              <w:bottom w:w="45" w:type="dxa"/>
              <w:right w:w="55" w:type="dxa"/>
            </w:tcMar>
            <w:vAlign w:val="center"/>
          </w:tcPr>
          <w:p w14:paraId="6B55A566" w14:textId="77777777" w:rsidR="00DC7AD8" w:rsidRDefault="00000000">
            <w:pPr>
              <w:spacing w:after="0" w:line="240" w:lineRule="auto"/>
            </w:pPr>
            <w:r>
              <w:rPr>
                <w:sz w:val="17"/>
              </w:rPr>
              <w:t>Handline</w:t>
            </w:r>
          </w:p>
        </w:tc>
        <w:tc>
          <w:tcPr>
            <w:tcW w:w="2880" w:type="dxa"/>
            <w:tcMar>
              <w:top w:w="45" w:type="dxa"/>
              <w:left w:w="55" w:type="dxa"/>
              <w:bottom w:w="45" w:type="dxa"/>
              <w:right w:w="55" w:type="dxa"/>
            </w:tcMar>
            <w:vAlign w:val="center"/>
          </w:tcPr>
          <w:p w14:paraId="4FB73888" w14:textId="77777777" w:rsidR="00DC7AD8" w:rsidRDefault="00000000">
            <w:pPr>
              <w:spacing w:after="0" w:line="240" w:lineRule="auto"/>
              <w:jc w:val="right"/>
            </w:pPr>
            <w:r>
              <w:rPr>
                <w:sz w:val="17"/>
              </w:rPr>
              <w:t>0.420</w:t>
            </w:r>
          </w:p>
        </w:tc>
      </w:tr>
      <w:tr w:rsidR="00DC7AD8" w14:paraId="6E281317" w14:textId="77777777">
        <w:trPr>
          <w:cantSplit/>
          <w:jc w:val="center"/>
        </w:trPr>
        <w:tc>
          <w:tcPr>
            <w:tcW w:w="7200" w:type="dxa"/>
            <w:tcMar>
              <w:top w:w="45" w:type="dxa"/>
              <w:left w:w="55" w:type="dxa"/>
              <w:bottom w:w="45" w:type="dxa"/>
              <w:right w:w="55" w:type="dxa"/>
            </w:tcMar>
            <w:vAlign w:val="center"/>
          </w:tcPr>
          <w:p w14:paraId="0B9E8136" w14:textId="77777777" w:rsidR="00DC7AD8" w:rsidRDefault="00000000">
            <w:pPr>
              <w:spacing w:after="0" w:line="240" w:lineRule="auto"/>
            </w:pPr>
            <w:r>
              <w:rPr>
                <w:sz w:val="17"/>
              </w:rPr>
              <w:t>Fishing experience</w:t>
            </w:r>
          </w:p>
        </w:tc>
        <w:tc>
          <w:tcPr>
            <w:tcW w:w="2880" w:type="dxa"/>
            <w:tcMar>
              <w:top w:w="45" w:type="dxa"/>
              <w:left w:w="55" w:type="dxa"/>
              <w:bottom w:w="45" w:type="dxa"/>
              <w:right w:w="55" w:type="dxa"/>
            </w:tcMar>
            <w:vAlign w:val="center"/>
          </w:tcPr>
          <w:p w14:paraId="5ACFBA39" w14:textId="77777777" w:rsidR="00DC7AD8" w:rsidRDefault="00000000">
            <w:pPr>
              <w:spacing w:after="0" w:line="240" w:lineRule="auto"/>
              <w:jc w:val="right"/>
            </w:pPr>
            <w:r>
              <w:rPr>
                <w:sz w:val="17"/>
              </w:rPr>
              <w:t>0.222</w:t>
            </w:r>
          </w:p>
        </w:tc>
      </w:tr>
      <w:tr w:rsidR="00DC7AD8" w14:paraId="638CA975" w14:textId="77777777">
        <w:trPr>
          <w:cantSplit/>
          <w:jc w:val="center"/>
        </w:trPr>
        <w:tc>
          <w:tcPr>
            <w:tcW w:w="7200" w:type="dxa"/>
            <w:tcMar>
              <w:top w:w="45" w:type="dxa"/>
              <w:left w:w="55" w:type="dxa"/>
              <w:bottom w:w="45" w:type="dxa"/>
              <w:right w:w="55" w:type="dxa"/>
            </w:tcMar>
            <w:vAlign w:val="center"/>
          </w:tcPr>
          <w:p w14:paraId="12715943" w14:textId="77777777" w:rsidR="00DC7AD8" w:rsidRDefault="00000000">
            <w:pPr>
              <w:spacing w:after="0" w:line="240" w:lineRule="auto"/>
            </w:pPr>
            <w:r>
              <w:rPr>
                <w:sz w:val="17"/>
              </w:rPr>
              <w:t>Shark targeting</w:t>
            </w:r>
          </w:p>
        </w:tc>
        <w:tc>
          <w:tcPr>
            <w:tcW w:w="2880" w:type="dxa"/>
            <w:tcMar>
              <w:top w:w="45" w:type="dxa"/>
              <w:left w:w="55" w:type="dxa"/>
              <w:bottom w:w="45" w:type="dxa"/>
              <w:right w:w="55" w:type="dxa"/>
            </w:tcMar>
            <w:vAlign w:val="center"/>
          </w:tcPr>
          <w:p w14:paraId="217A1537" w14:textId="77777777" w:rsidR="00DC7AD8" w:rsidRDefault="00000000">
            <w:pPr>
              <w:spacing w:after="0" w:line="240" w:lineRule="auto"/>
              <w:jc w:val="right"/>
            </w:pPr>
            <w:r>
              <w:rPr>
                <w:sz w:val="17"/>
              </w:rPr>
              <w:t>0.136</w:t>
            </w:r>
          </w:p>
        </w:tc>
      </w:tr>
      <w:tr w:rsidR="00DC7AD8" w14:paraId="414AAE23" w14:textId="77777777">
        <w:trPr>
          <w:cantSplit/>
          <w:jc w:val="center"/>
        </w:trPr>
        <w:tc>
          <w:tcPr>
            <w:tcW w:w="7200" w:type="dxa"/>
            <w:tcMar>
              <w:top w:w="45" w:type="dxa"/>
              <w:left w:w="55" w:type="dxa"/>
              <w:bottom w:w="45" w:type="dxa"/>
              <w:right w:w="55" w:type="dxa"/>
            </w:tcMar>
            <w:vAlign w:val="center"/>
          </w:tcPr>
          <w:p w14:paraId="264DDC79" w14:textId="77777777" w:rsidR="00DC7AD8" w:rsidRDefault="00000000">
            <w:pPr>
              <w:spacing w:after="0" w:line="240" w:lineRule="auto"/>
            </w:pPr>
            <w:r>
              <w:rPr>
                <w:sz w:val="17"/>
              </w:rPr>
              <w:t>Communication</w:t>
            </w:r>
          </w:p>
        </w:tc>
        <w:tc>
          <w:tcPr>
            <w:tcW w:w="2880" w:type="dxa"/>
            <w:tcMar>
              <w:top w:w="45" w:type="dxa"/>
              <w:left w:w="55" w:type="dxa"/>
              <w:bottom w:w="45" w:type="dxa"/>
              <w:right w:w="55" w:type="dxa"/>
            </w:tcMar>
            <w:vAlign w:val="center"/>
          </w:tcPr>
          <w:p w14:paraId="140FE82C" w14:textId="77777777" w:rsidR="00DC7AD8" w:rsidRDefault="00000000">
            <w:pPr>
              <w:spacing w:after="0" w:line="240" w:lineRule="auto"/>
              <w:jc w:val="right"/>
            </w:pPr>
            <w:r>
              <w:rPr>
                <w:sz w:val="17"/>
              </w:rPr>
              <w:t>0.072</w:t>
            </w:r>
          </w:p>
        </w:tc>
      </w:tr>
    </w:tbl>
    <w:p w14:paraId="6907397F" w14:textId="77777777" w:rsidR="00DC7AD8" w:rsidRDefault="00000000">
      <w:pPr>
        <w:keepLines/>
        <w:spacing w:before="40" w:after="80"/>
      </w:pPr>
      <w:r>
        <w:rPr>
          <w:b/>
          <w:color w:val="555555"/>
          <w:sz w:val="17"/>
        </w:rPr>
        <w:t xml:space="preserve">Note. </w:t>
      </w:r>
      <w:r>
        <w:rPr>
          <w:i/>
          <w:color w:val="555555"/>
          <w:sz w:val="17"/>
        </w:rPr>
        <w:t>Full model averaging assigns a coefficient of zero when a term is absent from a component model. Trip cost is reported per USD 1,000; the fitted models used cost in USD. Reference harbour = A. The classical intervals are retained for transparency; robust inference is reported in Supplementary Table S11.</w:t>
      </w:r>
    </w:p>
    <w:p w14:paraId="5054BE59" w14:textId="6D550645" w:rsidR="00CA2435" w:rsidRDefault="00CA2435" w:rsidP="00CA2435">
      <w:pPr>
        <w:pStyle w:val="Heading4"/>
      </w:pPr>
      <w:r>
        <w:t>Model diagnostics</w:t>
      </w:r>
    </w:p>
    <w:p w14:paraId="5E173B7D" w14:textId="77777777" w:rsidR="00CA2435" w:rsidRDefault="00CA2435" w:rsidP="00CA2435">
      <w:pPr>
        <w:pStyle w:val="isselectedend"/>
      </w:pPr>
      <w:r>
        <w:t>Model assumptions were assessed for the global model and for each of the ten supported models. Residual plots were examined to identify departures from normality, unequal residual variance, nonlinearity and other systematic patterns. These graphical assessments were supplemented with three formal diagnostic tests. The Shapiro–Wilk test was used to assess whether model residuals departed substantially from a normal distribution. The Breusch–Pagan test was used to examine whether residual variance changed systematically across fitted values. The Ramsey RESET test was used to identify possible misspecification of the functional form, including omitted nonlinear relationships. Diagnostic results for the global and supported models are reported in Supplementary Table S9.</w:t>
      </w:r>
    </w:p>
    <w:p w14:paraId="3C521E7A" w14:textId="0978E9F1" w:rsidR="00CA2435" w:rsidRDefault="00CA2435" w:rsidP="00CA2435">
      <w:pPr>
        <w:pStyle w:val="Heading4"/>
      </w:pPr>
      <w:r>
        <w:t>Assessment of influential observations</w:t>
      </w:r>
    </w:p>
    <w:p w14:paraId="3567EFA9" w14:textId="77777777" w:rsidR="00CA2435" w:rsidRDefault="00CA2435" w:rsidP="00CA2435">
      <w:pPr>
        <w:pStyle w:val="isselectedend"/>
      </w:pPr>
      <w:r>
        <w:t>The influence of individual observations was evaluated using studentised residuals, leverage values, Cook’s distance, DFFITS and DFBETAs. These measures capture different forms of influence: studentised residuals identify observations with unusually large residuals; leverage measures how unusual an observation’s predictor values are; Cook’s distance and DFFITS assess the effect of an observation on overall model estimates and fitted values; and DFBETAs quantify its effect on individual regression coefficients.</w:t>
      </w:r>
    </w:p>
    <w:p w14:paraId="6F61E8DA" w14:textId="77777777" w:rsidR="00CA2435" w:rsidRDefault="00CA2435" w:rsidP="00CA2435">
      <w:pPr>
        <w:pStyle w:val="isselectedend"/>
      </w:pPr>
      <w:r>
        <w:t>Cook’s distance was used as the primary criterion for identifying observations requiring additional examination. An observation was flagged when its Cook’s distance exceeded (4/n), where (n) was the number of observations included in the model, in at least one of the supported models. The union of observations identified across the supported models formed the set used for the subsequent sensitivity analysis. Flagged observations were not automatically treated as errors and were retained in the primary analysis because unusual or influential observations may represent genuine variation within the sampled fleet. Model-specific residual and influence summaries are reported in Supplementary Table S9; the Cook’s-distance union and sensitivity analysis are reported in Supplementary Table S10; and model-averaged residual diagnostics are shown in Supplementary Figure S5.</w:t>
      </w:r>
    </w:p>
    <w:p w14:paraId="5535B399" w14:textId="77777777" w:rsidR="00DC7AD8" w:rsidRDefault="00000000">
      <w:pPr>
        <w:pStyle w:val="Caption"/>
        <w:keepNext/>
      </w:pPr>
      <w:r>
        <w:rPr>
          <w:b/>
          <w:color w:val="0B2545"/>
        </w:rPr>
        <w:t>Supplementary Table S9. Residual, assumption, and influence diagnostics for the global and supported Gaussian models.</w:t>
      </w:r>
    </w:p>
    <w:p w14:paraId="0837D518" w14:textId="77777777" w:rsidR="00DC7AD8" w:rsidRDefault="00000000">
      <w:pPr>
        <w:pStyle w:val="Heading2"/>
      </w:pPr>
      <w:r>
        <w:rPr>
          <w:b w:val="0"/>
        </w:rPr>
        <w:t>Panel A. Model-specific diagnostics</w:t>
      </w:r>
    </w:p>
    <w:tbl>
      <w:tblPr>
        <w:tblW w:w="0" w:type="auto"/>
        <w:jc w:val="center"/>
        <w:tblLayout w:type="fixed"/>
        <w:tblLook w:val="04A0" w:firstRow="1" w:lastRow="0" w:firstColumn="1" w:lastColumn="0" w:noHBand="0" w:noVBand="1"/>
      </w:tblPr>
      <w:tblGrid>
        <w:gridCol w:w="936"/>
        <w:gridCol w:w="1656"/>
        <w:gridCol w:w="1728"/>
        <w:gridCol w:w="1368"/>
        <w:gridCol w:w="2304"/>
        <w:gridCol w:w="1656"/>
        <w:gridCol w:w="1224"/>
        <w:gridCol w:w="1944"/>
      </w:tblGrid>
      <w:tr w:rsidR="00DC7AD8" w14:paraId="56036FFF" w14:textId="77777777">
        <w:trPr>
          <w:jc w:val="center"/>
          <w:tblHeader w:val="true"/>
          <w:cantSplit/>
        </w:trPr>
        <w:tc>
          <w:tcPr>
            <w:tcW w:w="936" w:type="dxa"/>
            <w:tcMar>
              <w:top w:w="45" w:type="dxa"/>
              <w:left w:w="55" w:type="dxa"/>
              <w:bottom w:w="45" w:type="dxa"/>
              <w:right w:w="55" w:type="dxa"/>
            </w:tcMar>
            <w:vAlign w:val="center"/>
          </w:tcPr>
          <w:p w14:paraId="60F6AB65" w14:textId="77777777" w:rsidR="00DC7AD8" w:rsidRDefault="00000000">
            <w:pPr>
              <w:spacing w:after="0" w:line="240" w:lineRule="auto"/>
            </w:pPr>
            <w:r>
              <w:rPr>
                <w:b/>
                <w:color w:val="0B2545"/>
                <w:sz w:val="14"/>
              </w:rPr>
              <w:t>Model</w:t>
            </w:r>
          </w:p>
        </w:tc>
        <w:tc>
          <w:tcPr>
            <w:tcW w:w="1656" w:type="dxa"/>
            <w:tcMar>
              <w:top w:w="45" w:type="dxa"/>
              <w:left w:w="55" w:type="dxa"/>
              <w:bottom w:w="45" w:type="dxa"/>
              <w:right w:w="55" w:type="dxa"/>
            </w:tcMar>
            <w:vAlign w:val="center"/>
          </w:tcPr>
          <w:p w14:paraId="721A2BF0" w14:textId="77777777" w:rsidR="00DC7AD8" w:rsidRDefault="00000000">
            <w:pPr>
              <w:spacing w:after="0" w:line="240" w:lineRule="auto"/>
              <w:jc w:val="center"/>
            </w:pPr>
            <w:r>
              <w:rPr>
                <w:b/>
                <w:color w:val="0B2545"/>
                <w:sz w:val="14"/>
              </w:rPr>
              <w:t>Shapiro-Wilk p</w:t>
            </w:r>
          </w:p>
        </w:tc>
        <w:tc>
          <w:tcPr>
            <w:tcW w:w="1728" w:type="dxa"/>
            <w:tcMar>
              <w:top w:w="45" w:type="dxa"/>
              <w:left w:w="55" w:type="dxa"/>
              <w:bottom w:w="45" w:type="dxa"/>
              <w:right w:w="55" w:type="dxa"/>
            </w:tcMar>
            <w:vAlign w:val="center"/>
          </w:tcPr>
          <w:p w14:paraId="711485C1" w14:textId="77777777" w:rsidR="00DC7AD8" w:rsidRDefault="00000000">
            <w:pPr>
              <w:spacing w:after="0" w:line="240" w:lineRule="auto"/>
              <w:jc w:val="center"/>
            </w:pPr>
            <w:r>
              <w:rPr>
                <w:b/>
                <w:color w:val="0B2545"/>
                <w:sz w:val="14"/>
              </w:rPr>
              <w:t>Breusch-Pagan p</w:t>
            </w:r>
          </w:p>
        </w:tc>
        <w:tc>
          <w:tcPr>
            <w:tcW w:w="1368" w:type="dxa"/>
            <w:tcMar>
              <w:top w:w="45" w:type="dxa"/>
              <w:left w:w="55" w:type="dxa"/>
              <w:bottom w:w="45" w:type="dxa"/>
              <w:right w:w="55" w:type="dxa"/>
            </w:tcMar>
            <w:vAlign w:val="center"/>
          </w:tcPr>
          <w:p w14:paraId="3B5C28C9" w14:textId="77777777" w:rsidR="00DC7AD8" w:rsidRDefault="00000000">
            <w:pPr>
              <w:spacing w:after="0" w:line="240" w:lineRule="auto"/>
              <w:jc w:val="center"/>
            </w:pPr>
            <w:r>
              <w:rPr>
                <w:b/>
                <w:color w:val="0B2545"/>
                <w:sz w:val="14"/>
              </w:rPr>
              <w:t>RESET p</w:t>
            </w:r>
          </w:p>
        </w:tc>
        <w:tc>
          <w:tcPr>
            <w:tcW w:w="2304" w:type="dxa"/>
            <w:tcMar>
              <w:top w:w="45" w:type="dxa"/>
              <w:left w:w="55" w:type="dxa"/>
              <w:bottom w:w="45" w:type="dxa"/>
              <w:right w:w="55" w:type="dxa"/>
            </w:tcMar>
            <w:vAlign w:val="center"/>
          </w:tcPr>
          <w:p w14:paraId="5995819B" w14:textId="77777777" w:rsidR="00DC7AD8" w:rsidRDefault="00000000">
            <w:pPr>
              <w:spacing w:after="0" w:line="240" w:lineRule="auto"/>
              <w:jc w:val="center"/>
            </w:pPr>
            <w:r>
              <w:rPr>
                <w:b/>
                <w:color w:val="0B2545"/>
                <w:sz w:val="14"/>
              </w:rPr>
              <w:t>Max |studentised residual|</w:t>
            </w:r>
          </w:p>
        </w:tc>
        <w:tc>
          <w:tcPr>
            <w:tcW w:w="1656" w:type="dxa"/>
            <w:tcMar>
              <w:top w:w="45" w:type="dxa"/>
              <w:left w:w="55" w:type="dxa"/>
              <w:bottom w:w="45" w:type="dxa"/>
              <w:right w:w="55" w:type="dxa"/>
            </w:tcMar>
            <w:vAlign w:val="center"/>
          </w:tcPr>
          <w:p w14:paraId="579A084D" w14:textId="77777777" w:rsidR="00DC7AD8" w:rsidRDefault="00000000">
            <w:pPr>
              <w:spacing w:after="0" w:line="240" w:lineRule="auto"/>
              <w:jc w:val="center"/>
            </w:pPr>
            <w:r>
              <w:rPr>
                <w:b/>
                <w:color w:val="0B2545"/>
                <w:sz w:val="14"/>
              </w:rPr>
              <w:t>Max Cook's D</w:t>
            </w:r>
          </w:p>
        </w:tc>
        <w:tc>
          <w:tcPr>
            <w:tcW w:w="1224" w:type="dxa"/>
            <w:tcMar>
              <w:top w:w="45" w:type="dxa"/>
              <w:left w:w="55" w:type="dxa"/>
              <w:bottom w:w="45" w:type="dxa"/>
              <w:right w:w="55" w:type="dxa"/>
            </w:tcMar>
            <w:vAlign w:val="center"/>
          </w:tcPr>
          <w:p w14:paraId="4B3D4884" w14:textId="77777777" w:rsidR="00DC7AD8" w:rsidRDefault="00000000">
            <w:pPr>
              <w:spacing w:after="0" w:line="240" w:lineRule="auto"/>
              <w:jc w:val="center"/>
            </w:pPr>
            <w:r>
              <w:rPr>
                <w:b/>
                <w:color w:val="0B2545"/>
                <w:sz w:val="14"/>
              </w:rPr>
              <w:t>Cook flags</w:t>
            </w:r>
          </w:p>
        </w:tc>
        <w:tc>
          <w:tcPr>
            <w:tcW w:w="1944" w:type="dxa"/>
            <w:tcMar>
              <w:top w:w="45" w:type="dxa"/>
              <w:left w:w="55" w:type="dxa"/>
              <w:bottom w:w="45" w:type="dxa"/>
              <w:right w:w="55" w:type="dxa"/>
            </w:tcMar>
            <w:vAlign w:val="center"/>
          </w:tcPr>
          <w:p w14:paraId="0913C1EE" w14:textId="77777777" w:rsidR="00DC7AD8" w:rsidRDefault="00000000">
            <w:pPr>
              <w:spacing w:after="0" w:line="240" w:lineRule="auto"/>
              <w:jc w:val="center"/>
            </w:pPr>
            <w:r>
              <w:rPr>
                <w:b/>
                <w:color w:val="0B2545"/>
                <w:sz w:val="14"/>
              </w:rPr>
              <w:t>Minimum fitted (km)</w:t>
            </w:r>
          </w:p>
        </w:tc>
      </w:tr>
      <w:tr w:rsidR="00DC7AD8" w14:paraId="4F329BA2" w14:textId="77777777">
        <w:trPr>
          <w:cantSplit/>
          <w:jc w:val="center"/>
        </w:trPr>
        <w:tc>
          <w:tcPr>
            <w:tcW w:w="936" w:type="dxa"/>
            <w:tcMar>
              <w:top w:w="45" w:type="dxa"/>
              <w:left w:w="55" w:type="dxa"/>
              <w:bottom w:w="45" w:type="dxa"/>
              <w:right w:w="55" w:type="dxa"/>
            </w:tcMar>
            <w:vAlign w:val="center"/>
          </w:tcPr>
          <w:p w14:paraId="5CEC6DBD" w14:textId="77777777" w:rsidR="00DC7AD8" w:rsidRDefault="00000000">
            <w:pPr>
              <w:spacing w:after="0" w:line="240" w:lineRule="auto"/>
            </w:pPr>
            <w:r>
              <w:rPr>
                <w:sz w:val="14"/>
              </w:rPr>
              <w:t>Global</w:t>
            </w:r>
          </w:p>
        </w:tc>
        <w:tc>
          <w:tcPr>
            <w:tcW w:w="1656" w:type="dxa"/>
            <w:tcMar>
              <w:top w:w="45" w:type="dxa"/>
              <w:left w:w="55" w:type="dxa"/>
              <w:bottom w:w="45" w:type="dxa"/>
              <w:right w:w="55" w:type="dxa"/>
            </w:tcMar>
            <w:vAlign w:val="center"/>
          </w:tcPr>
          <w:p w14:paraId="753ADF46" w14:textId="77777777" w:rsidR="00DC7AD8" w:rsidRDefault="00000000">
            <w:pPr>
              <w:spacing w:after="0" w:line="240" w:lineRule="auto"/>
              <w:jc w:val="right"/>
            </w:pPr>
            <w:r>
              <w:rPr>
                <w:sz w:val="14"/>
              </w:rPr>
              <w:t>&lt;0.001</w:t>
            </w:r>
          </w:p>
        </w:tc>
        <w:tc>
          <w:tcPr>
            <w:tcW w:w="1728" w:type="dxa"/>
            <w:tcMar>
              <w:top w:w="45" w:type="dxa"/>
              <w:left w:w="55" w:type="dxa"/>
              <w:bottom w:w="45" w:type="dxa"/>
              <w:right w:w="55" w:type="dxa"/>
            </w:tcMar>
            <w:vAlign w:val="center"/>
          </w:tcPr>
          <w:p w14:paraId="6E9464AE" w14:textId="77777777" w:rsidR="00DC7AD8" w:rsidRDefault="00000000">
            <w:pPr>
              <w:spacing w:after="0" w:line="240" w:lineRule="auto"/>
              <w:jc w:val="right"/>
            </w:pPr>
            <w:r>
              <w:rPr>
                <w:sz w:val="14"/>
              </w:rPr>
              <w:t>0.028</w:t>
            </w:r>
          </w:p>
        </w:tc>
        <w:tc>
          <w:tcPr>
            <w:tcW w:w="1368" w:type="dxa"/>
            <w:tcMar>
              <w:top w:w="45" w:type="dxa"/>
              <w:left w:w="55" w:type="dxa"/>
              <w:bottom w:w="45" w:type="dxa"/>
              <w:right w:w="55" w:type="dxa"/>
            </w:tcMar>
            <w:vAlign w:val="center"/>
          </w:tcPr>
          <w:p w14:paraId="4DE768E9" w14:textId="77777777" w:rsidR="00DC7AD8" w:rsidRDefault="00000000">
            <w:pPr>
              <w:spacing w:after="0" w:line="240" w:lineRule="auto"/>
              <w:jc w:val="right"/>
            </w:pPr>
            <w:r>
              <w:rPr>
                <w:sz w:val="14"/>
              </w:rPr>
              <w:t>0.184</w:t>
            </w:r>
          </w:p>
        </w:tc>
        <w:tc>
          <w:tcPr>
            <w:tcW w:w="2304" w:type="dxa"/>
            <w:tcMar>
              <w:top w:w="45" w:type="dxa"/>
              <w:left w:w="55" w:type="dxa"/>
              <w:bottom w:w="45" w:type="dxa"/>
              <w:right w:w="55" w:type="dxa"/>
            </w:tcMar>
            <w:vAlign w:val="center"/>
          </w:tcPr>
          <w:p w14:paraId="41B09CAB" w14:textId="77777777" w:rsidR="00DC7AD8" w:rsidRDefault="00000000">
            <w:pPr>
              <w:spacing w:after="0" w:line="240" w:lineRule="auto"/>
              <w:jc w:val="right"/>
            </w:pPr>
            <w:r>
              <w:rPr>
                <w:sz w:val="14"/>
              </w:rPr>
              <w:t>3.73</w:t>
            </w:r>
          </w:p>
        </w:tc>
        <w:tc>
          <w:tcPr>
            <w:tcW w:w="1656" w:type="dxa"/>
            <w:tcMar>
              <w:top w:w="45" w:type="dxa"/>
              <w:left w:w="55" w:type="dxa"/>
              <w:bottom w:w="45" w:type="dxa"/>
              <w:right w:w="55" w:type="dxa"/>
            </w:tcMar>
            <w:vAlign w:val="center"/>
          </w:tcPr>
          <w:p w14:paraId="2F7726C9" w14:textId="77777777" w:rsidR="00DC7AD8" w:rsidRDefault="00000000">
            <w:pPr>
              <w:spacing w:after="0" w:line="240" w:lineRule="auto"/>
              <w:jc w:val="right"/>
            </w:pPr>
            <w:r>
              <w:rPr>
                <w:sz w:val="14"/>
              </w:rPr>
              <w:t>0.133</w:t>
            </w:r>
          </w:p>
        </w:tc>
        <w:tc>
          <w:tcPr>
            <w:tcW w:w="1224" w:type="dxa"/>
            <w:tcMar>
              <w:top w:w="45" w:type="dxa"/>
              <w:left w:w="55" w:type="dxa"/>
              <w:bottom w:w="45" w:type="dxa"/>
              <w:right w:w="55" w:type="dxa"/>
            </w:tcMar>
            <w:vAlign w:val="center"/>
          </w:tcPr>
          <w:p w14:paraId="0917BE9F" w14:textId="77777777" w:rsidR="00DC7AD8" w:rsidRDefault="00000000">
            <w:pPr>
              <w:spacing w:after="0" w:line="240" w:lineRule="auto"/>
              <w:jc w:val="right"/>
            </w:pPr>
            <w:r>
              <w:rPr>
                <w:sz w:val="14"/>
              </w:rPr>
              <w:t>8</w:t>
            </w:r>
          </w:p>
        </w:tc>
        <w:tc>
          <w:tcPr>
            <w:tcW w:w="1944" w:type="dxa"/>
            <w:tcMar>
              <w:top w:w="45" w:type="dxa"/>
              <w:left w:w="55" w:type="dxa"/>
              <w:bottom w:w="45" w:type="dxa"/>
              <w:right w:w="55" w:type="dxa"/>
            </w:tcMar>
            <w:vAlign w:val="center"/>
          </w:tcPr>
          <w:p w14:paraId="6EF885D1" w14:textId="77777777" w:rsidR="00DC7AD8" w:rsidRDefault="00000000">
            <w:pPr>
              <w:spacing w:after="0" w:line="240" w:lineRule="auto"/>
              <w:jc w:val="right"/>
            </w:pPr>
            <w:r>
              <w:rPr>
                <w:sz w:val="14"/>
              </w:rPr>
              <w:t>262.9</w:t>
            </w:r>
          </w:p>
        </w:tc>
      </w:tr>
      <w:tr w:rsidR="00DC7AD8" w14:paraId="355F9A0C" w14:textId="77777777">
        <w:trPr>
          <w:cantSplit/>
          <w:jc w:val="center"/>
        </w:trPr>
        <w:tc>
          <w:tcPr>
            <w:tcW w:w="936" w:type="dxa"/>
            <w:tcMar>
              <w:top w:w="45" w:type="dxa"/>
              <w:left w:w="55" w:type="dxa"/>
              <w:bottom w:w="45" w:type="dxa"/>
              <w:right w:w="55" w:type="dxa"/>
            </w:tcMar>
            <w:vAlign w:val="center"/>
          </w:tcPr>
          <w:p w14:paraId="638987AA" w14:textId="77777777" w:rsidR="00DC7AD8" w:rsidRDefault="00000000">
            <w:pPr>
              <w:spacing w:after="0" w:line="240" w:lineRule="auto"/>
            </w:pPr>
            <w:r>
              <w:rPr>
                <w:sz w:val="14"/>
              </w:rPr>
              <w:t>M1</w:t>
            </w:r>
          </w:p>
        </w:tc>
        <w:tc>
          <w:tcPr>
            <w:tcW w:w="1656" w:type="dxa"/>
            <w:tcMar>
              <w:top w:w="45" w:type="dxa"/>
              <w:left w:w="55" w:type="dxa"/>
              <w:bottom w:w="45" w:type="dxa"/>
              <w:right w:w="55" w:type="dxa"/>
            </w:tcMar>
            <w:vAlign w:val="center"/>
          </w:tcPr>
          <w:p w14:paraId="2E268197" w14:textId="77777777" w:rsidR="00DC7AD8" w:rsidRDefault="00000000">
            <w:pPr>
              <w:spacing w:after="0" w:line="240" w:lineRule="auto"/>
              <w:jc w:val="right"/>
            </w:pPr>
            <w:r>
              <w:rPr>
                <w:sz w:val="14"/>
              </w:rPr>
              <w:t>0.001</w:t>
            </w:r>
          </w:p>
        </w:tc>
        <w:tc>
          <w:tcPr>
            <w:tcW w:w="1728" w:type="dxa"/>
            <w:tcMar>
              <w:top w:w="45" w:type="dxa"/>
              <w:left w:w="55" w:type="dxa"/>
              <w:bottom w:w="45" w:type="dxa"/>
              <w:right w:w="55" w:type="dxa"/>
            </w:tcMar>
            <w:vAlign w:val="center"/>
          </w:tcPr>
          <w:p w14:paraId="164648DD" w14:textId="77777777" w:rsidR="00DC7AD8" w:rsidRDefault="00000000">
            <w:pPr>
              <w:spacing w:after="0" w:line="240" w:lineRule="auto"/>
              <w:jc w:val="right"/>
            </w:pPr>
            <w:r>
              <w:rPr>
                <w:sz w:val="14"/>
              </w:rPr>
              <w:t>0.035</w:t>
            </w:r>
          </w:p>
        </w:tc>
        <w:tc>
          <w:tcPr>
            <w:tcW w:w="1368" w:type="dxa"/>
            <w:tcMar>
              <w:top w:w="45" w:type="dxa"/>
              <w:left w:w="55" w:type="dxa"/>
              <w:bottom w:w="45" w:type="dxa"/>
              <w:right w:w="55" w:type="dxa"/>
            </w:tcMar>
            <w:vAlign w:val="center"/>
          </w:tcPr>
          <w:p w14:paraId="2165F2F2" w14:textId="77777777" w:rsidR="00DC7AD8" w:rsidRDefault="00000000">
            <w:pPr>
              <w:spacing w:after="0" w:line="240" w:lineRule="auto"/>
              <w:jc w:val="right"/>
            </w:pPr>
            <w:r>
              <w:rPr>
                <w:sz w:val="14"/>
              </w:rPr>
              <w:t>0.037</w:t>
            </w:r>
          </w:p>
        </w:tc>
        <w:tc>
          <w:tcPr>
            <w:tcW w:w="2304" w:type="dxa"/>
            <w:tcMar>
              <w:top w:w="45" w:type="dxa"/>
              <w:left w:w="55" w:type="dxa"/>
              <w:bottom w:w="45" w:type="dxa"/>
              <w:right w:w="55" w:type="dxa"/>
            </w:tcMar>
            <w:vAlign w:val="center"/>
          </w:tcPr>
          <w:p w14:paraId="5F25EB47" w14:textId="77777777" w:rsidR="00DC7AD8" w:rsidRDefault="00000000">
            <w:pPr>
              <w:spacing w:after="0" w:line="240" w:lineRule="auto"/>
              <w:jc w:val="right"/>
            </w:pPr>
            <w:r>
              <w:rPr>
                <w:sz w:val="14"/>
              </w:rPr>
              <w:t>3.66</w:t>
            </w:r>
          </w:p>
        </w:tc>
        <w:tc>
          <w:tcPr>
            <w:tcW w:w="1656" w:type="dxa"/>
            <w:tcMar>
              <w:top w:w="45" w:type="dxa"/>
              <w:left w:w="55" w:type="dxa"/>
              <w:bottom w:w="45" w:type="dxa"/>
              <w:right w:w="55" w:type="dxa"/>
            </w:tcMar>
            <w:vAlign w:val="center"/>
          </w:tcPr>
          <w:p w14:paraId="4CBFF9EE" w14:textId="77777777" w:rsidR="00DC7AD8" w:rsidRDefault="00000000">
            <w:pPr>
              <w:spacing w:after="0" w:line="240" w:lineRule="auto"/>
              <w:jc w:val="right"/>
            </w:pPr>
            <w:r>
              <w:rPr>
                <w:sz w:val="14"/>
              </w:rPr>
              <w:t>0.213</w:t>
            </w:r>
          </w:p>
        </w:tc>
        <w:tc>
          <w:tcPr>
            <w:tcW w:w="1224" w:type="dxa"/>
            <w:tcMar>
              <w:top w:w="45" w:type="dxa"/>
              <w:left w:w="55" w:type="dxa"/>
              <w:bottom w:w="45" w:type="dxa"/>
              <w:right w:w="55" w:type="dxa"/>
            </w:tcMar>
            <w:vAlign w:val="center"/>
          </w:tcPr>
          <w:p w14:paraId="7BE3F1F4" w14:textId="77777777" w:rsidR="00DC7AD8" w:rsidRDefault="00000000">
            <w:pPr>
              <w:spacing w:after="0" w:line="240" w:lineRule="auto"/>
              <w:jc w:val="right"/>
            </w:pPr>
            <w:r>
              <w:rPr>
                <w:sz w:val="14"/>
              </w:rPr>
              <w:t>4</w:t>
            </w:r>
          </w:p>
        </w:tc>
        <w:tc>
          <w:tcPr>
            <w:tcW w:w="1944" w:type="dxa"/>
            <w:tcMar>
              <w:top w:w="45" w:type="dxa"/>
              <w:left w:w="55" w:type="dxa"/>
              <w:bottom w:w="45" w:type="dxa"/>
              <w:right w:w="55" w:type="dxa"/>
            </w:tcMar>
            <w:vAlign w:val="center"/>
          </w:tcPr>
          <w:p w14:paraId="72C61D51" w14:textId="77777777" w:rsidR="00DC7AD8" w:rsidRDefault="00000000">
            <w:pPr>
              <w:spacing w:after="0" w:line="240" w:lineRule="auto"/>
              <w:jc w:val="right"/>
            </w:pPr>
            <w:r>
              <w:rPr>
                <w:sz w:val="14"/>
              </w:rPr>
              <w:t>313.9</w:t>
            </w:r>
          </w:p>
        </w:tc>
      </w:tr>
      <w:tr w:rsidR="00DC7AD8" w14:paraId="6CD54A17" w14:textId="77777777">
        <w:trPr>
          <w:cantSplit/>
          <w:jc w:val="center"/>
        </w:trPr>
        <w:tc>
          <w:tcPr>
            <w:tcW w:w="936" w:type="dxa"/>
            <w:tcMar>
              <w:top w:w="45" w:type="dxa"/>
              <w:left w:w="55" w:type="dxa"/>
              <w:bottom w:w="45" w:type="dxa"/>
              <w:right w:w="55" w:type="dxa"/>
            </w:tcMar>
            <w:vAlign w:val="center"/>
          </w:tcPr>
          <w:p w14:paraId="2FA58E4F" w14:textId="77777777" w:rsidR="00DC7AD8" w:rsidRDefault="00000000">
            <w:pPr>
              <w:spacing w:after="0" w:line="240" w:lineRule="auto"/>
            </w:pPr>
            <w:r>
              <w:rPr>
                <w:sz w:val="14"/>
              </w:rPr>
              <w:t>M2</w:t>
            </w:r>
          </w:p>
        </w:tc>
        <w:tc>
          <w:tcPr>
            <w:tcW w:w="1656" w:type="dxa"/>
            <w:tcMar>
              <w:top w:w="45" w:type="dxa"/>
              <w:left w:w="55" w:type="dxa"/>
              <w:bottom w:w="45" w:type="dxa"/>
              <w:right w:w="55" w:type="dxa"/>
            </w:tcMar>
            <w:vAlign w:val="center"/>
          </w:tcPr>
          <w:p w14:paraId="7D513F44" w14:textId="77777777" w:rsidR="00DC7AD8" w:rsidRDefault="00000000">
            <w:pPr>
              <w:spacing w:after="0" w:line="240" w:lineRule="auto"/>
              <w:jc w:val="right"/>
            </w:pPr>
            <w:r>
              <w:rPr>
                <w:sz w:val="14"/>
              </w:rPr>
              <w:t>&lt;0.001</w:t>
            </w:r>
          </w:p>
        </w:tc>
        <w:tc>
          <w:tcPr>
            <w:tcW w:w="1728" w:type="dxa"/>
            <w:tcMar>
              <w:top w:w="45" w:type="dxa"/>
              <w:left w:w="55" w:type="dxa"/>
              <w:bottom w:w="45" w:type="dxa"/>
              <w:right w:w="55" w:type="dxa"/>
            </w:tcMar>
            <w:vAlign w:val="center"/>
          </w:tcPr>
          <w:p w14:paraId="30F51A5A" w14:textId="77777777" w:rsidR="00DC7AD8" w:rsidRDefault="00000000">
            <w:pPr>
              <w:spacing w:after="0" w:line="240" w:lineRule="auto"/>
              <w:jc w:val="right"/>
            </w:pPr>
            <w:r>
              <w:rPr>
                <w:sz w:val="14"/>
              </w:rPr>
              <w:t>0.034</w:t>
            </w:r>
          </w:p>
        </w:tc>
        <w:tc>
          <w:tcPr>
            <w:tcW w:w="1368" w:type="dxa"/>
            <w:tcMar>
              <w:top w:w="45" w:type="dxa"/>
              <w:left w:w="55" w:type="dxa"/>
              <w:bottom w:w="45" w:type="dxa"/>
              <w:right w:w="55" w:type="dxa"/>
            </w:tcMar>
            <w:vAlign w:val="center"/>
          </w:tcPr>
          <w:p w14:paraId="4600B1E8" w14:textId="77777777" w:rsidR="00DC7AD8" w:rsidRDefault="00000000">
            <w:pPr>
              <w:spacing w:after="0" w:line="240" w:lineRule="auto"/>
              <w:jc w:val="right"/>
            </w:pPr>
            <w:r>
              <w:rPr>
                <w:sz w:val="14"/>
              </w:rPr>
              <w:t>0.202</w:t>
            </w:r>
          </w:p>
        </w:tc>
        <w:tc>
          <w:tcPr>
            <w:tcW w:w="2304" w:type="dxa"/>
            <w:tcMar>
              <w:top w:w="45" w:type="dxa"/>
              <w:left w:w="55" w:type="dxa"/>
              <w:bottom w:w="45" w:type="dxa"/>
              <w:right w:w="55" w:type="dxa"/>
            </w:tcMar>
            <w:vAlign w:val="center"/>
          </w:tcPr>
          <w:p w14:paraId="23B5E880" w14:textId="77777777" w:rsidR="00DC7AD8" w:rsidRDefault="00000000">
            <w:pPr>
              <w:spacing w:after="0" w:line="240" w:lineRule="auto"/>
              <w:jc w:val="right"/>
            </w:pPr>
            <w:r>
              <w:rPr>
                <w:sz w:val="14"/>
              </w:rPr>
              <w:t>3.73</w:t>
            </w:r>
          </w:p>
        </w:tc>
        <w:tc>
          <w:tcPr>
            <w:tcW w:w="1656" w:type="dxa"/>
            <w:tcMar>
              <w:top w:w="45" w:type="dxa"/>
              <w:left w:w="55" w:type="dxa"/>
              <w:bottom w:w="45" w:type="dxa"/>
              <w:right w:w="55" w:type="dxa"/>
            </w:tcMar>
            <w:vAlign w:val="center"/>
          </w:tcPr>
          <w:p w14:paraId="14A53A77" w14:textId="77777777" w:rsidR="00DC7AD8" w:rsidRDefault="00000000">
            <w:pPr>
              <w:spacing w:after="0" w:line="240" w:lineRule="auto"/>
              <w:jc w:val="right"/>
            </w:pPr>
            <w:r>
              <w:rPr>
                <w:sz w:val="14"/>
              </w:rPr>
              <w:t>0.256</w:t>
            </w:r>
          </w:p>
        </w:tc>
        <w:tc>
          <w:tcPr>
            <w:tcW w:w="1224" w:type="dxa"/>
            <w:tcMar>
              <w:top w:w="45" w:type="dxa"/>
              <w:left w:w="55" w:type="dxa"/>
              <w:bottom w:w="45" w:type="dxa"/>
              <w:right w:w="55" w:type="dxa"/>
            </w:tcMar>
            <w:vAlign w:val="center"/>
          </w:tcPr>
          <w:p w14:paraId="21C0910B" w14:textId="77777777" w:rsidR="00DC7AD8" w:rsidRDefault="00000000">
            <w:pPr>
              <w:spacing w:after="0" w:line="240" w:lineRule="auto"/>
              <w:jc w:val="right"/>
            </w:pPr>
            <w:r>
              <w:rPr>
                <w:sz w:val="14"/>
              </w:rPr>
              <w:t>5</w:t>
            </w:r>
          </w:p>
        </w:tc>
        <w:tc>
          <w:tcPr>
            <w:tcW w:w="1944" w:type="dxa"/>
            <w:tcMar>
              <w:top w:w="45" w:type="dxa"/>
              <w:left w:w="55" w:type="dxa"/>
              <w:bottom w:w="45" w:type="dxa"/>
              <w:right w:w="55" w:type="dxa"/>
            </w:tcMar>
            <w:vAlign w:val="center"/>
          </w:tcPr>
          <w:p w14:paraId="7389141B" w14:textId="77777777" w:rsidR="00DC7AD8" w:rsidRDefault="00000000">
            <w:pPr>
              <w:spacing w:after="0" w:line="240" w:lineRule="auto"/>
              <w:jc w:val="right"/>
            </w:pPr>
            <w:r>
              <w:rPr>
                <w:sz w:val="14"/>
              </w:rPr>
              <w:t>315.0</w:t>
            </w:r>
          </w:p>
        </w:tc>
      </w:tr>
      <w:tr w:rsidR="00DC7AD8" w14:paraId="68CFA777" w14:textId="77777777">
        <w:trPr>
          <w:cantSplit/>
          <w:jc w:val="center"/>
        </w:trPr>
        <w:tc>
          <w:tcPr>
            <w:tcW w:w="936" w:type="dxa"/>
            <w:tcMar>
              <w:top w:w="45" w:type="dxa"/>
              <w:left w:w="55" w:type="dxa"/>
              <w:bottom w:w="45" w:type="dxa"/>
              <w:right w:w="55" w:type="dxa"/>
            </w:tcMar>
            <w:vAlign w:val="center"/>
          </w:tcPr>
          <w:p w14:paraId="4D883EFA" w14:textId="77777777" w:rsidR="00DC7AD8" w:rsidRDefault="00000000">
            <w:pPr>
              <w:spacing w:after="0" w:line="240" w:lineRule="auto"/>
            </w:pPr>
            <w:r>
              <w:rPr>
                <w:sz w:val="14"/>
              </w:rPr>
              <w:t>M3</w:t>
            </w:r>
          </w:p>
        </w:tc>
        <w:tc>
          <w:tcPr>
            <w:tcW w:w="1656" w:type="dxa"/>
            <w:tcMar>
              <w:top w:w="45" w:type="dxa"/>
              <w:left w:w="55" w:type="dxa"/>
              <w:bottom w:w="45" w:type="dxa"/>
              <w:right w:w="55" w:type="dxa"/>
            </w:tcMar>
            <w:vAlign w:val="center"/>
          </w:tcPr>
          <w:p w14:paraId="7EE4E8F0" w14:textId="77777777" w:rsidR="00DC7AD8" w:rsidRDefault="00000000">
            <w:pPr>
              <w:spacing w:after="0" w:line="240" w:lineRule="auto"/>
              <w:jc w:val="right"/>
            </w:pPr>
            <w:r>
              <w:rPr>
                <w:sz w:val="14"/>
              </w:rPr>
              <w:t>&lt;0.001</w:t>
            </w:r>
          </w:p>
        </w:tc>
        <w:tc>
          <w:tcPr>
            <w:tcW w:w="1728" w:type="dxa"/>
            <w:tcMar>
              <w:top w:w="45" w:type="dxa"/>
              <w:left w:w="55" w:type="dxa"/>
              <w:bottom w:w="45" w:type="dxa"/>
              <w:right w:w="55" w:type="dxa"/>
            </w:tcMar>
            <w:vAlign w:val="center"/>
          </w:tcPr>
          <w:p w14:paraId="2EC94383" w14:textId="77777777" w:rsidR="00DC7AD8" w:rsidRDefault="00000000">
            <w:pPr>
              <w:spacing w:after="0" w:line="240" w:lineRule="auto"/>
              <w:jc w:val="right"/>
            </w:pPr>
            <w:r>
              <w:rPr>
                <w:sz w:val="14"/>
              </w:rPr>
              <w:t>0.019</w:t>
            </w:r>
          </w:p>
        </w:tc>
        <w:tc>
          <w:tcPr>
            <w:tcW w:w="1368" w:type="dxa"/>
            <w:tcMar>
              <w:top w:w="45" w:type="dxa"/>
              <w:left w:w="55" w:type="dxa"/>
              <w:bottom w:w="45" w:type="dxa"/>
              <w:right w:w="55" w:type="dxa"/>
            </w:tcMar>
            <w:vAlign w:val="center"/>
          </w:tcPr>
          <w:p w14:paraId="7A2FCA09" w14:textId="77777777" w:rsidR="00DC7AD8" w:rsidRDefault="00000000">
            <w:pPr>
              <w:spacing w:after="0" w:line="240" w:lineRule="auto"/>
              <w:jc w:val="right"/>
            </w:pPr>
            <w:r>
              <w:rPr>
                <w:sz w:val="14"/>
              </w:rPr>
              <w:t>0.570</w:t>
            </w:r>
          </w:p>
        </w:tc>
        <w:tc>
          <w:tcPr>
            <w:tcW w:w="2304" w:type="dxa"/>
            <w:tcMar>
              <w:top w:w="45" w:type="dxa"/>
              <w:left w:w="55" w:type="dxa"/>
              <w:bottom w:w="45" w:type="dxa"/>
              <w:right w:w="55" w:type="dxa"/>
            </w:tcMar>
            <w:vAlign w:val="center"/>
          </w:tcPr>
          <w:p w14:paraId="1666A61F" w14:textId="77777777" w:rsidR="00DC7AD8" w:rsidRDefault="00000000">
            <w:pPr>
              <w:spacing w:after="0" w:line="240" w:lineRule="auto"/>
              <w:jc w:val="right"/>
            </w:pPr>
            <w:r>
              <w:rPr>
                <w:sz w:val="14"/>
              </w:rPr>
              <w:t>3.71</w:t>
            </w:r>
          </w:p>
        </w:tc>
        <w:tc>
          <w:tcPr>
            <w:tcW w:w="1656" w:type="dxa"/>
            <w:tcMar>
              <w:top w:w="45" w:type="dxa"/>
              <w:left w:w="55" w:type="dxa"/>
              <w:bottom w:w="45" w:type="dxa"/>
              <w:right w:w="55" w:type="dxa"/>
            </w:tcMar>
            <w:vAlign w:val="center"/>
          </w:tcPr>
          <w:p w14:paraId="7AFFA7A2" w14:textId="77777777" w:rsidR="00DC7AD8" w:rsidRDefault="00000000">
            <w:pPr>
              <w:spacing w:after="0" w:line="240" w:lineRule="auto"/>
              <w:jc w:val="right"/>
            </w:pPr>
            <w:r>
              <w:rPr>
                <w:sz w:val="14"/>
              </w:rPr>
              <w:t>0.316</w:t>
            </w:r>
          </w:p>
        </w:tc>
        <w:tc>
          <w:tcPr>
            <w:tcW w:w="1224" w:type="dxa"/>
            <w:tcMar>
              <w:top w:w="45" w:type="dxa"/>
              <w:left w:w="55" w:type="dxa"/>
              <w:bottom w:w="45" w:type="dxa"/>
              <w:right w:w="55" w:type="dxa"/>
            </w:tcMar>
            <w:vAlign w:val="center"/>
          </w:tcPr>
          <w:p w14:paraId="3CCEF0C8" w14:textId="77777777" w:rsidR="00DC7AD8" w:rsidRDefault="00000000">
            <w:pPr>
              <w:spacing w:after="0" w:line="240" w:lineRule="auto"/>
              <w:jc w:val="right"/>
            </w:pPr>
            <w:r>
              <w:rPr>
                <w:sz w:val="14"/>
              </w:rPr>
              <w:t>3</w:t>
            </w:r>
          </w:p>
        </w:tc>
        <w:tc>
          <w:tcPr>
            <w:tcW w:w="1944" w:type="dxa"/>
            <w:tcMar>
              <w:top w:w="45" w:type="dxa"/>
              <w:left w:w="55" w:type="dxa"/>
              <w:bottom w:w="45" w:type="dxa"/>
              <w:right w:w="55" w:type="dxa"/>
            </w:tcMar>
            <w:vAlign w:val="center"/>
          </w:tcPr>
          <w:p w14:paraId="69F7F71B" w14:textId="77777777" w:rsidR="00DC7AD8" w:rsidRDefault="00000000">
            <w:pPr>
              <w:spacing w:after="0" w:line="240" w:lineRule="auto"/>
              <w:jc w:val="right"/>
            </w:pPr>
            <w:r>
              <w:rPr>
                <w:sz w:val="14"/>
              </w:rPr>
              <w:t>313.7</w:t>
            </w:r>
          </w:p>
        </w:tc>
      </w:tr>
      <w:tr w:rsidR="00DC7AD8" w14:paraId="63F1B853" w14:textId="77777777">
        <w:trPr>
          <w:cantSplit/>
          <w:jc w:val="center"/>
        </w:trPr>
        <w:tc>
          <w:tcPr>
            <w:tcW w:w="936" w:type="dxa"/>
            <w:tcMar>
              <w:top w:w="45" w:type="dxa"/>
              <w:left w:w="55" w:type="dxa"/>
              <w:bottom w:w="45" w:type="dxa"/>
              <w:right w:w="55" w:type="dxa"/>
            </w:tcMar>
            <w:vAlign w:val="center"/>
          </w:tcPr>
          <w:p w14:paraId="01586636" w14:textId="77777777" w:rsidR="00DC7AD8" w:rsidRDefault="00000000">
            <w:pPr>
              <w:spacing w:after="0" w:line="240" w:lineRule="auto"/>
            </w:pPr>
            <w:r>
              <w:rPr>
                <w:sz w:val="14"/>
              </w:rPr>
              <w:t>M4</w:t>
            </w:r>
          </w:p>
        </w:tc>
        <w:tc>
          <w:tcPr>
            <w:tcW w:w="1656" w:type="dxa"/>
            <w:tcMar>
              <w:top w:w="45" w:type="dxa"/>
              <w:left w:w="55" w:type="dxa"/>
              <w:bottom w:w="45" w:type="dxa"/>
              <w:right w:w="55" w:type="dxa"/>
            </w:tcMar>
            <w:vAlign w:val="center"/>
          </w:tcPr>
          <w:p w14:paraId="3755E143" w14:textId="77777777" w:rsidR="00DC7AD8" w:rsidRDefault="00000000">
            <w:pPr>
              <w:spacing w:after="0" w:line="240" w:lineRule="auto"/>
              <w:jc w:val="right"/>
            </w:pPr>
            <w:r>
              <w:rPr>
                <w:sz w:val="14"/>
              </w:rPr>
              <w:t>&lt;0.001</w:t>
            </w:r>
          </w:p>
        </w:tc>
        <w:tc>
          <w:tcPr>
            <w:tcW w:w="1728" w:type="dxa"/>
            <w:tcMar>
              <w:top w:w="45" w:type="dxa"/>
              <w:left w:w="55" w:type="dxa"/>
              <w:bottom w:w="45" w:type="dxa"/>
              <w:right w:w="55" w:type="dxa"/>
            </w:tcMar>
            <w:vAlign w:val="center"/>
          </w:tcPr>
          <w:p w14:paraId="74AF914B" w14:textId="77777777" w:rsidR="00DC7AD8" w:rsidRDefault="00000000">
            <w:pPr>
              <w:spacing w:after="0" w:line="240" w:lineRule="auto"/>
              <w:jc w:val="right"/>
            </w:pPr>
            <w:r>
              <w:rPr>
                <w:sz w:val="14"/>
              </w:rPr>
              <w:t>0.022</w:t>
            </w:r>
          </w:p>
        </w:tc>
        <w:tc>
          <w:tcPr>
            <w:tcW w:w="1368" w:type="dxa"/>
            <w:tcMar>
              <w:top w:w="45" w:type="dxa"/>
              <w:left w:w="55" w:type="dxa"/>
              <w:bottom w:w="45" w:type="dxa"/>
              <w:right w:w="55" w:type="dxa"/>
            </w:tcMar>
            <w:vAlign w:val="center"/>
          </w:tcPr>
          <w:p w14:paraId="0E65DA44" w14:textId="77777777" w:rsidR="00DC7AD8" w:rsidRDefault="00000000">
            <w:pPr>
              <w:spacing w:after="0" w:line="240" w:lineRule="auto"/>
              <w:jc w:val="right"/>
            </w:pPr>
            <w:r>
              <w:rPr>
                <w:sz w:val="14"/>
              </w:rPr>
              <w:t>0.095</w:t>
            </w:r>
          </w:p>
        </w:tc>
        <w:tc>
          <w:tcPr>
            <w:tcW w:w="2304" w:type="dxa"/>
            <w:tcMar>
              <w:top w:w="45" w:type="dxa"/>
              <w:left w:w="55" w:type="dxa"/>
              <w:bottom w:w="45" w:type="dxa"/>
              <w:right w:w="55" w:type="dxa"/>
            </w:tcMar>
            <w:vAlign w:val="center"/>
          </w:tcPr>
          <w:p w14:paraId="74732B75" w14:textId="77777777" w:rsidR="00DC7AD8" w:rsidRDefault="00000000">
            <w:pPr>
              <w:spacing w:after="0" w:line="240" w:lineRule="auto"/>
              <w:jc w:val="right"/>
            </w:pPr>
            <w:r>
              <w:rPr>
                <w:sz w:val="14"/>
              </w:rPr>
              <w:t>3.64</w:t>
            </w:r>
          </w:p>
        </w:tc>
        <w:tc>
          <w:tcPr>
            <w:tcW w:w="1656" w:type="dxa"/>
            <w:tcMar>
              <w:top w:w="45" w:type="dxa"/>
              <w:left w:w="55" w:type="dxa"/>
              <w:bottom w:w="45" w:type="dxa"/>
              <w:right w:w="55" w:type="dxa"/>
            </w:tcMar>
            <w:vAlign w:val="center"/>
          </w:tcPr>
          <w:p w14:paraId="01570FA9" w14:textId="77777777" w:rsidR="00DC7AD8" w:rsidRDefault="00000000">
            <w:pPr>
              <w:spacing w:after="0" w:line="240" w:lineRule="auto"/>
              <w:jc w:val="right"/>
            </w:pPr>
            <w:r>
              <w:rPr>
                <w:sz w:val="14"/>
              </w:rPr>
              <w:t>0.253</w:t>
            </w:r>
          </w:p>
        </w:tc>
        <w:tc>
          <w:tcPr>
            <w:tcW w:w="1224" w:type="dxa"/>
            <w:tcMar>
              <w:top w:w="45" w:type="dxa"/>
              <w:left w:w="55" w:type="dxa"/>
              <w:bottom w:w="45" w:type="dxa"/>
              <w:right w:w="55" w:type="dxa"/>
            </w:tcMar>
            <w:vAlign w:val="center"/>
          </w:tcPr>
          <w:p w14:paraId="04006618" w14:textId="77777777" w:rsidR="00DC7AD8" w:rsidRDefault="00000000">
            <w:pPr>
              <w:spacing w:after="0" w:line="240" w:lineRule="auto"/>
              <w:jc w:val="right"/>
            </w:pPr>
            <w:r>
              <w:rPr>
                <w:sz w:val="14"/>
              </w:rPr>
              <w:t>3</w:t>
            </w:r>
          </w:p>
        </w:tc>
        <w:tc>
          <w:tcPr>
            <w:tcW w:w="1944" w:type="dxa"/>
            <w:tcMar>
              <w:top w:w="45" w:type="dxa"/>
              <w:left w:w="55" w:type="dxa"/>
              <w:bottom w:w="45" w:type="dxa"/>
              <w:right w:w="55" w:type="dxa"/>
            </w:tcMar>
            <w:vAlign w:val="center"/>
          </w:tcPr>
          <w:p w14:paraId="1E5953D4" w14:textId="77777777" w:rsidR="00DC7AD8" w:rsidRDefault="00000000">
            <w:pPr>
              <w:spacing w:after="0" w:line="240" w:lineRule="auto"/>
              <w:jc w:val="right"/>
            </w:pPr>
            <w:r>
              <w:rPr>
                <w:sz w:val="14"/>
              </w:rPr>
              <w:t>312.7</w:t>
            </w:r>
          </w:p>
        </w:tc>
      </w:tr>
      <w:tr w:rsidR="00DC7AD8" w14:paraId="228568BF" w14:textId="77777777">
        <w:trPr>
          <w:cantSplit/>
          <w:jc w:val="center"/>
        </w:trPr>
        <w:tc>
          <w:tcPr>
            <w:tcW w:w="936" w:type="dxa"/>
            <w:tcMar>
              <w:top w:w="45" w:type="dxa"/>
              <w:left w:w="55" w:type="dxa"/>
              <w:bottom w:w="45" w:type="dxa"/>
              <w:right w:w="55" w:type="dxa"/>
            </w:tcMar>
            <w:vAlign w:val="center"/>
          </w:tcPr>
          <w:p w14:paraId="4B392D91" w14:textId="77777777" w:rsidR="00DC7AD8" w:rsidRDefault="00000000">
            <w:pPr>
              <w:spacing w:after="0" w:line="240" w:lineRule="auto"/>
            </w:pPr>
            <w:r>
              <w:rPr>
                <w:sz w:val="14"/>
              </w:rPr>
              <w:t>M5</w:t>
            </w:r>
          </w:p>
        </w:tc>
        <w:tc>
          <w:tcPr>
            <w:tcW w:w="1656" w:type="dxa"/>
            <w:tcMar>
              <w:top w:w="45" w:type="dxa"/>
              <w:left w:w="55" w:type="dxa"/>
              <w:bottom w:w="45" w:type="dxa"/>
              <w:right w:w="55" w:type="dxa"/>
            </w:tcMar>
            <w:vAlign w:val="center"/>
          </w:tcPr>
          <w:p w14:paraId="6B95FAED" w14:textId="77777777" w:rsidR="00DC7AD8" w:rsidRDefault="00000000">
            <w:pPr>
              <w:spacing w:after="0" w:line="240" w:lineRule="auto"/>
              <w:jc w:val="right"/>
            </w:pPr>
            <w:r>
              <w:rPr>
                <w:sz w:val="14"/>
              </w:rPr>
              <w:t>&lt;0.001</w:t>
            </w:r>
          </w:p>
        </w:tc>
        <w:tc>
          <w:tcPr>
            <w:tcW w:w="1728" w:type="dxa"/>
            <w:tcMar>
              <w:top w:w="45" w:type="dxa"/>
              <w:left w:w="55" w:type="dxa"/>
              <w:bottom w:w="45" w:type="dxa"/>
              <w:right w:w="55" w:type="dxa"/>
            </w:tcMar>
            <w:vAlign w:val="center"/>
          </w:tcPr>
          <w:p w14:paraId="73C83B79" w14:textId="77777777" w:rsidR="00DC7AD8" w:rsidRDefault="00000000">
            <w:pPr>
              <w:spacing w:after="0" w:line="240" w:lineRule="auto"/>
              <w:jc w:val="right"/>
            </w:pPr>
            <w:r>
              <w:rPr>
                <w:sz w:val="14"/>
              </w:rPr>
              <w:t>0.037</w:t>
            </w:r>
          </w:p>
        </w:tc>
        <w:tc>
          <w:tcPr>
            <w:tcW w:w="1368" w:type="dxa"/>
            <w:tcMar>
              <w:top w:w="45" w:type="dxa"/>
              <w:left w:w="55" w:type="dxa"/>
              <w:bottom w:w="45" w:type="dxa"/>
              <w:right w:w="55" w:type="dxa"/>
            </w:tcMar>
            <w:vAlign w:val="center"/>
          </w:tcPr>
          <w:p w14:paraId="639E8804" w14:textId="77777777" w:rsidR="00DC7AD8" w:rsidRDefault="00000000">
            <w:pPr>
              <w:spacing w:after="0" w:line="240" w:lineRule="auto"/>
              <w:jc w:val="right"/>
            </w:pPr>
            <w:r>
              <w:rPr>
                <w:sz w:val="14"/>
              </w:rPr>
              <w:t>0.108</w:t>
            </w:r>
          </w:p>
        </w:tc>
        <w:tc>
          <w:tcPr>
            <w:tcW w:w="2304" w:type="dxa"/>
            <w:tcMar>
              <w:top w:w="45" w:type="dxa"/>
              <w:left w:w="55" w:type="dxa"/>
              <w:bottom w:w="45" w:type="dxa"/>
              <w:right w:w="55" w:type="dxa"/>
            </w:tcMar>
            <w:vAlign w:val="center"/>
          </w:tcPr>
          <w:p w14:paraId="53D4F36B" w14:textId="77777777" w:rsidR="00DC7AD8" w:rsidRDefault="00000000">
            <w:pPr>
              <w:spacing w:after="0" w:line="240" w:lineRule="auto"/>
              <w:jc w:val="right"/>
            </w:pPr>
            <w:r>
              <w:rPr>
                <w:sz w:val="14"/>
              </w:rPr>
              <w:t>3.66</w:t>
            </w:r>
          </w:p>
        </w:tc>
        <w:tc>
          <w:tcPr>
            <w:tcW w:w="1656" w:type="dxa"/>
            <w:tcMar>
              <w:top w:w="45" w:type="dxa"/>
              <w:left w:w="55" w:type="dxa"/>
              <w:bottom w:w="45" w:type="dxa"/>
              <w:right w:w="55" w:type="dxa"/>
            </w:tcMar>
            <w:vAlign w:val="center"/>
          </w:tcPr>
          <w:p w14:paraId="2B8B3447" w14:textId="77777777" w:rsidR="00DC7AD8" w:rsidRDefault="00000000">
            <w:pPr>
              <w:spacing w:after="0" w:line="240" w:lineRule="auto"/>
              <w:jc w:val="right"/>
            </w:pPr>
            <w:r>
              <w:rPr>
                <w:sz w:val="14"/>
              </w:rPr>
              <w:t>0.223</w:t>
            </w:r>
          </w:p>
        </w:tc>
        <w:tc>
          <w:tcPr>
            <w:tcW w:w="1224" w:type="dxa"/>
            <w:tcMar>
              <w:top w:w="45" w:type="dxa"/>
              <w:left w:w="55" w:type="dxa"/>
              <w:bottom w:w="45" w:type="dxa"/>
              <w:right w:w="55" w:type="dxa"/>
            </w:tcMar>
            <w:vAlign w:val="center"/>
          </w:tcPr>
          <w:p w14:paraId="16614A8F" w14:textId="77777777" w:rsidR="00DC7AD8" w:rsidRDefault="00000000">
            <w:pPr>
              <w:spacing w:after="0" w:line="240" w:lineRule="auto"/>
              <w:jc w:val="right"/>
            </w:pPr>
            <w:r>
              <w:rPr>
                <w:sz w:val="14"/>
              </w:rPr>
              <w:t>6</w:t>
            </w:r>
          </w:p>
        </w:tc>
        <w:tc>
          <w:tcPr>
            <w:tcW w:w="1944" w:type="dxa"/>
            <w:tcMar>
              <w:top w:w="45" w:type="dxa"/>
              <w:left w:w="55" w:type="dxa"/>
              <w:bottom w:w="45" w:type="dxa"/>
              <w:right w:w="55" w:type="dxa"/>
            </w:tcMar>
            <w:vAlign w:val="center"/>
          </w:tcPr>
          <w:p w14:paraId="2D75FD5B" w14:textId="77777777" w:rsidR="00DC7AD8" w:rsidRDefault="00000000">
            <w:pPr>
              <w:spacing w:after="0" w:line="240" w:lineRule="auto"/>
              <w:jc w:val="right"/>
            </w:pPr>
            <w:r>
              <w:rPr>
                <w:sz w:val="14"/>
              </w:rPr>
              <w:t>295.2</w:t>
            </w:r>
          </w:p>
        </w:tc>
      </w:tr>
      <w:tr w:rsidR="00DC7AD8" w14:paraId="1C1D4ED0" w14:textId="77777777">
        <w:trPr>
          <w:cantSplit/>
          <w:jc w:val="center"/>
        </w:trPr>
        <w:tc>
          <w:tcPr>
            <w:tcW w:w="936" w:type="dxa"/>
            <w:tcMar>
              <w:top w:w="45" w:type="dxa"/>
              <w:left w:w="55" w:type="dxa"/>
              <w:bottom w:w="45" w:type="dxa"/>
              <w:right w:w="55" w:type="dxa"/>
            </w:tcMar>
            <w:vAlign w:val="center"/>
          </w:tcPr>
          <w:p w14:paraId="7310354F" w14:textId="77777777" w:rsidR="00DC7AD8" w:rsidRDefault="00000000">
            <w:pPr>
              <w:spacing w:after="0" w:line="240" w:lineRule="auto"/>
            </w:pPr>
            <w:r>
              <w:rPr>
                <w:sz w:val="14"/>
              </w:rPr>
              <w:t>M6</w:t>
            </w:r>
          </w:p>
        </w:tc>
        <w:tc>
          <w:tcPr>
            <w:tcW w:w="1656" w:type="dxa"/>
            <w:tcMar>
              <w:top w:w="45" w:type="dxa"/>
              <w:left w:w="55" w:type="dxa"/>
              <w:bottom w:w="45" w:type="dxa"/>
              <w:right w:w="55" w:type="dxa"/>
            </w:tcMar>
            <w:vAlign w:val="center"/>
          </w:tcPr>
          <w:p w14:paraId="4FDA144E" w14:textId="77777777" w:rsidR="00DC7AD8" w:rsidRDefault="00000000">
            <w:pPr>
              <w:spacing w:after="0" w:line="240" w:lineRule="auto"/>
              <w:jc w:val="right"/>
            </w:pPr>
            <w:r>
              <w:rPr>
                <w:sz w:val="14"/>
              </w:rPr>
              <w:t>0.001</w:t>
            </w:r>
          </w:p>
        </w:tc>
        <w:tc>
          <w:tcPr>
            <w:tcW w:w="1728" w:type="dxa"/>
            <w:tcMar>
              <w:top w:w="45" w:type="dxa"/>
              <w:left w:w="55" w:type="dxa"/>
              <w:bottom w:w="45" w:type="dxa"/>
              <w:right w:w="55" w:type="dxa"/>
            </w:tcMar>
            <w:vAlign w:val="center"/>
          </w:tcPr>
          <w:p w14:paraId="7C49D0DE" w14:textId="77777777" w:rsidR="00DC7AD8" w:rsidRDefault="00000000">
            <w:pPr>
              <w:spacing w:after="0" w:line="240" w:lineRule="auto"/>
              <w:jc w:val="right"/>
            </w:pPr>
            <w:r>
              <w:rPr>
                <w:sz w:val="14"/>
              </w:rPr>
              <w:t>0.038</w:t>
            </w:r>
          </w:p>
        </w:tc>
        <w:tc>
          <w:tcPr>
            <w:tcW w:w="1368" w:type="dxa"/>
            <w:tcMar>
              <w:top w:w="45" w:type="dxa"/>
              <w:left w:w="55" w:type="dxa"/>
              <w:bottom w:w="45" w:type="dxa"/>
              <w:right w:w="55" w:type="dxa"/>
            </w:tcMar>
            <w:vAlign w:val="center"/>
          </w:tcPr>
          <w:p w14:paraId="36DEE15D" w14:textId="77777777" w:rsidR="00DC7AD8" w:rsidRDefault="00000000">
            <w:pPr>
              <w:spacing w:after="0" w:line="240" w:lineRule="auto"/>
              <w:jc w:val="right"/>
            </w:pPr>
            <w:r>
              <w:rPr>
                <w:sz w:val="14"/>
              </w:rPr>
              <w:t>0.023</w:t>
            </w:r>
          </w:p>
        </w:tc>
        <w:tc>
          <w:tcPr>
            <w:tcW w:w="2304" w:type="dxa"/>
            <w:tcMar>
              <w:top w:w="45" w:type="dxa"/>
              <w:left w:w="55" w:type="dxa"/>
              <w:bottom w:w="45" w:type="dxa"/>
              <w:right w:w="55" w:type="dxa"/>
            </w:tcMar>
            <w:vAlign w:val="center"/>
          </w:tcPr>
          <w:p w14:paraId="1F788B6C" w14:textId="77777777" w:rsidR="00DC7AD8" w:rsidRDefault="00000000">
            <w:pPr>
              <w:spacing w:after="0" w:line="240" w:lineRule="auto"/>
              <w:jc w:val="right"/>
            </w:pPr>
            <w:r>
              <w:rPr>
                <w:sz w:val="14"/>
              </w:rPr>
              <w:t>3.60</w:t>
            </w:r>
          </w:p>
        </w:tc>
        <w:tc>
          <w:tcPr>
            <w:tcW w:w="1656" w:type="dxa"/>
            <w:tcMar>
              <w:top w:w="45" w:type="dxa"/>
              <w:left w:w="55" w:type="dxa"/>
              <w:bottom w:w="45" w:type="dxa"/>
              <w:right w:w="55" w:type="dxa"/>
            </w:tcMar>
            <w:vAlign w:val="center"/>
          </w:tcPr>
          <w:p w14:paraId="6E897184" w14:textId="77777777" w:rsidR="00DC7AD8" w:rsidRDefault="00000000">
            <w:pPr>
              <w:spacing w:after="0" w:line="240" w:lineRule="auto"/>
              <w:jc w:val="right"/>
            </w:pPr>
            <w:r>
              <w:rPr>
                <w:sz w:val="14"/>
              </w:rPr>
              <w:t>0.190</w:t>
            </w:r>
          </w:p>
        </w:tc>
        <w:tc>
          <w:tcPr>
            <w:tcW w:w="1224" w:type="dxa"/>
            <w:tcMar>
              <w:top w:w="45" w:type="dxa"/>
              <w:left w:w="55" w:type="dxa"/>
              <w:bottom w:w="45" w:type="dxa"/>
              <w:right w:w="55" w:type="dxa"/>
            </w:tcMar>
            <w:vAlign w:val="center"/>
          </w:tcPr>
          <w:p w14:paraId="29D4D981" w14:textId="77777777" w:rsidR="00DC7AD8" w:rsidRDefault="00000000">
            <w:pPr>
              <w:spacing w:after="0" w:line="240" w:lineRule="auto"/>
              <w:jc w:val="right"/>
            </w:pPr>
            <w:r>
              <w:rPr>
                <w:sz w:val="14"/>
              </w:rPr>
              <w:t>5</w:t>
            </w:r>
          </w:p>
        </w:tc>
        <w:tc>
          <w:tcPr>
            <w:tcW w:w="1944" w:type="dxa"/>
            <w:tcMar>
              <w:top w:w="45" w:type="dxa"/>
              <w:left w:w="55" w:type="dxa"/>
              <w:bottom w:w="45" w:type="dxa"/>
              <w:right w:w="55" w:type="dxa"/>
            </w:tcMar>
            <w:vAlign w:val="center"/>
          </w:tcPr>
          <w:p w14:paraId="65A8E9C6" w14:textId="77777777" w:rsidR="00DC7AD8" w:rsidRDefault="00000000">
            <w:pPr>
              <w:spacing w:after="0" w:line="240" w:lineRule="auto"/>
              <w:jc w:val="right"/>
            </w:pPr>
            <w:r>
              <w:rPr>
                <w:sz w:val="14"/>
              </w:rPr>
              <w:t>301.5</w:t>
            </w:r>
          </w:p>
        </w:tc>
      </w:tr>
      <w:tr w:rsidR="00DC7AD8" w14:paraId="528619A2" w14:textId="77777777">
        <w:trPr>
          <w:cantSplit/>
          <w:jc w:val="center"/>
        </w:trPr>
        <w:tc>
          <w:tcPr>
            <w:tcW w:w="936" w:type="dxa"/>
            <w:tcMar>
              <w:top w:w="45" w:type="dxa"/>
              <w:left w:w="55" w:type="dxa"/>
              <w:bottom w:w="45" w:type="dxa"/>
              <w:right w:w="55" w:type="dxa"/>
            </w:tcMar>
            <w:vAlign w:val="center"/>
          </w:tcPr>
          <w:p w14:paraId="2B653B09" w14:textId="77777777" w:rsidR="00DC7AD8" w:rsidRDefault="00000000">
            <w:pPr>
              <w:spacing w:after="0" w:line="240" w:lineRule="auto"/>
            </w:pPr>
            <w:r>
              <w:rPr>
                <w:sz w:val="14"/>
              </w:rPr>
              <w:t>M7</w:t>
            </w:r>
          </w:p>
        </w:tc>
        <w:tc>
          <w:tcPr>
            <w:tcW w:w="1656" w:type="dxa"/>
            <w:tcMar>
              <w:top w:w="45" w:type="dxa"/>
              <w:left w:w="55" w:type="dxa"/>
              <w:bottom w:w="45" w:type="dxa"/>
              <w:right w:w="55" w:type="dxa"/>
            </w:tcMar>
            <w:vAlign w:val="center"/>
          </w:tcPr>
          <w:p w14:paraId="659687F5" w14:textId="77777777" w:rsidR="00DC7AD8" w:rsidRDefault="00000000">
            <w:pPr>
              <w:spacing w:after="0" w:line="240" w:lineRule="auto"/>
              <w:jc w:val="right"/>
            </w:pPr>
            <w:r>
              <w:rPr>
                <w:sz w:val="14"/>
              </w:rPr>
              <w:t>&lt;0.001</w:t>
            </w:r>
          </w:p>
        </w:tc>
        <w:tc>
          <w:tcPr>
            <w:tcW w:w="1728" w:type="dxa"/>
            <w:tcMar>
              <w:top w:w="45" w:type="dxa"/>
              <w:left w:w="55" w:type="dxa"/>
              <w:bottom w:w="45" w:type="dxa"/>
              <w:right w:w="55" w:type="dxa"/>
            </w:tcMar>
            <w:vAlign w:val="center"/>
          </w:tcPr>
          <w:p w14:paraId="5AEAAAFA" w14:textId="77777777" w:rsidR="00DC7AD8" w:rsidRDefault="00000000">
            <w:pPr>
              <w:spacing w:after="0" w:line="240" w:lineRule="auto"/>
              <w:jc w:val="right"/>
            </w:pPr>
            <w:r>
              <w:rPr>
                <w:sz w:val="14"/>
              </w:rPr>
              <w:t>0.050</w:t>
            </w:r>
          </w:p>
        </w:tc>
        <w:tc>
          <w:tcPr>
            <w:tcW w:w="1368" w:type="dxa"/>
            <w:tcMar>
              <w:top w:w="45" w:type="dxa"/>
              <w:left w:w="55" w:type="dxa"/>
              <w:bottom w:w="45" w:type="dxa"/>
              <w:right w:w="55" w:type="dxa"/>
            </w:tcMar>
            <w:vAlign w:val="center"/>
          </w:tcPr>
          <w:p w14:paraId="77AE2504" w14:textId="77777777" w:rsidR="00DC7AD8" w:rsidRDefault="00000000">
            <w:pPr>
              <w:spacing w:after="0" w:line="240" w:lineRule="auto"/>
              <w:jc w:val="right"/>
            </w:pPr>
            <w:r>
              <w:rPr>
                <w:sz w:val="14"/>
              </w:rPr>
              <w:t>0.121</w:t>
            </w:r>
          </w:p>
        </w:tc>
        <w:tc>
          <w:tcPr>
            <w:tcW w:w="2304" w:type="dxa"/>
            <w:tcMar>
              <w:top w:w="45" w:type="dxa"/>
              <w:left w:w="55" w:type="dxa"/>
              <w:bottom w:w="45" w:type="dxa"/>
              <w:right w:w="55" w:type="dxa"/>
            </w:tcMar>
            <w:vAlign w:val="center"/>
          </w:tcPr>
          <w:p w14:paraId="6ECEEF61" w14:textId="77777777" w:rsidR="00DC7AD8" w:rsidRDefault="00000000">
            <w:pPr>
              <w:spacing w:after="0" w:line="240" w:lineRule="auto"/>
              <w:jc w:val="right"/>
            </w:pPr>
            <w:r>
              <w:rPr>
                <w:sz w:val="14"/>
              </w:rPr>
              <w:t>3.71</w:t>
            </w:r>
          </w:p>
        </w:tc>
        <w:tc>
          <w:tcPr>
            <w:tcW w:w="1656" w:type="dxa"/>
            <w:tcMar>
              <w:top w:w="45" w:type="dxa"/>
              <w:left w:w="55" w:type="dxa"/>
              <w:bottom w:w="45" w:type="dxa"/>
              <w:right w:w="55" w:type="dxa"/>
            </w:tcMar>
            <w:vAlign w:val="center"/>
          </w:tcPr>
          <w:p w14:paraId="13C24FDB" w14:textId="77777777" w:rsidR="00DC7AD8" w:rsidRDefault="00000000">
            <w:pPr>
              <w:spacing w:after="0" w:line="240" w:lineRule="auto"/>
              <w:jc w:val="right"/>
            </w:pPr>
            <w:r>
              <w:rPr>
                <w:sz w:val="14"/>
              </w:rPr>
              <w:t>0.212</w:t>
            </w:r>
          </w:p>
        </w:tc>
        <w:tc>
          <w:tcPr>
            <w:tcW w:w="1224" w:type="dxa"/>
            <w:tcMar>
              <w:top w:w="45" w:type="dxa"/>
              <w:left w:w="55" w:type="dxa"/>
              <w:bottom w:w="45" w:type="dxa"/>
              <w:right w:w="55" w:type="dxa"/>
            </w:tcMar>
            <w:vAlign w:val="center"/>
          </w:tcPr>
          <w:p w14:paraId="207E4287" w14:textId="77777777" w:rsidR="00DC7AD8" w:rsidRDefault="00000000">
            <w:pPr>
              <w:spacing w:after="0" w:line="240" w:lineRule="auto"/>
              <w:jc w:val="right"/>
            </w:pPr>
            <w:r>
              <w:rPr>
                <w:sz w:val="14"/>
              </w:rPr>
              <w:t>4</w:t>
            </w:r>
          </w:p>
        </w:tc>
        <w:tc>
          <w:tcPr>
            <w:tcW w:w="1944" w:type="dxa"/>
            <w:tcMar>
              <w:top w:w="45" w:type="dxa"/>
              <w:left w:w="55" w:type="dxa"/>
              <w:bottom w:w="45" w:type="dxa"/>
              <w:right w:w="55" w:type="dxa"/>
            </w:tcMar>
            <w:vAlign w:val="center"/>
          </w:tcPr>
          <w:p w14:paraId="26CAF0D6" w14:textId="77777777" w:rsidR="00DC7AD8" w:rsidRDefault="00000000">
            <w:pPr>
              <w:spacing w:after="0" w:line="240" w:lineRule="auto"/>
              <w:jc w:val="right"/>
            </w:pPr>
            <w:r>
              <w:rPr>
                <w:sz w:val="14"/>
              </w:rPr>
              <w:t>314.8</w:t>
            </w:r>
          </w:p>
        </w:tc>
      </w:tr>
      <w:tr w:rsidR="00DC7AD8" w14:paraId="4BE22389" w14:textId="77777777">
        <w:trPr>
          <w:cantSplit/>
          <w:jc w:val="center"/>
        </w:trPr>
        <w:tc>
          <w:tcPr>
            <w:tcW w:w="936" w:type="dxa"/>
            <w:tcMar>
              <w:top w:w="45" w:type="dxa"/>
              <w:left w:w="55" w:type="dxa"/>
              <w:bottom w:w="45" w:type="dxa"/>
              <w:right w:w="55" w:type="dxa"/>
            </w:tcMar>
            <w:vAlign w:val="center"/>
          </w:tcPr>
          <w:p w14:paraId="7D923829" w14:textId="77777777" w:rsidR="00DC7AD8" w:rsidRDefault="00000000">
            <w:pPr>
              <w:spacing w:after="0" w:line="240" w:lineRule="auto"/>
            </w:pPr>
            <w:r>
              <w:rPr>
                <w:sz w:val="14"/>
              </w:rPr>
              <w:t>M8</w:t>
            </w:r>
          </w:p>
        </w:tc>
        <w:tc>
          <w:tcPr>
            <w:tcW w:w="1656" w:type="dxa"/>
            <w:tcMar>
              <w:top w:w="45" w:type="dxa"/>
              <w:left w:w="55" w:type="dxa"/>
              <w:bottom w:w="45" w:type="dxa"/>
              <w:right w:w="55" w:type="dxa"/>
            </w:tcMar>
            <w:vAlign w:val="center"/>
          </w:tcPr>
          <w:p w14:paraId="6D8174B4" w14:textId="77777777" w:rsidR="00DC7AD8" w:rsidRDefault="00000000">
            <w:pPr>
              <w:spacing w:after="0" w:line="240" w:lineRule="auto"/>
              <w:jc w:val="right"/>
            </w:pPr>
            <w:r>
              <w:rPr>
                <w:sz w:val="14"/>
              </w:rPr>
              <w:t>&lt;0.001</w:t>
            </w:r>
          </w:p>
        </w:tc>
        <w:tc>
          <w:tcPr>
            <w:tcW w:w="1728" w:type="dxa"/>
            <w:tcMar>
              <w:top w:w="45" w:type="dxa"/>
              <w:left w:w="55" w:type="dxa"/>
              <w:bottom w:w="45" w:type="dxa"/>
              <w:right w:w="55" w:type="dxa"/>
            </w:tcMar>
            <w:vAlign w:val="center"/>
          </w:tcPr>
          <w:p w14:paraId="1A670851" w14:textId="77777777" w:rsidR="00DC7AD8" w:rsidRDefault="00000000">
            <w:pPr>
              <w:spacing w:after="0" w:line="240" w:lineRule="auto"/>
              <w:jc w:val="right"/>
            </w:pPr>
            <w:r>
              <w:rPr>
                <w:sz w:val="14"/>
              </w:rPr>
              <w:t>0.031</w:t>
            </w:r>
          </w:p>
        </w:tc>
        <w:tc>
          <w:tcPr>
            <w:tcW w:w="1368" w:type="dxa"/>
            <w:tcMar>
              <w:top w:w="45" w:type="dxa"/>
              <w:left w:w="55" w:type="dxa"/>
              <w:bottom w:w="45" w:type="dxa"/>
              <w:right w:w="55" w:type="dxa"/>
            </w:tcMar>
            <w:vAlign w:val="center"/>
          </w:tcPr>
          <w:p w14:paraId="7DB6C6B1" w14:textId="77777777" w:rsidR="00DC7AD8" w:rsidRDefault="00000000">
            <w:pPr>
              <w:spacing w:after="0" w:line="240" w:lineRule="auto"/>
              <w:jc w:val="right"/>
            </w:pPr>
            <w:r>
              <w:rPr>
                <w:sz w:val="14"/>
              </w:rPr>
              <w:t>0.161</w:t>
            </w:r>
          </w:p>
        </w:tc>
        <w:tc>
          <w:tcPr>
            <w:tcW w:w="2304" w:type="dxa"/>
            <w:tcMar>
              <w:top w:w="45" w:type="dxa"/>
              <w:left w:w="55" w:type="dxa"/>
              <w:bottom w:w="45" w:type="dxa"/>
              <w:right w:w="55" w:type="dxa"/>
            </w:tcMar>
            <w:vAlign w:val="center"/>
          </w:tcPr>
          <w:p w14:paraId="67F16823" w14:textId="77777777" w:rsidR="00DC7AD8" w:rsidRDefault="00000000">
            <w:pPr>
              <w:spacing w:after="0" w:line="240" w:lineRule="auto"/>
              <w:jc w:val="right"/>
            </w:pPr>
            <w:r>
              <w:rPr>
                <w:sz w:val="14"/>
              </w:rPr>
              <w:t>3.73</w:t>
            </w:r>
          </w:p>
        </w:tc>
        <w:tc>
          <w:tcPr>
            <w:tcW w:w="1656" w:type="dxa"/>
            <w:tcMar>
              <w:top w:w="45" w:type="dxa"/>
              <w:left w:w="55" w:type="dxa"/>
              <w:bottom w:w="45" w:type="dxa"/>
              <w:right w:w="55" w:type="dxa"/>
            </w:tcMar>
            <w:vAlign w:val="center"/>
          </w:tcPr>
          <w:p w14:paraId="33350006" w14:textId="77777777" w:rsidR="00DC7AD8" w:rsidRDefault="00000000">
            <w:pPr>
              <w:spacing w:after="0" w:line="240" w:lineRule="auto"/>
              <w:jc w:val="right"/>
            </w:pPr>
            <w:r>
              <w:rPr>
                <w:sz w:val="14"/>
              </w:rPr>
              <w:t>0.213</w:t>
            </w:r>
          </w:p>
        </w:tc>
        <w:tc>
          <w:tcPr>
            <w:tcW w:w="1224" w:type="dxa"/>
            <w:tcMar>
              <w:top w:w="45" w:type="dxa"/>
              <w:left w:w="55" w:type="dxa"/>
              <w:bottom w:w="45" w:type="dxa"/>
              <w:right w:w="55" w:type="dxa"/>
            </w:tcMar>
            <w:vAlign w:val="center"/>
          </w:tcPr>
          <w:p w14:paraId="134EC2F2" w14:textId="77777777" w:rsidR="00DC7AD8" w:rsidRDefault="00000000">
            <w:pPr>
              <w:spacing w:after="0" w:line="240" w:lineRule="auto"/>
              <w:jc w:val="right"/>
            </w:pPr>
            <w:r>
              <w:rPr>
                <w:sz w:val="14"/>
              </w:rPr>
              <w:t>4</w:t>
            </w:r>
          </w:p>
        </w:tc>
        <w:tc>
          <w:tcPr>
            <w:tcW w:w="1944" w:type="dxa"/>
            <w:tcMar>
              <w:top w:w="45" w:type="dxa"/>
              <w:left w:w="55" w:type="dxa"/>
              <w:bottom w:w="45" w:type="dxa"/>
              <w:right w:w="55" w:type="dxa"/>
            </w:tcMar>
            <w:vAlign w:val="center"/>
          </w:tcPr>
          <w:p w14:paraId="4F996C72" w14:textId="77777777" w:rsidR="00DC7AD8" w:rsidRDefault="00000000">
            <w:pPr>
              <w:spacing w:after="0" w:line="240" w:lineRule="auto"/>
              <w:jc w:val="right"/>
            </w:pPr>
            <w:r>
              <w:rPr>
                <w:sz w:val="14"/>
              </w:rPr>
              <w:t>313.6</w:t>
            </w:r>
          </w:p>
        </w:tc>
      </w:tr>
      <w:tr w:rsidR="00DC7AD8" w14:paraId="39E49A3B" w14:textId="77777777">
        <w:trPr>
          <w:cantSplit/>
          <w:jc w:val="center"/>
        </w:trPr>
        <w:tc>
          <w:tcPr>
            <w:tcW w:w="936" w:type="dxa"/>
            <w:tcMar>
              <w:top w:w="45" w:type="dxa"/>
              <w:left w:w="55" w:type="dxa"/>
              <w:bottom w:w="45" w:type="dxa"/>
              <w:right w:w="55" w:type="dxa"/>
            </w:tcMar>
            <w:vAlign w:val="center"/>
          </w:tcPr>
          <w:p w14:paraId="3D7A1B9B" w14:textId="77777777" w:rsidR="00DC7AD8" w:rsidRDefault="00000000">
            <w:pPr>
              <w:spacing w:after="0" w:line="240" w:lineRule="auto"/>
            </w:pPr>
            <w:r>
              <w:rPr>
                <w:sz w:val="14"/>
              </w:rPr>
              <w:t>M9</w:t>
            </w:r>
          </w:p>
        </w:tc>
        <w:tc>
          <w:tcPr>
            <w:tcW w:w="1656" w:type="dxa"/>
            <w:tcMar>
              <w:top w:w="45" w:type="dxa"/>
              <w:left w:w="55" w:type="dxa"/>
              <w:bottom w:w="45" w:type="dxa"/>
              <w:right w:w="55" w:type="dxa"/>
            </w:tcMar>
            <w:vAlign w:val="center"/>
          </w:tcPr>
          <w:p w14:paraId="1081E52D" w14:textId="77777777" w:rsidR="00DC7AD8" w:rsidRDefault="00000000">
            <w:pPr>
              <w:spacing w:after="0" w:line="240" w:lineRule="auto"/>
              <w:jc w:val="right"/>
            </w:pPr>
            <w:r>
              <w:rPr>
                <w:sz w:val="14"/>
              </w:rPr>
              <w:t>&lt;0.001</w:t>
            </w:r>
          </w:p>
        </w:tc>
        <w:tc>
          <w:tcPr>
            <w:tcW w:w="1728" w:type="dxa"/>
            <w:tcMar>
              <w:top w:w="45" w:type="dxa"/>
              <w:left w:w="55" w:type="dxa"/>
              <w:bottom w:w="45" w:type="dxa"/>
              <w:right w:w="55" w:type="dxa"/>
            </w:tcMar>
            <w:vAlign w:val="center"/>
          </w:tcPr>
          <w:p w14:paraId="624196FC" w14:textId="77777777" w:rsidR="00DC7AD8" w:rsidRDefault="00000000">
            <w:pPr>
              <w:spacing w:after="0" w:line="240" w:lineRule="auto"/>
              <w:jc w:val="right"/>
            </w:pPr>
            <w:r>
              <w:rPr>
                <w:sz w:val="14"/>
              </w:rPr>
              <w:t>0.028</w:t>
            </w:r>
          </w:p>
        </w:tc>
        <w:tc>
          <w:tcPr>
            <w:tcW w:w="1368" w:type="dxa"/>
            <w:tcMar>
              <w:top w:w="45" w:type="dxa"/>
              <w:left w:w="55" w:type="dxa"/>
              <w:bottom w:w="45" w:type="dxa"/>
              <w:right w:w="55" w:type="dxa"/>
            </w:tcMar>
            <w:vAlign w:val="center"/>
          </w:tcPr>
          <w:p w14:paraId="094A1EC3" w14:textId="77777777" w:rsidR="00DC7AD8" w:rsidRDefault="00000000">
            <w:pPr>
              <w:spacing w:after="0" w:line="240" w:lineRule="auto"/>
              <w:jc w:val="right"/>
            </w:pPr>
            <w:r>
              <w:rPr>
                <w:sz w:val="14"/>
              </w:rPr>
              <w:t>0.345</w:t>
            </w:r>
          </w:p>
        </w:tc>
        <w:tc>
          <w:tcPr>
            <w:tcW w:w="2304" w:type="dxa"/>
            <w:tcMar>
              <w:top w:w="45" w:type="dxa"/>
              <w:left w:w="55" w:type="dxa"/>
              <w:bottom w:w="45" w:type="dxa"/>
              <w:right w:w="55" w:type="dxa"/>
            </w:tcMar>
            <w:vAlign w:val="center"/>
          </w:tcPr>
          <w:p w14:paraId="7B8AD0D0" w14:textId="77777777" w:rsidR="00DC7AD8" w:rsidRDefault="00000000">
            <w:pPr>
              <w:spacing w:after="0" w:line="240" w:lineRule="auto"/>
              <w:jc w:val="right"/>
            </w:pPr>
            <w:r>
              <w:rPr>
                <w:sz w:val="14"/>
              </w:rPr>
              <w:t>3.62</w:t>
            </w:r>
          </w:p>
        </w:tc>
        <w:tc>
          <w:tcPr>
            <w:tcW w:w="1656" w:type="dxa"/>
            <w:tcMar>
              <w:top w:w="45" w:type="dxa"/>
              <w:left w:w="55" w:type="dxa"/>
              <w:bottom w:w="45" w:type="dxa"/>
              <w:right w:w="55" w:type="dxa"/>
            </w:tcMar>
            <w:vAlign w:val="center"/>
          </w:tcPr>
          <w:p w14:paraId="1779C1B0" w14:textId="77777777" w:rsidR="00DC7AD8" w:rsidRDefault="00000000">
            <w:pPr>
              <w:spacing w:after="0" w:line="240" w:lineRule="auto"/>
              <w:jc w:val="right"/>
            </w:pPr>
            <w:r>
              <w:rPr>
                <w:sz w:val="14"/>
              </w:rPr>
              <w:t>0.262</w:t>
            </w:r>
          </w:p>
        </w:tc>
        <w:tc>
          <w:tcPr>
            <w:tcW w:w="1224" w:type="dxa"/>
            <w:tcMar>
              <w:top w:w="45" w:type="dxa"/>
              <w:left w:w="55" w:type="dxa"/>
              <w:bottom w:w="45" w:type="dxa"/>
              <w:right w:w="55" w:type="dxa"/>
            </w:tcMar>
            <w:vAlign w:val="center"/>
          </w:tcPr>
          <w:p w14:paraId="350835CF" w14:textId="77777777" w:rsidR="00DC7AD8" w:rsidRDefault="00000000">
            <w:pPr>
              <w:spacing w:after="0" w:line="240" w:lineRule="auto"/>
              <w:jc w:val="right"/>
            </w:pPr>
            <w:r>
              <w:rPr>
                <w:sz w:val="14"/>
              </w:rPr>
              <w:t>5</w:t>
            </w:r>
          </w:p>
        </w:tc>
        <w:tc>
          <w:tcPr>
            <w:tcW w:w="1944" w:type="dxa"/>
            <w:tcMar>
              <w:top w:w="45" w:type="dxa"/>
              <w:left w:w="55" w:type="dxa"/>
              <w:bottom w:w="45" w:type="dxa"/>
              <w:right w:w="55" w:type="dxa"/>
            </w:tcMar>
            <w:vAlign w:val="center"/>
          </w:tcPr>
          <w:p w14:paraId="17051ADF" w14:textId="77777777" w:rsidR="00DC7AD8" w:rsidRDefault="00000000">
            <w:pPr>
              <w:spacing w:after="0" w:line="240" w:lineRule="auto"/>
              <w:jc w:val="right"/>
            </w:pPr>
            <w:r>
              <w:rPr>
                <w:sz w:val="14"/>
              </w:rPr>
              <w:t>285.9</w:t>
            </w:r>
          </w:p>
        </w:tc>
      </w:tr>
      <w:tr w:rsidR="00DC7AD8" w14:paraId="463FEF84" w14:textId="77777777">
        <w:trPr>
          <w:cantSplit/>
          <w:jc w:val="center"/>
        </w:trPr>
        <w:tc>
          <w:tcPr>
            <w:tcW w:w="936" w:type="dxa"/>
            <w:tcMar>
              <w:top w:w="45" w:type="dxa"/>
              <w:left w:w="55" w:type="dxa"/>
              <w:bottom w:w="45" w:type="dxa"/>
              <w:right w:w="55" w:type="dxa"/>
            </w:tcMar>
            <w:vAlign w:val="center"/>
          </w:tcPr>
          <w:p w14:paraId="11FD8C46" w14:textId="77777777" w:rsidR="00DC7AD8" w:rsidRDefault="00000000">
            <w:pPr>
              <w:spacing w:after="0" w:line="240" w:lineRule="auto"/>
            </w:pPr>
            <w:r>
              <w:rPr>
                <w:sz w:val="14"/>
              </w:rPr>
              <w:t>M10</w:t>
            </w:r>
          </w:p>
        </w:tc>
        <w:tc>
          <w:tcPr>
            <w:tcW w:w="1656" w:type="dxa"/>
            <w:tcMar>
              <w:top w:w="45" w:type="dxa"/>
              <w:left w:w="55" w:type="dxa"/>
              <w:bottom w:w="45" w:type="dxa"/>
              <w:right w:w="55" w:type="dxa"/>
            </w:tcMar>
            <w:vAlign w:val="center"/>
          </w:tcPr>
          <w:p w14:paraId="46FB0DCE" w14:textId="77777777" w:rsidR="00DC7AD8" w:rsidRDefault="00000000">
            <w:pPr>
              <w:spacing w:after="0" w:line="240" w:lineRule="auto"/>
              <w:jc w:val="right"/>
            </w:pPr>
            <w:r>
              <w:rPr>
                <w:sz w:val="14"/>
              </w:rPr>
              <w:t>&lt;0.001</w:t>
            </w:r>
          </w:p>
        </w:tc>
        <w:tc>
          <w:tcPr>
            <w:tcW w:w="1728" w:type="dxa"/>
            <w:tcMar>
              <w:top w:w="45" w:type="dxa"/>
              <w:left w:w="55" w:type="dxa"/>
              <w:bottom w:w="45" w:type="dxa"/>
              <w:right w:w="55" w:type="dxa"/>
            </w:tcMar>
            <w:vAlign w:val="center"/>
          </w:tcPr>
          <w:p w14:paraId="284D7067" w14:textId="77777777" w:rsidR="00DC7AD8" w:rsidRDefault="00000000">
            <w:pPr>
              <w:spacing w:after="0" w:line="240" w:lineRule="auto"/>
              <w:jc w:val="right"/>
            </w:pPr>
            <w:r>
              <w:rPr>
                <w:sz w:val="14"/>
              </w:rPr>
              <w:t>0.030</w:t>
            </w:r>
          </w:p>
        </w:tc>
        <w:tc>
          <w:tcPr>
            <w:tcW w:w="1368" w:type="dxa"/>
            <w:tcMar>
              <w:top w:w="45" w:type="dxa"/>
              <w:left w:w="55" w:type="dxa"/>
              <w:bottom w:w="45" w:type="dxa"/>
              <w:right w:w="55" w:type="dxa"/>
            </w:tcMar>
            <w:vAlign w:val="center"/>
          </w:tcPr>
          <w:p w14:paraId="3DDDEDB8" w14:textId="77777777" w:rsidR="00DC7AD8" w:rsidRDefault="00000000">
            <w:pPr>
              <w:spacing w:after="0" w:line="240" w:lineRule="auto"/>
              <w:jc w:val="right"/>
            </w:pPr>
            <w:r>
              <w:rPr>
                <w:sz w:val="14"/>
              </w:rPr>
              <w:t>0.029</w:t>
            </w:r>
          </w:p>
        </w:tc>
        <w:tc>
          <w:tcPr>
            <w:tcW w:w="2304" w:type="dxa"/>
            <w:tcMar>
              <w:top w:w="45" w:type="dxa"/>
              <w:left w:w="55" w:type="dxa"/>
              <w:bottom w:w="45" w:type="dxa"/>
              <w:right w:w="55" w:type="dxa"/>
            </w:tcMar>
            <w:vAlign w:val="center"/>
          </w:tcPr>
          <w:p w14:paraId="05F57E92" w14:textId="77777777" w:rsidR="00DC7AD8" w:rsidRDefault="00000000">
            <w:pPr>
              <w:spacing w:after="0" w:line="240" w:lineRule="auto"/>
              <w:jc w:val="right"/>
            </w:pPr>
            <w:r>
              <w:rPr>
                <w:sz w:val="14"/>
              </w:rPr>
              <w:t>3.65</w:t>
            </w:r>
          </w:p>
        </w:tc>
        <w:tc>
          <w:tcPr>
            <w:tcW w:w="1656" w:type="dxa"/>
            <w:tcMar>
              <w:top w:w="45" w:type="dxa"/>
              <w:left w:w="55" w:type="dxa"/>
              <w:bottom w:w="45" w:type="dxa"/>
              <w:right w:w="55" w:type="dxa"/>
            </w:tcMar>
            <w:vAlign w:val="center"/>
          </w:tcPr>
          <w:p w14:paraId="36054888" w14:textId="77777777" w:rsidR="00DC7AD8" w:rsidRDefault="00000000">
            <w:pPr>
              <w:spacing w:after="0" w:line="240" w:lineRule="auto"/>
              <w:jc w:val="right"/>
            </w:pPr>
            <w:r>
              <w:rPr>
                <w:sz w:val="14"/>
              </w:rPr>
              <w:t>0.182</w:t>
            </w:r>
          </w:p>
        </w:tc>
        <w:tc>
          <w:tcPr>
            <w:tcW w:w="1224" w:type="dxa"/>
            <w:tcMar>
              <w:top w:w="45" w:type="dxa"/>
              <w:left w:w="55" w:type="dxa"/>
              <w:bottom w:w="45" w:type="dxa"/>
              <w:right w:w="55" w:type="dxa"/>
            </w:tcMar>
            <w:vAlign w:val="center"/>
          </w:tcPr>
          <w:p w14:paraId="03BC6AAB" w14:textId="77777777" w:rsidR="00DC7AD8" w:rsidRDefault="00000000">
            <w:pPr>
              <w:spacing w:after="0" w:line="240" w:lineRule="auto"/>
              <w:jc w:val="right"/>
            </w:pPr>
            <w:r>
              <w:rPr>
                <w:sz w:val="14"/>
              </w:rPr>
              <w:t>4</w:t>
            </w:r>
          </w:p>
        </w:tc>
        <w:tc>
          <w:tcPr>
            <w:tcW w:w="1944" w:type="dxa"/>
            <w:tcMar>
              <w:top w:w="45" w:type="dxa"/>
              <w:left w:w="55" w:type="dxa"/>
              <w:bottom w:w="45" w:type="dxa"/>
              <w:right w:w="55" w:type="dxa"/>
            </w:tcMar>
            <w:vAlign w:val="center"/>
          </w:tcPr>
          <w:p w14:paraId="6E54CCC1" w14:textId="77777777" w:rsidR="00DC7AD8" w:rsidRDefault="00000000">
            <w:pPr>
              <w:spacing w:after="0" w:line="240" w:lineRule="auto"/>
              <w:jc w:val="right"/>
            </w:pPr>
            <w:r>
              <w:rPr>
                <w:sz w:val="14"/>
              </w:rPr>
              <w:t>312.8</w:t>
            </w:r>
          </w:p>
        </w:tc>
      </w:tr>
    </w:tbl>
    <w:p w14:paraId="1DD467E8" w14:textId="77777777" w:rsidR="00DC7AD8" w:rsidRDefault="00000000">
      <w:pPr>
        <w:pStyle w:val="Heading2"/>
      </w:pPr>
      <w:r>
        <w:rPr>
          <w:b w:val="0"/>
        </w:rPr>
        <w:t>Panel B. Descriptive model-averaged residual diagnostics</w:t>
      </w:r>
    </w:p>
    <w:tbl>
      <w:tblPr>
        <w:tblW w:w="0" w:type="auto"/>
        <w:jc w:val="center"/>
        <w:tblLayout w:type="fixed"/>
        <w:tblLook w:val="04A0" w:firstRow="1" w:lastRow="0" w:firstColumn="1" w:lastColumn="0" w:noHBand="0" w:noVBand="1"/>
      </w:tblPr>
      <w:tblGrid>
        <w:gridCol w:w="936"/>
        <w:gridCol w:w="1728"/>
        <w:gridCol w:w="1800"/>
        <w:gridCol w:w="2232"/>
        <w:gridCol w:w="2376"/>
        <w:gridCol w:w="2160"/>
        <w:gridCol w:w="1584"/>
      </w:tblGrid>
      <w:tr w:rsidR="00DC7AD8" w14:paraId="0CC25DDA" w14:textId="77777777">
        <w:trPr>
          <w:jc w:val="center"/>
          <w:tblHeader w:val="true"/>
          <w:cantSplit/>
        </w:trPr>
        <w:tc>
          <w:tcPr>
            <w:tcW w:w="936" w:type="dxa"/>
            <w:tcMar>
              <w:top w:w="45" w:type="dxa"/>
              <w:left w:w="55" w:type="dxa"/>
              <w:bottom w:w="45" w:type="dxa"/>
              <w:right w:w="55" w:type="dxa"/>
            </w:tcMar>
            <w:vAlign w:val="center"/>
          </w:tcPr>
          <w:p w14:paraId="78A2F7A9" w14:textId="77777777" w:rsidR="00DC7AD8" w:rsidRDefault="00000000">
            <w:pPr>
              <w:spacing w:after="0" w:line="240" w:lineRule="auto"/>
            </w:pPr>
            <w:r>
              <w:rPr>
                <w:b/>
                <w:color w:val="0B2545"/>
                <w:sz w:val="15"/>
              </w:rPr>
              <w:t>n</w:t>
            </w:r>
          </w:p>
        </w:tc>
        <w:tc>
          <w:tcPr>
            <w:tcW w:w="1728" w:type="dxa"/>
            <w:tcMar>
              <w:top w:w="45" w:type="dxa"/>
              <w:left w:w="55" w:type="dxa"/>
              <w:bottom w:w="45" w:type="dxa"/>
              <w:right w:w="55" w:type="dxa"/>
            </w:tcMar>
            <w:vAlign w:val="center"/>
          </w:tcPr>
          <w:p w14:paraId="1F03FA12" w14:textId="77777777" w:rsidR="00DC7AD8" w:rsidRDefault="00000000">
            <w:pPr>
              <w:spacing w:after="0" w:line="240" w:lineRule="auto"/>
              <w:jc w:val="center"/>
            </w:pPr>
            <w:r>
              <w:rPr>
                <w:b/>
                <w:color w:val="0B2545"/>
                <w:sz w:val="15"/>
              </w:rPr>
              <w:t>RMSE (km)</w:t>
            </w:r>
          </w:p>
        </w:tc>
        <w:tc>
          <w:tcPr>
            <w:tcW w:w="1800" w:type="dxa"/>
            <w:tcMar>
              <w:top w:w="45" w:type="dxa"/>
              <w:left w:w="55" w:type="dxa"/>
              <w:bottom w:w="45" w:type="dxa"/>
              <w:right w:w="55" w:type="dxa"/>
            </w:tcMar>
            <w:vAlign w:val="center"/>
          </w:tcPr>
          <w:p w14:paraId="769D38C3" w14:textId="77777777" w:rsidR="00DC7AD8" w:rsidRDefault="00000000">
            <w:pPr>
              <w:spacing w:after="0" w:line="240" w:lineRule="auto"/>
              <w:jc w:val="center"/>
            </w:pPr>
            <w:r>
              <w:rPr>
                <w:b/>
                <w:color w:val="0B2545"/>
                <w:sz w:val="15"/>
              </w:rPr>
              <w:t>Shapiro-Wilk p</w:t>
            </w:r>
          </w:p>
        </w:tc>
        <w:tc>
          <w:tcPr>
            <w:tcW w:w="2232" w:type="dxa"/>
            <w:tcMar>
              <w:top w:w="45" w:type="dxa"/>
              <w:left w:w="55" w:type="dxa"/>
              <w:bottom w:w="45" w:type="dxa"/>
              <w:right w:w="55" w:type="dxa"/>
            </w:tcMar>
            <w:vAlign w:val="center"/>
          </w:tcPr>
          <w:p w14:paraId="089781D6" w14:textId="77777777" w:rsidR="00DC7AD8" w:rsidRDefault="00000000">
            <w:pPr>
              <w:spacing w:after="0" w:line="240" w:lineRule="auto"/>
              <w:jc w:val="center"/>
            </w:pPr>
            <w:r>
              <w:rPr>
                <w:b/>
                <w:color w:val="0B2545"/>
                <w:sz w:val="15"/>
              </w:rPr>
              <w:t>BP p vs averaged fitted</w:t>
            </w:r>
          </w:p>
        </w:tc>
        <w:tc>
          <w:tcPr>
            <w:tcW w:w="2376" w:type="dxa"/>
            <w:tcMar>
              <w:top w:w="45" w:type="dxa"/>
              <w:left w:w="55" w:type="dxa"/>
              <w:bottom w:w="45" w:type="dxa"/>
              <w:right w:w="55" w:type="dxa"/>
            </w:tcMar>
            <w:vAlign w:val="center"/>
          </w:tcPr>
          <w:p w14:paraId="375C9EEC" w14:textId="77777777" w:rsidR="00DC7AD8" w:rsidRDefault="00000000">
            <w:pPr>
              <w:spacing w:after="0" w:line="240" w:lineRule="auto"/>
              <w:jc w:val="center"/>
            </w:pPr>
            <w:r>
              <w:rPr>
                <w:b/>
                <w:color w:val="0B2545"/>
                <w:sz w:val="15"/>
              </w:rPr>
              <w:t>Max |standardised residual|</w:t>
            </w:r>
          </w:p>
        </w:tc>
        <w:tc>
          <w:tcPr>
            <w:tcW w:w="2160" w:type="dxa"/>
            <w:tcMar>
              <w:top w:w="45" w:type="dxa"/>
              <w:left w:w="55" w:type="dxa"/>
              <w:bottom w:w="45" w:type="dxa"/>
              <w:right w:w="55" w:type="dxa"/>
            </w:tcMar>
            <w:vAlign w:val="center"/>
          </w:tcPr>
          <w:p w14:paraId="774995B4" w14:textId="77777777" w:rsidR="00DC7AD8" w:rsidRDefault="00000000">
            <w:pPr>
              <w:spacing w:after="0" w:line="240" w:lineRule="auto"/>
              <w:jc w:val="center"/>
            </w:pPr>
            <w:r>
              <w:rPr>
                <w:b/>
                <w:color w:val="0B2545"/>
                <w:sz w:val="15"/>
              </w:rPr>
              <w:t>Minimum fitted (km)</w:t>
            </w:r>
          </w:p>
        </w:tc>
        <w:tc>
          <w:tcPr>
            <w:tcW w:w="1584" w:type="dxa"/>
            <w:tcMar>
              <w:top w:w="45" w:type="dxa"/>
              <w:left w:w="55" w:type="dxa"/>
              <w:bottom w:w="45" w:type="dxa"/>
              <w:right w:w="55" w:type="dxa"/>
            </w:tcMar>
            <w:vAlign w:val="center"/>
          </w:tcPr>
          <w:p w14:paraId="5D010FA7" w14:textId="77777777" w:rsidR="00DC7AD8" w:rsidRDefault="00000000">
            <w:pPr>
              <w:spacing w:after="0" w:line="240" w:lineRule="auto"/>
              <w:jc w:val="center"/>
            </w:pPr>
            <w:r>
              <w:rPr>
                <w:b/>
                <w:color w:val="0B2545"/>
                <w:sz w:val="15"/>
              </w:rPr>
              <w:t>Negative fitted</w:t>
            </w:r>
          </w:p>
        </w:tc>
      </w:tr>
      <w:tr w:rsidR="00DC7AD8" w14:paraId="52FCD948" w14:textId="77777777">
        <w:trPr>
          <w:cantSplit/>
          <w:jc w:val="center"/>
        </w:trPr>
        <w:tc>
          <w:tcPr>
            <w:tcW w:w="936" w:type="dxa"/>
            <w:tcMar>
              <w:top w:w="45" w:type="dxa"/>
              <w:left w:w="55" w:type="dxa"/>
              <w:bottom w:w="45" w:type="dxa"/>
              <w:right w:w="55" w:type="dxa"/>
            </w:tcMar>
            <w:vAlign w:val="center"/>
          </w:tcPr>
          <w:p w14:paraId="1797220E" w14:textId="77777777" w:rsidR="00DC7AD8" w:rsidRDefault="00000000">
            <w:pPr>
              <w:spacing w:after="0" w:line="240" w:lineRule="auto"/>
              <w:jc w:val="right"/>
            </w:pPr>
            <w:r>
              <w:rPr>
                <w:sz w:val="15"/>
              </w:rPr>
              <w:t>148</w:t>
            </w:r>
          </w:p>
        </w:tc>
        <w:tc>
          <w:tcPr>
            <w:tcW w:w="1728" w:type="dxa"/>
            <w:tcMar>
              <w:top w:w="45" w:type="dxa"/>
              <w:left w:w="55" w:type="dxa"/>
              <w:bottom w:w="45" w:type="dxa"/>
              <w:right w:w="55" w:type="dxa"/>
            </w:tcMar>
            <w:vAlign w:val="center"/>
          </w:tcPr>
          <w:p w14:paraId="1C022CDC" w14:textId="77777777" w:rsidR="00DC7AD8" w:rsidRDefault="00000000">
            <w:pPr>
              <w:spacing w:after="0" w:line="240" w:lineRule="auto"/>
              <w:jc w:val="right"/>
            </w:pPr>
            <w:r>
              <w:rPr>
                <w:sz w:val="15"/>
              </w:rPr>
              <w:t>430.0</w:t>
            </w:r>
          </w:p>
        </w:tc>
        <w:tc>
          <w:tcPr>
            <w:tcW w:w="1800" w:type="dxa"/>
            <w:tcMar>
              <w:top w:w="45" w:type="dxa"/>
              <w:left w:w="55" w:type="dxa"/>
              <w:bottom w:w="45" w:type="dxa"/>
              <w:right w:w="55" w:type="dxa"/>
            </w:tcMar>
            <w:vAlign w:val="center"/>
          </w:tcPr>
          <w:p w14:paraId="1A7FA920" w14:textId="77777777" w:rsidR="00DC7AD8" w:rsidRDefault="00000000">
            <w:pPr>
              <w:spacing w:after="0" w:line="240" w:lineRule="auto"/>
              <w:jc w:val="right"/>
            </w:pPr>
            <w:r>
              <w:rPr>
                <w:sz w:val="15"/>
              </w:rPr>
              <w:t>0.002</w:t>
            </w:r>
          </w:p>
        </w:tc>
        <w:tc>
          <w:tcPr>
            <w:tcW w:w="2232" w:type="dxa"/>
            <w:tcMar>
              <w:top w:w="45" w:type="dxa"/>
              <w:left w:w="55" w:type="dxa"/>
              <w:bottom w:w="45" w:type="dxa"/>
              <w:right w:w="55" w:type="dxa"/>
            </w:tcMar>
            <w:vAlign w:val="center"/>
          </w:tcPr>
          <w:p w14:paraId="2E87E2C1" w14:textId="77777777" w:rsidR="00DC7AD8" w:rsidRDefault="00000000">
            <w:pPr>
              <w:spacing w:after="0" w:line="240" w:lineRule="auto"/>
              <w:jc w:val="right"/>
            </w:pPr>
            <w:r>
              <w:rPr>
                <w:sz w:val="15"/>
              </w:rPr>
              <w:t>0.769</w:t>
            </w:r>
          </w:p>
        </w:tc>
        <w:tc>
          <w:tcPr>
            <w:tcW w:w="2376" w:type="dxa"/>
            <w:tcMar>
              <w:top w:w="45" w:type="dxa"/>
              <w:left w:w="55" w:type="dxa"/>
              <w:bottom w:w="45" w:type="dxa"/>
              <w:right w:w="55" w:type="dxa"/>
            </w:tcMar>
            <w:vAlign w:val="center"/>
          </w:tcPr>
          <w:p w14:paraId="2E12CD72" w14:textId="77777777" w:rsidR="00DC7AD8" w:rsidRDefault="00000000">
            <w:pPr>
              <w:spacing w:after="0" w:line="240" w:lineRule="auto"/>
              <w:jc w:val="right"/>
            </w:pPr>
            <w:r>
              <w:rPr>
                <w:sz w:val="15"/>
              </w:rPr>
              <w:t>3.42</w:t>
            </w:r>
          </w:p>
        </w:tc>
        <w:tc>
          <w:tcPr>
            <w:tcW w:w="2160" w:type="dxa"/>
            <w:tcMar>
              <w:top w:w="45" w:type="dxa"/>
              <w:left w:w="55" w:type="dxa"/>
              <w:bottom w:w="45" w:type="dxa"/>
              <w:right w:w="55" w:type="dxa"/>
            </w:tcMar>
            <w:vAlign w:val="center"/>
          </w:tcPr>
          <w:p w14:paraId="22606542" w14:textId="77777777" w:rsidR="00DC7AD8" w:rsidRDefault="00000000">
            <w:pPr>
              <w:spacing w:after="0" w:line="240" w:lineRule="auto"/>
              <w:jc w:val="right"/>
            </w:pPr>
            <w:r>
              <w:rPr>
                <w:sz w:val="15"/>
              </w:rPr>
              <w:t>323.1</w:t>
            </w:r>
          </w:p>
        </w:tc>
        <w:tc>
          <w:tcPr>
            <w:tcW w:w="1584" w:type="dxa"/>
            <w:tcMar>
              <w:top w:w="45" w:type="dxa"/>
              <w:left w:w="55" w:type="dxa"/>
              <w:bottom w:w="45" w:type="dxa"/>
              <w:right w:w="55" w:type="dxa"/>
            </w:tcMar>
            <w:vAlign w:val="center"/>
          </w:tcPr>
          <w:p w14:paraId="67195C75" w14:textId="77777777" w:rsidR="00DC7AD8" w:rsidRDefault="00000000">
            <w:pPr>
              <w:spacing w:after="0" w:line="240" w:lineRule="auto"/>
              <w:jc w:val="right"/>
            </w:pPr>
            <w:r>
              <w:rPr>
                <w:sz w:val="15"/>
              </w:rPr>
              <w:t>0</w:t>
            </w:r>
          </w:p>
        </w:tc>
      </w:tr>
    </w:tbl>
    <w:p w14:paraId="492884C2" w14:textId="77777777" w:rsidR="00DC7AD8" w:rsidRDefault="00000000">
      <w:pPr>
        <w:keepLines/>
        <w:spacing w:before="40" w:after="80"/>
      </w:pPr>
      <w:r>
        <w:rPr>
          <w:b/>
          <w:color w:val="555555"/>
          <w:sz w:val="17"/>
        </w:rPr>
        <w:t xml:space="preserve">Note. </w:t>
      </w:r>
      <w:r>
        <w:rPr>
          <w:i/>
          <w:color w:val="555555"/>
          <w:sz w:val="17"/>
        </w:rPr>
        <w:t>For Shapiro-Wilk, Breusch-Pagan, and RESET tests, p &lt; 0.05 indicates evidence against the respective null hypothesis. Residual normality was rejected for the global model and all ten supported models; homoscedasticity was rejected for the global model and nine supported models. RESET was significant for M1, M6, and M10. The Breusch-Pagan test based on the single model-averaged fitted vector is descriptive and does not replace the component-model tests. Cook's-distance threshold = 4/148 = 0.0270.</w:t>
      </w:r>
    </w:p>
    <w:p w14:paraId="1A2EF7D2" w14:textId="51FA9020" w:rsidR="00CA2435" w:rsidRDefault="00CA2435" w:rsidP="00CA2435">
      <w:pPr>
        <w:pStyle w:val="Heading4"/>
      </w:pPr>
      <w:r>
        <w:t>Sensitivity analysis</w:t>
      </w:r>
    </w:p>
    <w:p w14:paraId="16E5FA40" w14:textId="77777777" w:rsidR="00CA2435" w:rsidRDefault="00CA2435" w:rsidP="00CA2435">
      <w:pPr>
        <w:pStyle w:val="isselectedend"/>
      </w:pPr>
      <w:r>
        <w:t xml:space="preserve">To determine whether influential observations materially affected the findings, the flagged observations were excluded in a separate sensitivity analysis. The same ten supported model formulas were refitted using the reduced dataset. </w:t>
      </w:r>
      <w:proofErr w:type="spellStart"/>
      <w:r>
        <w:t>AICc</w:t>
      </w:r>
      <w:proofErr w:type="spellEnd"/>
      <w:r>
        <w:t xml:space="preserve"> values and Akaike weights were then recalculated because removing observations could alter the relative support assigned to the models. Full model-averaged coefficients were subsequently recalculated using the revised weights and the same zero-method averaging procedure.</w:t>
      </w:r>
    </w:p>
    <w:p w14:paraId="0FBE1D41" w14:textId="77777777" w:rsidR="00CA2435" w:rsidRDefault="00CA2435" w:rsidP="00CA2435">
      <w:pPr>
        <w:pStyle w:val="isselectedend"/>
      </w:pPr>
      <w:r>
        <w:t>The sensitivity results were compared with the primary analysis in terms of the direction and magnitude of the coefficients, their uncertainty and the relative weights assigned to the supported models. This analysis was used only to evaluate the robustness of the conclusions; estimates from the complete dataset remained the primary results. The results of the sensitivity analysis are presented in Supplementary Table S10.</w:t>
      </w:r>
    </w:p>
    <w:p w14:paraId="3279EC01" w14:textId="77777777" w:rsidR="00DC7AD8" w:rsidRDefault="00000000">
      <w:pPr>
        <w:pStyle w:val="Caption"/>
        <w:keepNext/>
      </w:pPr>
      <w:r>
        <w:rPr>
          <w:b/>
          <w:color w:val="0B2545"/>
        </w:rPr>
        <w:t>Supplementary Table S10. Cook's-distance union across supported models and sensitivity to the flagged observations.</w:t>
      </w:r>
    </w:p>
    <w:p w14:paraId="0A5FC0ED" w14:textId="77777777" w:rsidR="00DC7AD8" w:rsidRDefault="00000000">
      <w:pPr>
        <w:pStyle w:val="Heading2"/>
      </w:pPr>
      <w:r>
        <w:rPr>
          <w:b w:val="0"/>
        </w:rPr>
        <w:t>Panel A. Observations exceeding Cook's distance 4/n in at least one supported model</w:t>
      </w:r>
    </w:p>
    <w:tbl>
      <w:tblPr>
        <w:tblW w:w="0" w:type="auto"/>
        <w:jc w:val="center"/>
        <w:tblLayout w:type="fixed"/>
        <w:tblLook w:val="04A0" w:firstRow="1" w:lastRow="0" w:firstColumn="1" w:lastColumn="0" w:noHBand="0" w:noVBand="1"/>
      </w:tblPr>
      <w:tblGrid>
        <w:gridCol w:w="3168"/>
        <w:gridCol w:w="4320"/>
        <w:gridCol w:w="2880"/>
      </w:tblGrid>
      <w:tr w:rsidR="00DC7AD8" w14:paraId="3F4AE166" w14:textId="77777777">
        <w:trPr>
          <w:jc w:val="center"/>
          <w:tblHeader w:val="true"/>
          <w:cantSplit/>
        </w:trPr>
        <w:tc>
          <w:tcPr>
            <w:tcW w:w="3168" w:type="dxa"/>
            <w:tcMar>
              <w:top w:w="45" w:type="dxa"/>
              <w:left w:w="55" w:type="dxa"/>
              <w:bottom w:w="45" w:type="dxa"/>
              <w:right w:w="55" w:type="dxa"/>
            </w:tcMar>
            <w:vAlign w:val="center"/>
          </w:tcPr>
          <w:p w14:paraId="1679006B" w14:textId="77777777" w:rsidR="00DC7AD8" w:rsidRDefault="00000000">
            <w:pPr>
              <w:spacing w:after="0" w:line="240" w:lineRule="auto"/>
            </w:pPr>
            <w:r>
              <w:rPr>
                <w:b/>
                <w:color w:val="0B2545"/>
                <w:sz w:val="17"/>
              </w:rPr>
              <w:t>Analysis-row ID</w:t>
            </w:r>
          </w:p>
        </w:tc>
        <w:tc>
          <w:tcPr>
            <w:tcW w:w="4320" w:type="dxa"/>
            <w:tcMar>
              <w:top w:w="45" w:type="dxa"/>
              <w:left w:w="55" w:type="dxa"/>
              <w:bottom w:w="45" w:type="dxa"/>
              <w:right w:w="55" w:type="dxa"/>
            </w:tcMar>
            <w:vAlign w:val="center"/>
          </w:tcPr>
          <w:p w14:paraId="3B11C4D0" w14:textId="77777777" w:rsidR="00DC7AD8" w:rsidRDefault="00000000">
            <w:pPr>
              <w:spacing w:after="0" w:line="240" w:lineRule="auto"/>
              <w:jc w:val="center"/>
            </w:pPr>
            <w:r>
              <w:rPr>
                <w:b/>
                <w:color w:val="0B2545"/>
                <w:sz w:val="17"/>
              </w:rPr>
              <w:t>Supported models flagging row</w:t>
            </w:r>
          </w:p>
        </w:tc>
        <w:tc>
          <w:tcPr>
            <w:tcW w:w="2880" w:type="dxa"/>
            <w:tcMar>
              <w:top w:w="45" w:type="dxa"/>
              <w:left w:w="55" w:type="dxa"/>
              <w:bottom w:w="45" w:type="dxa"/>
              <w:right w:w="55" w:type="dxa"/>
            </w:tcMar>
            <w:vAlign w:val="center"/>
          </w:tcPr>
          <w:p w14:paraId="33B84564" w14:textId="77777777" w:rsidR="00DC7AD8" w:rsidRDefault="00000000">
            <w:pPr>
              <w:spacing w:after="0" w:line="240" w:lineRule="auto"/>
              <w:jc w:val="center"/>
            </w:pPr>
            <w:r>
              <w:rPr>
                <w:b/>
                <w:color w:val="0B2545"/>
                <w:sz w:val="17"/>
              </w:rPr>
              <w:t>Maximum Cook's D</w:t>
            </w:r>
          </w:p>
        </w:tc>
      </w:tr>
      <w:tr w:rsidR="00DC7AD8" w14:paraId="73FC8E76" w14:textId="77777777">
        <w:trPr>
          <w:cantSplit/>
          <w:jc w:val="center"/>
        </w:trPr>
        <w:tc>
          <w:tcPr>
            <w:tcW w:w="3168" w:type="dxa"/>
            <w:tcMar>
              <w:top w:w="45" w:type="dxa"/>
              <w:left w:w="55" w:type="dxa"/>
              <w:bottom w:w="45" w:type="dxa"/>
              <w:right w:w="55" w:type="dxa"/>
            </w:tcMar>
            <w:vAlign w:val="center"/>
          </w:tcPr>
          <w:p w14:paraId="36B5D840" w14:textId="77777777" w:rsidR="00DC7AD8" w:rsidRDefault="00000000">
            <w:pPr>
              <w:spacing w:after="0" w:line="240" w:lineRule="auto"/>
              <w:jc w:val="right"/>
            </w:pPr>
            <w:r>
              <w:rPr>
                <w:sz w:val="17"/>
              </w:rPr>
              <w:t>22</w:t>
            </w:r>
          </w:p>
        </w:tc>
        <w:tc>
          <w:tcPr>
            <w:tcW w:w="4320" w:type="dxa"/>
            <w:tcMar>
              <w:top w:w="45" w:type="dxa"/>
              <w:left w:w="55" w:type="dxa"/>
              <w:bottom w:w="45" w:type="dxa"/>
              <w:right w:w="55" w:type="dxa"/>
            </w:tcMar>
            <w:vAlign w:val="center"/>
          </w:tcPr>
          <w:p w14:paraId="7935F30D" w14:textId="77777777" w:rsidR="00DC7AD8" w:rsidRDefault="00000000">
            <w:pPr>
              <w:spacing w:after="0" w:line="240" w:lineRule="auto"/>
              <w:jc w:val="right"/>
            </w:pPr>
            <w:r>
              <w:rPr>
                <w:sz w:val="17"/>
              </w:rPr>
              <w:t>7</w:t>
            </w:r>
          </w:p>
        </w:tc>
        <w:tc>
          <w:tcPr>
            <w:tcW w:w="2880" w:type="dxa"/>
            <w:tcMar>
              <w:top w:w="45" w:type="dxa"/>
              <w:left w:w="55" w:type="dxa"/>
              <w:bottom w:w="45" w:type="dxa"/>
              <w:right w:w="55" w:type="dxa"/>
            </w:tcMar>
            <w:vAlign w:val="center"/>
          </w:tcPr>
          <w:p w14:paraId="25BA37D4" w14:textId="77777777" w:rsidR="00DC7AD8" w:rsidRDefault="00000000">
            <w:pPr>
              <w:spacing w:after="0" w:line="240" w:lineRule="auto"/>
              <w:jc w:val="right"/>
            </w:pPr>
            <w:r>
              <w:rPr>
                <w:sz w:val="17"/>
              </w:rPr>
              <w:t>0.085</w:t>
            </w:r>
          </w:p>
        </w:tc>
      </w:tr>
      <w:tr w:rsidR="00DC7AD8" w14:paraId="1161FB56" w14:textId="77777777">
        <w:trPr>
          <w:cantSplit/>
          <w:jc w:val="center"/>
        </w:trPr>
        <w:tc>
          <w:tcPr>
            <w:tcW w:w="3168" w:type="dxa"/>
            <w:tcMar>
              <w:top w:w="45" w:type="dxa"/>
              <w:left w:w="55" w:type="dxa"/>
              <w:bottom w:w="45" w:type="dxa"/>
              <w:right w:w="55" w:type="dxa"/>
            </w:tcMar>
            <w:vAlign w:val="center"/>
          </w:tcPr>
          <w:p w14:paraId="3AF24BE3" w14:textId="77777777" w:rsidR="00DC7AD8" w:rsidRDefault="00000000">
            <w:pPr>
              <w:spacing w:after="0" w:line="240" w:lineRule="auto"/>
              <w:jc w:val="right"/>
            </w:pPr>
            <w:r>
              <w:rPr>
                <w:sz w:val="17"/>
              </w:rPr>
              <w:t>95</w:t>
            </w:r>
          </w:p>
        </w:tc>
        <w:tc>
          <w:tcPr>
            <w:tcW w:w="4320" w:type="dxa"/>
            <w:tcMar>
              <w:top w:w="45" w:type="dxa"/>
              <w:left w:w="55" w:type="dxa"/>
              <w:bottom w:w="45" w:type="dxa"/>
              <w:right w:w="55" w:type="dxa"/>
            </w:tcMar>
            <w:vAlign w:val="center"/>
          </w:tcPr>
          <w:p w14:paraId="7C562997" w14:textId="77777777" w:rsidR="00DC7AD8" w:rsidRDefault="00000000">
            <w:pPr>
              <w:spacing w:after="0" w:line="240" w:lineRule="auto"/>
              <w:jc w:val="right"/>
            </w:pPr>
            <w:r>
              <w:rPr>
                <w:sz w:val="17"/>
              </w:rPr>
              <w:t>3</w:t>
            </w:r>
          </w:p>
        </w:tc>
        <w:tc>
          <w:tcPr>
            <w:tcW w:w="2880" w:type="dxa"/>
            <w:tcMar>
              <w:top w:w="45" w:type="dxa"/>
              <w:left w:w="55" w:type="dxa"/>
              <w:bottom w:w="45" w:type="dxa"/>
              <w:right w:w="55" w:type="dxa"/>
            </w:tcMar>
            <w:vAlign w:val="center"/>
          </w:tcPr>
          <w:p w14:paraId="108675CD" w14:textId="77777777" w:rsidR="00DC7AD8" w:rsidRDefault="00000000">
            <w:pPr>
              <w:spacing w:after="0" w:line="240" w:lineRule="auto"/>
              <w:jc w:val="right"/>
            </w:pPr>
            <w:r>
              <w:rPr>
                <w:sz w:val="17"/>
              </w:rPr>
              <w:t>0.052</w:t>
            </w:r>
          </w:p>
        </w:tc>
      </w:tr>
      <w:tr w:rsidR="00DC7AD8" w14:paraId="1020ECCE" w14:textId="77777777">
        <w:trPr>
          <w:cantSplit/>
          <w:jc w:val="center"/>
        </w:trPr>
        <w:tc>
          <w:tcPr>
            <w:tcW w:w="3168" w:type="dxa"/>
            <w:tcMar>
              <w:top w:w="45" w:type="dxa"/>
              <w:left w:w="55" w:type="dxa"/>
              <w:bottom w:w="45" w:type="dxa"/>
              <w:right w:w="55" w:type="dxa"/>
            </w:tcMar>
            <w:vAlign w:val="center"/>
          </w:tcPr>
          <w:p w14:paraId="76F3DF1E" w14:textId="77777777" w:rsidR="00DC7AD8" w:rsidRDefault="00000000">
            <w:pPr>
              <w:spacing w:after="0" w:line="240" w:lineRule="auto"/>
              <w:jc w:val="right"/>
            </w:pPr>
            <w:r>
              <w:rPr>
                <w:sz w:val="17"/>
              </w:rPr>
              <w:t>102</w:t>
            </w:r>
          </w:p>
        </w:tc>
        <w:tc>
          <w:tcPr>
            <w:tcW w:w="4320" w:type="dxa"/>
            <w:tcMar>
              <w:top w:w="45" w:type="dxa"/>
              <w:left w:w="55" w:type="dxa"/>
              <w:bottom w:w="45" w:type="dxa"/>
              <w:right w:w="55" w:type="dxa"/>
            </w:tcMar>
            <w:vAlign w:val="center"/>
          </w:tcPr>
          <w:p w14:paraId="04C369AE" w14:textId="77777777" w:rsidR="00DC7AD8" w:rsidRDefault="00000000">
            <w:pPr>
              <w:spacing w:after="0" w:line="240" w:lineRule="auto"/>
              <w:jc w:val="right"/>
            </w:pPr>
            <w:r>
              <w:rPr>
                <w:sz w:val="17"/>
              </w:rPr>
              <w:t>7</w:t>
            </w:r>
          </w:p>
        </w:tc>
        <w:tc>
          <w:tcPr>
            <w:tcW w:w="2880" w:type="dxa"/>
            <w:tcMar>
              <w:top w:w="45" w:type="dxa"/>
              <w:left w:w="55" w:type="dxa"/>
              <w:bottom w:w="45" w:type="dxa"/>
              <w:right w:w="55" w:type="dxa"/>
            </w:tcMar>
            <w:vAlign w:val="center"/>
          </w:tcPr>
          <w:p w14:paraId="57B9DB5A" w14:textId="77777777" w:rsidR="00DC7AD8" w:rsidRDefault="00000000">
            <w:pPr>
              <w:spacing w:after="0" w:line="240" w:lineRule="auto"/>
              <w:jc w:val="right"/>
            </w:pPr>
            <w:r>
              <w:rPr>
                <w:sz w:val="17"/>
              </w:rPr>
              <w:t>0.062</w:t>
            </w:r>
          </w:p>
        </w:tc>
      </w:tr>
      <w:tr w:rsidR="00DC7AD8" w14:paraId="581B6D57" w14:textId="77777777">
        <w:trPr>
          <w:cantSplit/>
          <w:jc w:val="center"/>
        </w:trPr>
        <w:tc>
          <w:tcPr>
            <w:tcW w:w="3168" w:type="dxa"/>
            <w:tcMar>
              <w:top w:w="45" w:type="dxa"/>
              <w:left w:w="55" w:type="dxa"/>
              <w:bottom w:w="45" w:type="dxa"/>
              <w:right w:w="55" w:type="dxa"/>
            </w:tcMar>
            <w:vAlign w:val="center"/>
          </w:tcPr>
          <w:p w14:paraId="5A295DE5" w14:textId="77777777" w:rsidR="00DC7AD8" w:rsidRDefault="00000000">
            <w:pPr>
              <w:spacing w:after="0" w:line="240" w:lineRule="auto"/>
              <w:jc w:val="right"/>
            </w:pPr>
            <w:r>
              <w:rPr>
                <w:sz w:val="17"/>
              </w:rPr>
              <w:t>103</w:t>
            </w:r>
          </w:p>
        </w:tc>
        <w:tc>
          <w:tcPr>
            <w:tcW w:w="4320" w:type="dxa"/>
            <w:tcMar>
              <w:top w:w="45" w:type="dxa"/>
              <w:left w:w="55" w:type="dxa"/>
              <w:bottom w:w="45" w:type="dxa"/>
              <w:right w:w="55" w:type="dxa"/>
            </w:tcMar>
            <w:vAlign w:val="center"/>
          </w:tcPr>
          <w:p w14:paraId="000409D7" w14:textId="77777777" w:rsidR="00DC7AD8" w:rsidRDefault="00000000">
            <w:pPr>
              <w:spacing w:after="0" w:line="240" w:lineRule="auto"/>
              <w:jc w:val="right"/>
            </w:pPr>
            <w:r>
              <w:rPr>
                <w:sz w:val="17"/>
              </w:rPr>
              <w:t>1</w:t>
            </w:r>
          </w:p>
        </w:tc>
        <w:tc>
          <w:tcPr>
            <w:tcW w:w="2880" w:type="dxa"/>
            <w:tcMar>
              <w:top w:w="45" w:type="dxa"/>
              <w:left w:w="55" w:type="dxa"/>
              <w:bottom w:w="45" w:type="dxa"/>
              <w:right w:w="55" w:type="dxa"/>
            </w:tcMar>
            <w:vAlign w:val="center"/>
          </w:tcPr>
          <w:p w14:paraId="35FA22F2" w14:textId="77777777" w:rsidR="00DC7AD8" w:rsidRDefault="00000000">
            <w:pPr>
              <w:spacing w:after="0" w:line="240" w:lineRule="auto"/>
              <w:jc w:val="right"/>
            </w:pPr>
            <w:r>
              <w:rPr>
                <w:sz w:val="17"/>
              </w:rPr>
              <w:t>0.031</w:t>
            </w:r>
          </w:p>
        </w:tc>
      </w:tr>
      <w:tr w:rsidR="00DC7AD8" w14:paraId="5560BF7C" w14:textId="77777777">
        <w:trPr>
          <w:cantSplit/>
          <w:jc w:val="center"/>
        </w:trPr>
        <w:tc>
          <w:tcPr>
            <w:tcW w:w="3168" w:type="dxa"/>
            <w:tcMar>
              <w:top w:w="45" w:type="dxa"/>
              <w:left w:w="55" w:type="dxa"/>
              <w:bottom w:w="45" w:type="dxa"/>
              <w:right w:w="55" w:type="dxa"/>
            </w:tcMar>
            <w:vAlign w:val="center"/>
          </w:tcPr>
          <w:p w14:paraId="2F3E78A0" w14:textId="77777777" w:rsidR="00DC7AD8" w:rsidRDefault="00000000">
            <w:pPr>
              <w:spacing w:after="0" w:line="240" w:lineRule="auto"/>
              <w:jc w:val="right"/>
            </w:pPr>
            <w:r>
              <w:rPr>
                <w:sz w:val="17"/>
              </w:rPr>
              <w:t>115</w:t>
            </w:r>
          </w:p>
        </w:tc>
        <w:tc>
          <w:tcPr>
            <w:tcW w:w="4320" w:type="dxa"/>
            <w:tcMar>
              <w:top w:w="45" w:type="dxa"/>
              <w:left w:w="55" w:type="dxa"/>
              <w:bottom w:w="45" w:type="dxa"/>
              <w:right w:w="55" w:type="dxa"/>
            </w:tcMar>
            <w:vAlign w:val="center"/>
          </w:tcPr>
          <w:p w14:paraId="0AA659AF" w14:textId="77777777" w:rsidR="00DC7AD8" w:rsidRDefault="00000000">
            <w:pPr>
              <w:spacing w:after="0" w:line="240" w:lineRule="auto"/>
              <w:jc w:val="right"/>
            </w:pPr>
            <w:r>
              <w:rPr>
                <w:sz w:val="17"/>
              </w:rPr>
              <w:t>10</w:t>
            </w:r>
          </w:p>
        </w:tc>
        <w:tc>
          <w:tcPr>
            <w:tcW w:w="2880" w:type="dxa"/>
            <w:tcMar>
              <w:top w:w="45" w:type="dxa"/>
              <w:left w:w="55" w:type="dxa"/>
              <w:bottom w:w="45" w:type="dxa"/>
              <w:right w:w="55" w:type="dxa"/>
            </w:tcMar>
            <w:vAlign w:val="center"/>
          </w:tcPr>
          <w:p w14:paraId="2ACB53F6" w14:textId="77777777" w:rsidR="00DC7AD8" w:rsidRDefault="00000000">
            <w:pPr>
              <w:spacing w:after="0" w:line="240" w:lineRule="auto"/>
              <w:jc w:val="right"/>
            </w:pPr>
            <w:r>
              <w:rPr>
                <w:sz w:val="17"/>
              </w:rPr>
              <w:t>0.279</w:t>
            </w:r>
          </w:p>
        </w:tc>
      </w:tr>
      <w:tr w:rsidR="00DC7AD8" w14:paraId="095AFD8E" w14:textId="77777777">
        <w:trPr>
          <w:cantSplit/>
          <w:jc w:val="center"/>
        </w:trPr>
        <w:tc>
          <w:tcPr>
            <w:tcW w:w="3168" w:type="dxa"/>
            <w:tcMar>
              <w:top w:w="45" w:type="dxa"/>
              <w:left w:w="55" w:type="dxa"/>
              <w:bottom w:w="45" w:type="dxa"/>
              <w:right w:w="55" w:type="dxa"/>
            </w:tcMar>
            <w:vAlign w:val="center"/>
          </w:tcPr>
          <w:p w14:paraId="7B9EDDF2" w14:textId="77777777" w:rsidR="00DC7AD8" w:rsidRDefault="00000000">
            <w:pPr>
              <w:spacing w:after="0" w:line="240" w:lineRule="auto"/>
              <w:jc w:val="right"/>
            </w:pPr>
            <w:r>
              <w:rPr>
                <w:sz w:val="17"/>
              </w:rPr>
              <w:t>121</w:t>
            </w:r>
          </w:p>
        </w:tc>
        <w:tc>
          <w:tcPr>
            <w:tcW w:w="4320" w:type="dxa"/>
            <w:tcMar>
              <w:top w:w="45" w:type="dxa"/>
              <w:left w:w="55" w:type="dxa"/>
              <w:bottom w:w="45" w:type="dxa"/>
              <w:right w:w="55" w:type="dxa"/>
            </w:tcMar>
            <w:vAlign w:val="center"/>
          </w:tcPr>
          <w:p w14:paraId="18B58E51" w14:textId="77777777" w:rsidR="00DC7AD8" w:rsidRDefault="00000000">
            <w:pPr>
              <w:spacing w:after="0" w:line="240" w:lineRule="auto"/>
              <w:jc w:val="right"/>
            </w:pPr>
            <w:r>
              <w:rPr>
                <w:sz w:val="17"/>
              </w:rPr>
              <w:t>10</w:t>
            </w:r>
          </w:p>
        </w:tc>
        <w:tc>
          <w:tcPr>
            <w:tcW w:w="2880" w:type="dxa"/>
            <w:tcMar>
              <w:top w:w="45" w:type="dxa"/>
              <w:left w:w="55" w:type="dxa"/>
              <w:bottom w:w="45" w:type="dxa"/>
              <w:right w:w="55" w:type="dxa"/>
            </w:tcMar>
            <w:vAlign w:val="center"/>
          </w:tcPr>
          <w:p w14:paraId="08218794" w14:textId="77777777" w:rsidR="00DC7AD8" w:rsidRDefault="00000000">
            <w:pPr>
              <w:spacing w:after="0" w:line="240" w:lineRule="auto"/>
              <w:jc w:val="right"/>
            </w:pPr>
            <w:r>
              <w:rPr>
                <w:sz w:val="17"/>
              </w:rPr>
              <w:t>0.316</w:t>
            </w:r>
          </w:p>
        </w:tc>
      </w:tr>
      <w:tr w:rsidR="00DC7AD8" w14:paraId="4A7E8C8E" w14:textId="77777777">
        <w:trPr>
          <w:cantSplit/>
          <w:jc w:val="center"/>
        </w:trPr>
        <w:tc>
          <w:tcPr>
            <w:tcW w:w="3168" w:type="dxa"/>
            <w:tcMar>
              <w:top w:w="45" w:type="dxa"/>
              <w:left w:w="55" w:type="dxa"/>
              <w:bottom w:w="45" w:type="dxa"/>
              <w:right w:w="55" w:type="dxa"/>
            </w:tcMar>
            <w:vAlign w:val="center"/>
          </w:tcPr>
          <w:p w14:paraId="02BDDA53" w14:textId="77777777" w:rsidR="00DC7AD8" w:rsidRDefault="00000000">
            <w:pPr>
              <w:spacing w:after="0" w:line="240" w:lineRule="auto"/>
              <w:jc w:val="right"/>
            </w:pPr>
            <w:r>
              <w:rPr>
                <w:sz w:val="17"/>
              </w:rPr>
              <w:t>144</w:t>
            </w:r>
          </w:p>
        </w:tc>
        <w:tc>
          <w:tcPr>
            <w:tcW w:w="4320" w:type="dxa"/>
            <w:tcMar>
              <w:top w:w="45" w:type="dxa"/>
              <w:left w:w="55" w:type="dxa"/>
              <w:bottom w:w="45" w:type="dxa"/>
              <w:right w:w="55" w:type="dxa"/>
            </w:tcMar>
            <w:vAlign w:val="center"/>
          </w:tcPr>
          <w:p w14:paraId="486D5C4C" w14:textId="77777777" w:rsidR="00DC7AD8" w:rsidRDefault="00000000">
            <w:pPr>
              <w:spacing w:after="0" w:line="240" w:lineRule="auto"/>
              <w:jc w:val="right"/>
            </w:pPr>
            <w:r>
              <w:rPr>
                <w:sz w:val="17"/>
              </w:rPr>
              <w:t>5</w:t>
            </w:r>
          </w:p>
        </w:tc>
        <w:tc>
          <w:tcPr>
            <w:tcW w:w="2880" w:type="dxa"/>
            <w:tcMar>
              <w:top w:w="45" w:type="dxa"/>
              <w:left w:w="55" w:type="dxa"/>
              <w:bottom w:w="45" w:type="dxa"/>
              <w:right w:w="55" w:type="dxa"/>
            </w:tcMar>
            <w:vAlign w:val="center"/>
          </w:tcPr>
          <w:p w14:paraId="267AA7A8" w14:textId="77777777" w:rsidR="00DC7AD8" w:rsidRDefault="00000000">
            <w:pPr>
              <w:spacing w:after="0" w:line="240" w:lineRule="auto"/>
              <w:jc w:val="right"/>
            </w:pPr>
            <w:r>
              <w:rPr>
                <w:sz w:val="17"/>
              </w:rPr>
              <w:t>0.038</w:t>
            </w:r>
          </w:p>
        </w:tc>
      </w:tr>
    </w:tbl>
    <w:p w14:paraId="73E30A16" w14:textId="77777777" w:rsidR="00DC7AD8" w:rsidRDefault="00000000">
      <w:pPr>
        <w:pStyle w:val="Heading2"/>
      </w:pPr>
      <w:r>
        <w:rPr>
          <w:b w:val="0"/>
        </w:rPr>
        <w:t>Panel B. Original analysis (n = 148) versus Cook-union sensitivity analysis (n = 141)</w:t>
      </w:r>
    </w:p>
    <w:tbl>
      <w:tblPr>
        <w:tblW w:w="0" w:type="auto"/>
        <w:jc w:val="center"/>
        <w:tblLayout w:type="fixed"/>
        <w:tblLook w:val="04A0" w:firstRow="1" w:lastRow="0" w:firstColumn="1" w:lastColumn="0" w:noHBand="0" w:noVBand="1"/>
      </w:tblPr>
      <w:tblGrid>
        <w:gridCol w:w="3456"/>
        <w:gridCol w:w="1800"/>
        <w:gridCol w:w="2880"/>
        <w:gridCol w:w="1944"/>
        <w:gridCol w:w="2880"/>
        <w:gridCol w:w="1800"/>
      </w:tblGrid>
      <w:tr w:rsidR="00DC7AD8" w14:paraId="69030542" w14:textId="77777777">
        <w:trPr>
          <w:jc w:val="center"/>
          <w:tblHeader w:val="true"/>
          <w:cantSplit/>
        </w:trPr>
        <w:tc>
          <w:tcPr>
            <w:tcW w:w="3456" w:type="dxa"/>
            <w:tcMar>
              <w:top w:w="45" w:type="dxa"/>
              <w:left w:w="55" w:type="dxa"/>
              <w:bottom w:w="45" w:type="dxa"/>
              <w:right w:w="55" w:type="dxa"/>
            </w:tcMar>
            <w:vAlign w:val="center"/>
          </w:tcPr>
          <w:p w14:paraId="6806DA69" w14:textId="77777777" w:rsidR="00DC7AD8" w:rsidRDefault="00000000">
            <w:pPr>
              <w:spacing w:after="0" w:line="240" w:lineRule="auto"/>
            </w:pPr>
            <w:r>
              <w:rPr>
                <w:b/>
                <w:color w:val="0B2545"/>
                <w:sz w:val="14"/>
              </w:rPr>
              <w:t>Term</w:t>
            </w:r>
          </w:p>
        </w:tc>
        <w:tc>
          <w:tcPr>
            <w:tcW w:w="1800" w:type="dxa"/>
            <w:tcMar>
              <w:top w:w="45" w:type="dxa"/>
              <w:left w:w="55" w:type="dxa"/>
              <w:bottom w:w="45" w:type="dxa"/>
              <w:right w:w="55" w:type="dxa"/>
            </w:tcMar>
            <w:vAlign w:val="center"/>
          </w:tcPr>
          <w:p w14:paraId="69F5E80D" w14:textId="77777777" w:rsidR="00DC7AD8" w:rsidRDefault="00000000">
            <w:pPr>
              <w:spacing w:after="0" w:line="240" w:lineRule="auto"/>
              <w:jc w:val="center"/>
            </w:pPr>
            <w:r>
              <w:rPr>
                <w:b/>
                <w:color w:val="0B2545"/>
                <w:sz w:val="14"/>
              </w:rPr>
              <w:t>Original estimate</w:t>
            </w:r>
          </w:p>
        </w:tc>
        <w:tc>
          <w:tcPr>
            <w:tcW w:w="2880" w:type="dxa"/>
            <w:tcMar>
              <w:top w:w="45" w:type="dxa"/>
              <w:left w:w="55" w:type="dxa"/>
              <w:bottom w:w="45" w:type="dxa"/>
              <w:right w:w="55" w:type="dxa"/>
            </w:tcMar>
            <w:vAlign w:val="center"/>
          </w:tcPr>
          <w:p w14:paraId="19D428DF" w14:textId="77777777" w:rsidR="00DC7AD8" w:rsidRDefault="00000000">
            <w:pPr>
              <w:spacing w:after="0" w:line="240" w:lineRule="auto"/>
              <w:jc w:val="center"/>
            </w:pPr>
            <w:r>
              <w:rPr>
                <w:b/>
                <w:color w:val="0B2545"/>
                <w:sz w:val="14"/>
              </w:rPr>
              <w:t>Original 95% CI</w:t>
            </w:r>
          </w:p>
        </w:tc>
        <w:tc>
          <w:tcPr>
            <w:tcW w:w="1944" w:type="dxa"/>
            <w:tcMar>
              <w:top w:w="45" w:type="dxa"/>
              <w:left w:w="55" w:type="dxa"/>
              <w:bottom w:w="45" w:type="dxa"/>
              <w:right w:w="55" w:type="dxa"/>
            </w:tcMar>
            <w:vAlign w:val="center"/>
          </w:tcPr>
          <w:p w14:paraId="7B30A6EF" w14:textId="77777777" w:rsidR="00DC7AD8" w:rsidRDefault="00000000">
            <w:pPr>
              <w:spacing w:after="0" w:line="240" w:lineRule="auto"/>
              <w:jc w:val="center"/>
            </w:pPr>
            <w:r>
              <w:rPr>
                <w:b/>
                <w:color w:val="0B2545"/>
                <w:sz w:val="14"/>
              </w:rPr>
              <w:t>Sensitivity estimate</w:t>
            </w:r>
          </w:p>
        </w:tc>
        <w:tc>
          <w:tcPr>
            <w:tcW w:w="2880" w:type="dxa"/>
            <w:tcMar>
              <w:top w:w="45" w:type="dxa"/>
              <w:left w:w="55" w:type="dxa"/>
              <w:bottom w:w="45" w:type="dxa"/>
              <w:right w:w="55" w:type="dxa"/>
            </w:tcMar>
            <w:vAlign w:val="center"/>
          </w:tcPr>
          <w:p w14:paraId="14811A4F" w14:textId="77777777" w:rsidR="00DC7AD8" w:rsidRDefault="00000000">
            <w:pPr>
              <w:spacing w:after="0" w:line="240" w:lineRule="auto"/>
              <w:jc w:val="center"/>
            </w:pPr>
            <w:r>
              <w:rPr>
                <w:b/>
                <w:color w:val="0B2545"/>
                <w:sz w:val="14"/>
              </w:rPr>
              <w:t>Sensitivity 95% CI</w:t>
            </w:r>
          </w:p>
        </w:tc>
        <w:tc>
          <w:tcPr>
            <w:tcW w:w="1800" w:type="dxa"/>
            <w:tcMar>
              <w:top w:w="45" w:type="dxa"/>
              <w:left w:w="55" w:type="dxa"/>
              <w:bottom w:w="45" w:type="dxa"/>
              <w:right w:w="55" w:type="dxa"/>
            </w:tcMar>
            <w:vAlign w:val="center"/>
          </w:tcPr>
          <w:p w14:paraId="37DB095D" w14:textId="77777777" w:rsidR="00DC7AD8" w:rsidRDefault="00000000">
            <w:pPr>
              <w:spacing w:after="0" w:line="240" w:lineRule="auto"/>
              <w:jc w:val="center"/>
            </w:pPr>
            <w:r>
              <w:rPr>
                <w:b/>
                <w:color w:val="0B2545"/>
                <w:sz w:val="14"/>
              </w:rPr>
              <w:t>Zero-crossing conclusion changed</w:t>
            </w:r>
          </w:p>
        </w:tc>
      </w:tr>
      <w:tr w:rsidR="00DC7AD8" w14:paraId="320F3104" w14:textId="77777777">
        <w:trPr>
          <w:cantSplit/>
          <w:jc w:val="center"/>
        </w:trPr>
        <w:tc>
          <w:tcPr>
            <w:tcW w:w="3456" w:type="dxa"/>
            <w:tcMar>
              <w:top w:w="45" w:type="dxa"/>
              <w:left w:w="55" w:type="dxa"/>
              <w:bottom w:w="45" w:type="dxa"/>
              <w:right w:w="55" w:type="dxa"/>
            </w:tcMar>
            <w:vAlign w:val="center"/>
          </w:tcPr>
          <w:p w14:paraId="33ED91F7" w14:textId="77777777" w:rsidR="00DC7AD8" w:rsidRDefault="00000000">
            <w:pPr>
              <w:spacing w:after="0" w:line="240" w:lineRule="auto"/>
            </w:pPr>
            <w:r>
              <w:rPr>
                <w:sz w:val="14"/>
              </w:rPr>
              <w:t>Intercept</w:t>
            </w:r>
          </w:p>
        </w:tc>
        <w:tc>
          <w:tcPr>
            <w:tcW w:w="1800" w:type="dxa"/>
            <w:tcMar>
              <w:top w:w="45" w:type="dxa"/>
              <w:left w:w="55" w:type="dxa"/>
              <w:bottom w:w="45" w:type="dxa"/>
              <w:right w:w="55" w:type="dxa"/>
            </w:tcMar>
            <w:vAlign w:val="center"/>
          </w:tcPr>
          <w:p w14:paraId="3C05742B" w14:textId="77777777" w:rsidR="00DC7AD8" w:rsidRDefault="00000000">
            <w:pPr>
              <w:spacing w:after="0" w:line="240" w:lineRule="auto"/>
              <w:jc w:val="right"/>
            </w:pPr>
            <w:r>
              <w:rPr>
                <w:sz w:val="14"/>
              </w:rPr>
              <w:t>468.0</w:t>
            </w:r>
          </w:p>
        </w:tc>
        <w:tc>
          <w:tcPr>
            <w:tcW w:w="2880" w:type="dxa"/>
            <w:tcMar>
              <w:top w:w="45" w:type="dxa"/>
              <w:left w:w="55" w:type="dxa"/>
              <w:bottom w:w="45" w:type="dxa"/>
              <w:right w:w="55" w:type="dxa"/>
            </w:tcMar>
            <w:vAlign w:val="center"/>
          </w:tcPr>
          <w:p w14:paraId="38465B61" w14:textId="77777777" w:rsidR="00DC7AD8" w:rsidRDefault="00000000">
            <w:pPr>
              <w:spacing w:after="0" w:line="240" w:lineRule="auto"/>
              <w:jc w:val="center"/>
            </w:pPr>
            <w:r>
              <w:rPr>
                <w:sz w:val="14"/>
              </w:rPr>
              <w:t>86.6 to 849.4</w:t>
            </w:r>
          </w:p>
        </w:tc>
        <w:tc>
          <w:tcPr>
            <w:tcW w:w="1944" w:type="dxa"/>
            <w:tcMar>
              <w:top w:w="45" w:type="dxa"/>
              <w:left w:w="55" w:type="dxa"/>
              <w:bottom w:w="45" w:type="dxa"/>
              <w:right w:w="55" w:type="dxa"/>
            </w:tcMar>
            <w:vAlign w:val="center"/>
          </w:tcPr>
          <w:p w14:paraId="7E2C7632" w14:textId="77777777" w:rsidR="00DC7AD8" w:rsidRDefault="00000000">
            <w:pPr>
              <w:spacing w:after="0" w:line="240" w:lineRule="auto"/>
              <w:jc w:val="right"/>
            </w:pPr>
            <w:r>
              <w:rPr>
                <w:sz w:val="14"/>
              </w:rPr>
              <w:t>344.6</w:t>
            </w:r>
          </w:p>
        </w:tc>
        <w:tc>
          <w:tcPr>
            <w:tcW w:w="2880" w:type="dxa"/>
            <w:tcMar>
              <w:top w:w="45" w:type="dxa"/>
              <w:left w:w="55" w:type="dxa"/>
              <w:bottom w:w="45" w:type="dxa"/>
              <w:right w:w="55" w:type="dxa"/>
            </w:tcMar>
            <w:vAlign w:val="center"/>
          </w:tcPr>
          <w:p w14:paraId="0ABF53D4" w14:textId="77777777" w:rsidR="00DC7AD8" w:rsidRDefault="00000000">
            <w:pPr>
              <w:spacing w:after="0" w:line="240" w:lineRule="auto"/>
              <w:jc w:val="center"/>
            </w:pPr>
            <w:r>
              <w:rPr>
                <w:sz w:val="14"/>
              </w:rPr>
              <w:t>76.4 to 612.9</w:t>
            </w:r>
          </w:p>
        </w:tc>
        <w:tc>
          <w:tcPr>
            <w:tcW w:w="1800" w:type="dxa"/>
            <w:tcMar>
              <w:top w:w="45" w:type="dxa"/>
              <w:left w:w="55" w:type="dxa"/>
              <w:bottom w:w="45" w:type="dxa"/>
              <w:right w:w="55" w:type="dxa"/>
            </w:tcMar>
            <w:vAlign w:val="center"/>
          </w:tcPr>
          <w:p w14:paraId="68FFA2A3" w14:textId="77777777" w:rsidR="00DC7AD8" w:rsidRDefault="00000000">
            <w:pPr>
              <w:spacing w:after="0" w:line="240" w:lineRule="auto"/>
              <w:jc w:val="center"/>
            </w:pPr>
            <w:r>
              <w:rPr>
                <w:sz w:val="14"/>
              </w:rPr>
              <w:t>No</w:t>
            </w:r>
          </w:p>
        </w:tc>
      </w:tr>
      <w:tr w:rsidR="00DC7AD8" w14:paraId="5CB86660" w14:textId="77777777">
        <w:trPr>
          <w:cantSplit/>
          <w:jc w:val="center"/>
        </w:trPr>
        <w:tc>
          <w:tcPr>
            <w:tcW w:w="3456" w:type="dxa"/>
            <w:tcMar>
              <w:top w:w="45" w:type="dxa"/>
              <w:left w:w="55" w:type="dxa"/>
              <w:bottom w:w="45" w:type="dxa"/>
              <w:right w:w="55" w:type="dxa"/>
            </w:tcMar>
            <w:vAlign w:val="center"/>
          </w:tcPr>
          <w:p w14:paraId="0BD82C37" w14:textId="77777777" w:rsidR="00DC7AD8" w:rsidRDefault="00000000">
            <w:pPr>
              <w:spacing w:after="0" w:line="240" w:lineRule="auto"/>
            </w:pPr>
            <w:r>
              <w:rPr>
                <w:sz w:val="14"/>
              </w:rPr>
              <w:t>Trip cost (+USD 1,000)</w:t>
            </w:r>
          </w:p>
        </w:tc>
        <w:tc>
          <w:tcPr>
            <w:tcW w:w="1800" w:type="dxa"/>
            <w:tcMar>
              <w:top w:w="45" w:type="dxa"/>
              <w:left w:w="55" w:type="dxa"/>
              <w:bottom w:w="45" w:type="dxa"/>
              <w:right w:w="55" w:type="dxa"/>
            </w:tcMar>
            <w:vAlign w:val="center"/>
          </w:tcPr>
          <w:p w14:paraId="7F24F193" w14:textId="77777777" w:rsidR="00DC7AD8" w:rsidRDefault="00000000">
            <w:pPr>
              <w:spacing w:after="0" w:line="240" w:lineRule="auto"/>
              <w:jc w:val="right"/>
            </w:pPr>
            <w:r>
              <w:rPr>
                <w:sz w:val="14"/>
              </w:rPr>
              <w:t>55.0</w:t>
            </w:r>
          </w:p>
        </w:tc>
        <w:tc>
          <w:tcPr>
            <w:tcW w:w="2880" w:type="dxa"/>
            <w:tcMar>
              <w:top w:w="45" w:type="dxa"/>
              <w:left w:w="55" w:type="dxa"/>
              <w:bottom w:w="45" w:type="dxa"/>
              <w:right w:w="55" w:type="dxa"/>
            </w:tcMar>
            <w:vAlign w:val="center"/>
          </w:tcPr>
          <w:p w14:paraId="47548C10" w14:textId="77777777" w:rsidR="00DC7AD8" w:rsidRDefault="00000000">
            <w:pPr>
              <w:spacing w:after="0" w:line="240" w:lineRule="auto"/>
              <w:jc w:val="center"/>
            </w:pPr>
            <w:r>
              <w:rPr>
                <w:sz w:val="14"/>
              </w:rPr>
              <w:t>32.0 to 78.0</w:t>
            </w:r>
          </w:p>
        </w:tc>
        <w:tc>
          <w:tcPr>
            <w:tcW w:w="1944" w:type="dxa"/>
            <w:tcMar>
              <w:top w:w="45" w:type="dxa"/>
              <w:left w:w="55" w:type="dxa"/>
              <w:bottom w:w="45" w:type="dxa"/>
              <w:right w:w="55" w:type="dxa"/>
            </w:tcMar>
            <w:vAlign w:val="center"/>
          </w:tcPr>
          <w:p w14:paraId="118E1ECD" w14:textId="77777777" w:rsidR="00DC7AD8" w:rsidRDefault="00000000">
            <w:pPr>
              <w:spacing w:after="0" w:line="240" w:lineRule="auto"/>
              <w:jc w:val="right"/>
            </w:pPr>
            <w:r>
              <w:rPr>
                <w:sz w:val="14"/>
              </w:rPr>
              <w:t>46.5</w:t>
            </w:r>
          </w:p>
        </w:tc>
        <w:tc>
          <w:tcPr>
            <w:tcW w:w="2880" w:type="dxa"/>
            <w:tcMar>
              <w:top w:w="45" w:type="dxa"/>
              <w:left w:w="55" w:type="dxa"/>
              <w:bottom w:w="45" w:type="dxa"/>
              <w:right w:w="55" w:type="dxa"/>
            </w:tcMar>
            <w:vAlign w:val="center"/>
          </w:tcPr>
          <w:p w14:paraId="144061E9" w14:textId="77777777" w:rsidR="00DC7AD8" w:rsidRDefault="00000000">
            <w:pPr>
              <w:spacing w:after="0" w:line="240" w:lineRule="auto"/>
              <w:jc w:val="center"/>
            </w:pPr>
            <w:r>
              <w:rPr>
                <w:sz w:val="14"/>
              </w:rPr>
              <w:t>27.0 to 66.0</w:t>
            </w:r>
          </w:p>
        </w:tc>
        <w:tc>
          <w:tcPr>
            <w:tcW w:w="1800" w:type="dxa"/>
            <w:tcMar>
              <w:top w:w="45" w:type="dxa"/>
              <w:left w:w="55" w:type="dxa"/>
              <w:bottom w:w="45" w:type="dxa"/>
              <w:right w:w="55" w:type="dxa"/>
            </w:tcMar>
            <w:vAlign w:val="center"/>
          </w:tcPr>
          <w:p w14:paraId="04F8ED68" w14:textId="77777777" w:rsidR="00DC7AD8" w:rsidRDefault="00000000">
            <w:pPr>
              <w:spacing w:after="0" w:line="240" w:lineRule="auto"/>
              <w:jc w:val="center"/>
            </w:pPr>
            <w:r>
              <w:rPr>
                <w:sz w:val="14"/>
              </w:rPr>
              <w:t>No</w:t>
            </w:r>
          </w:p>
        </w:tc>
      </w:tr>
      <w:tr w:rsidR="00DC7AD8" w14:paraId="0B4D9560" w14:textId="77777777">
        <w:trPr>
          <w:cantSplit/>
          <w:jc w:val="center"/>
        </w:trPr>
        <w:tc>
          <w:tcPr>
            <w:tcW w:w="3456" w:type="dxa"/>
            <w:tcMar>
              <w:top w:w="45" w:type="dxa"/>
              <w:left w:w="55" w:type="dxa"/>
              <w:bottom w:w="45" w:type="dxa"/>
              <w:right w:w="55" w:type="dxa"/>
            </w:tcMar>
            <w:vAlign w:val="center"/>
          </w:tcPr>
          <w:p w14:paraId="293C688A" w14:textId="77777777" w:rsidR="00DC7AD8" w:rsidRDefault="00000000">
            <w:pPr>
              <w:spacing w:after="0" w:line="240" w:lineRule="auto"/>
            </w:pPr>
            <w:r>
              <w:rPr>
                <w:sz w:val="14"/>
              </w:rPr>
              <w:t>Harbour B (vs A)</w:t>
            </w:r>
          </w:p>
        </w:tc>
        <w:tc>
          <w:tcPr>
            <w:tcW w:w="1800" w:type="dxa"/>
            <w:tcMar>
              <w:top w:w="45" w:type="dxa"/>
              <w:left w:w="55" w:type="dxa"/>
              <w:bottom w:w="45" w:type="dxa"/>
              <w:right w:w="55" w:type="dxa"/>
            </w:tcMar>
            <w:vAlign w:val="center"/>
          </w:tcPr>
          <w:p w14:paraId="0D832CAF" w14:textId="77777777" w:rsidR="00DC7AD8" w:rsidRDefault="00000000">
            <w:pPr>
              <w:spacing w:after="0" w:line="240" w:lineRule="auto"/>
              <w:jc w:val="right"/>
            </w:pPr>
            <w:r>
              <w:rPr>
                <w:sz w:val="14"/>
              </w:rPr>
              <w:t>-348.2</w:t>
            </w:r>
          </w:p>
        </w:tc>
        <w:tc>
          <w:tcPr>
            <w:tcW w:w="2880" w:type="dxa"/>
            <w:tcMar>
              <w:top w:w="45" w:type="dxa"/>
              <w:left w:w="55" w:type="dxa"/>
              <w:bottom w:w="45" w:type="dxa"/>
              <w:right w:w="55" w:type="dxa"/>
            </w:tcMar>
            <w:vAlign w:val="center"/>
          </w:tcPr>
          <w:p w14:paraId="7C55F20A" w14:textId="77777777" w:rsidR="00DC7AD8" w:rsidRDefault="00000000">
            <w:pPr>
              <w:spacing w:after="0" w:line="240" w:lineRule="auto"/>
              <w:jc w:val="center"/>
            </w:pPr>
            <w:r>
              <w:rPr>
                <w:sz w:val="14"/>
              </w:rPr>
              <w:t>-642.8 to -53.6</w:t>
            </w:r>
          </w:p>
        </w:tc>
        <w:tc>
          <w:tcPr>
            <w:tcW w:w="1944" w:type="dxa"/>
            <w:tcMar>
              <w:top w:w="45" w:type="dxa"/>
              <w:left w:w="55" w:type="dxa"/>
              <w:bottom w:w="45" w:type="dxa"/>
              <w:right w:w="55" w:type="dxa"/>
            </w:tcMar>
            <w:vAlign w:val="center"/>
          </w:tcPr>
          <w:p w14:paraId="083359E1" w14:textId="77777777" w:rsidR="00DC7AD8" w:rsidRDefault="00000000">
            <w:pPr>
              <w:spacing w:after="0" w:line="240" w:lineRule="auto"/>
              <w:jc w:val="right"/>
            </w:pPr>
            <w:r>
              <w:rPr>
                <w:sz w:val="14"/>
              </w:rPr>
              <w:t>-709.1</w:t>
            </w:r>
          </w:p>
        </w:tc>
        <w:tc>
          <w:tcPr>
            <w:tcW w:w="2880" w:type="dxa"/>
            <w:tcMar>
              <w:top w:w="45" w:type="dxa"/>
              <w:left w:w="55" w:type="dxa"/>
              <w:bottom w:w="45" w:type="dxa"/>
              <w:right w:w="55" w:type="dxa"/>
            </w:tcMar>
            <w:vAlign w:val="center"/>
          </w:tcPr>
          <w:p w14:paraId="350BC41C" w14:textId="77777777" w:rsidR="00DC7AD8" w:rsidRDefault="00000000">
            <w:pPr>
              <w:spacing w:after="0" w:line="240" w:lineRule="auto"/>
              <w:jc w:val="center"/>
            </w:pPr>
            <w:r>
              <w:rPr>
                <w:sz w:val="14"/>
              </w:rPr>
              <w:t>-978.1 to -440.2</w:t>
            </w:r>
          </w:p>
        </w:tc>
        <w:tc>
          <w:tcPr>
            <w:tcW w:w="1800" w:type="dxa"/>
            <w:tcMar>
              <w:top w:w="45" w:type="dxa"/>
              <w:left w:w="55" w:type="dxa"/>
              <w:bottom w:w="45" w:type="dxa"/>
              <w:right w:w="55" w:type="dxa"/>
            </w:tcMar>
            <w:vAlign w:val="center"/>
          </w:tcPr>
          <w:p w14:paraId="1F6F48EE" w14:textId="77777777" w:rsidR="00DC7AD8" w:rsidRDefault="00000000">
            <w:pPr>
              <w:spacing w:after="0" w:line="240" w:lineRule="auto"/>
              <w:jc w:val="center"/>
            </w:pPr>
            <w:r>
              <w:rPr>
                <w:sz w:val="14"/>
              </w:rPr>
              <w:t>No</w:t>
            </w:r>
          </w:p>
        </w:tc>
      </w:tr>
      <w:tr w:rsidR="00DC7AD8" w14:paraId="7084CA24" w14:textId="77777777">
        <w:trPr>
          <w:cantSplit/>
          <w:jc w:val="center"/>
        </w:trPr>
        <w:tc>
          <w:tcPr>
            <w:tcW w:w="3456" w:type="dxa"/>
            <w:tcMar>
              <w:top w:w="45" w:type="dxa"/>
              <w:left w:w="55" w:type="dxa"/>
              <w:bottom w:w="45" w:type="dxa"/>
              <w:right w:w="55" w:type="dxa"/>
            </w:tcMar>
            <w:vAlign w:val="center"/>
          </w:tcPr>
          <w:p w14:paraId="3A683F38" w14:textId="77777777" w:rsidR="00DC7AD8" w:rsidRDefault="00000000">
            <w:pPr>
              <w:spacing w:after="0" w:line="240" w:lineRule="auto"/>
            </w:pPr>
            <w:r>
              <w:rPr>
                <w:sz w:val="14"/>
              </w:rPr>
              <w:t>Harbour C (vs A)</w:t>
            </w:r>
          </w:p>
        </w:tc>
        <w:tc>
          <w:tcPr>
            <w:tcW w:w="1800" w:type="dxa"/>
            <w:tcMar>
              <w:top w:w="45" w:type="dxa"/>
              <w:left w:w="55" w:type="dxa"/>
              <w:bottom w:w="45" w:type="dxa"/>
              <w:right w:w="55" w:type="dxa"/>
            </w:tcMar>
            <w:vAlign w:val="center"/>
          </w:tcPr>
          <w:p w14:paraId="4C4E1BCA" w14:textId="77777777" w:rsidR="00DC7AD8" w:rsidRDefault="00000000">
            <w:pPr>
              <w:spacing w:after="0" w:line="240" w:lineRule="auto"/>
              <w:jc w:val="right"/>
            </w:pPr>
            <w:r>
              <w:rPr>
                <w:sz w:val="14"/>
              </w:rPr>
              <w:t>-392.9</w:t>
            </w:r>
          </w:p>
        </w:tc>
        <w:tc>
          <w:tcPr>
            <w:tcW w:w="2880" w:type="dxa"/>
            <w:tcMar>
              <w:top w:w="45" w:type="dxa"/>
              <w:left w:w="55" w:type="dxa"/>
              <w:bottom w:w="45" w:type="dxa"/>
              <w:right w:w="55" w:type="dxa"/>
            </w:tcMar>
            <w:vAlign w:val="center"/>
          </w:tcPr>
          <w:p w14:paraId="6B8CE30E" w14:textId="77777777" w:rsidR="00DC7AD8" w:rsidRDefault="00000000">
            <w:pPr>
              <w:spacing w:after="0" w:line="240" w:lineRule="auto"/>
              <w:jc w:val="center"/>
            </w:pPr>
            <w:r>
              <w:rPr>
                <w:sz w:val="14"/>
              </w:rPr>
              <w:t>-636.3 to -149.5</w:t>
            </w:r>
          </w:p>
        </w:tc>
        <w:tc>
          <w:tcPr>
            <w:tcW w:w="1944" w:type="dxa"/>
            <w:tcMar>
              <w:top w:w="45" w:type="dxa"/>
              <w:left w:w="55" w:type="dxa"/>
              <w:bottom w:w="45" w:type="dxa"/>
              <w:right w:w="55" w:type="dxa"/>
            </w:tcMar>
            <w:vAlign w:val="center"/>
          </w:tcPr>
          <w:p w14:paraId="16EF85A7" w14:textId="77777777" w:rsidR="00DC7AD8" w:rsidRDefault="00000000">
            <w:pPr>
              <w:spacing w:after="0" w:line="240" w:lineRule="auto"/>
              <w:jc w:val="right"/>
            </w:pPr>
            <w:r>
              <w:rPr>
                <w:sz w:val="14"/>
              </w:rPr>
              <w:t>-464.2</w:t>
            </w:r>
          </w:p>
        </w:tc>
        <w:tc>
          <w:tcPr>
            <w:tcW w:w="2880" w:type="dxa"/>
            <w:tcMar>
              <w:top w:w="45" w:type="dxa"/>
              <w:left w:w="55" w:type="dxa"/>
              <w:bottom w:w="45" w:type="dxa"/>
              <w:right w:w="55" w:type="dxa"/>
            </w:tcMar>
            <w:vAlign w:val="center"/>
          </w:tcPr>
          <w:p w14:paraId="7DE70AFE" w14:textId="77777777" w:rsidR="00DC7AD8" w:rsidRDefault="00000000">
            <w:pPr>
              <w:spacing w:after="0" w:line="240" w:lineRule="auto"/>
              <w:jc w:val="center"/>
            </w:pPr>
            <w:r>
              <w:rPr>
                <w:sz w:val="14"/>
              </w:rPr>
              <w:t>-675.7 to -252.6</w:t>
            </w:r>
          </w:p>
        </w:tc>
        <w:tc>
          <w:tcPr>
            <w:tcW w:w="1800" w:type="dxa"/>
            <w:tcMar>
              <w:top w:w="45" w:type="dxa"/>
              <w:left w:w="55" w:type="dxa"/>
              <w:bottom w:w="45" w:type="dxa"/>
              <w:right w:w="55" w:type="dxa"/>
            </w:tcMar>
            <w:vAlign w:val="center"/>
          </w:tcPr>
          <w:p w14:paraId="239D9C60" w14:textId="77777777" w:rsidR="00DC7AD8" w:rsidRDefault="00000000">
            <w:pPr>
              <w:spacing w:after="0" w:line="240" w:lineRule="auto"/>
              <w:jc w:val="center"/>
            </w:pPr>
            <w:r>
              <w:rPr>
                <w:sz w:val="14"/>
              </w:rPr>
              <w:t>No</w:t>
            </w:r>
          </w:p>
        </w:tc>
      </w:tr>
      <w:tr w:rsidR="00DC7AD8" w14:paraId="213F147F" w14:textId="77777777">
        <w:trPr>
          <w:cantSplit/>
          <w:jc w:val="center"/>
        </w:trPr>
        <w:tc>
          <w:tcPr>
            <w:tcW w:w="3456" w:type="dxa"/>
            <w:tcMar>
              <w:top w:w="45" w:type="dxa"/>
              <w:left w:w="55" w:type="dxa"/>
              <w:bottom w:w="45" w:type="dxa"/>
              <w:right w:w="55" w:type="dxa"/>
            </w:tcMar>
            <w:vAlign w:val="center"/>
          </w:tcPr>
          <w:p w14:paraId="314BBAEB" w14:textId="77777777" w:rsidR="00DC7AD8" w:rsidRDefault="00000000">
            <w:pPr>
              <w:spacing w:after="0" w:line="240" w:lineRule="auto"/>
            </w:pPr>
            <w:r>
              <w:rPr>
                <w:sz w:val="14"/>
              </w:rPr>
              <w:t>Handline (Yes vs No)</w:t>
            </w:r>
          </w:p>
        </w:tc>
        <w:tc>
          <w:tcPr>
            <w:tcW w:w="1800" w:type="dxa"/>
            <w:tcMar>
              <w:top w:w="45" w:type="dxa"/>
              <w:left w:w="55" w:type="dxa"/>
              <w:bottom w:w="45" w:type="dxa"/>
              <w:right w:w="55" w:type="dxa"/>
            </w:tcMar>
            <w:vAlign w:val="center"/>
          </w:tcPr>
          <w:p w14:paraId="414E9C51" w14:textId="77777777" w:rsidR="00DC7AD8" w:rsidRDefault="00000000">
            <w:pPr>
              <w:spacing w:after="0" w:line="240" w:lineRule="auto"/>
              <w:jc w:val="right"/>
            </w:pPr>
            <w:r>
              <w:rPr>
                <w:sz w:val="14"/>
              </w:rPr>
              <w:t>54.7</w:t>
            </w:r>
          </w:p>
        </w:tc>
        <w:tc>
          <w:tcPr>
            <w:tcW w:w="2880" w:type="dxa"/>
            <w:tcMar>
              <w:top w:w="45" w:type="dxa"/>
              <w:left w:w="55" w:type="dxa"/>
              <w:bottom w:w="45" w:type="dxa"/>
              <w:right w:w="55" w:type="dxa"/>
            </w:tcMar>
            <w:vAlign w:val="center"/>
          </w:tcPr>
          <w:p w14:paraId="7FCFAC2F" w14:textId="77777777" w:rsidR="00DC7AD8" w:rsidRDefault="00000000">
            <w:pPr>
              <w:spacing w:after="0" w:line="240" w:lineRule="auto"/>
              <w:jc w:val="center"/>
            </w:pPr>
            <w:r>
              <w:rPr>
                <w:sz w:val="14"/>
              </w:rPr>
              <w:t>-117.1 to 226.5</w:t>
            </w:r>
          </w:p>
        </w:tc>
        <w:tc>
          <w:tcPr>
            <w:tcW w:w="1944" w:type="dxa"/>
            <w:tcMar>
              <w:top w:w="45" w:type="dxa"/>
              <w:left w:w="55" w:type="dxa"/>
              <w:bottom w:w="45" w:type="dxa"/>
              <w:right w:w="55" w:type="dxa"/>
            </w:tcMar>
            <w:vAlign w:val="center"/>
          </w:tcPr>
          <w:p w14:paraId="5D0D8254" w14:textId="77777777" w:rsidR="00DC7AD8" w:rsidRDefault="00000000">
            <w:pPr>
              <w:spacing w:after="0" w:line="240" w:lineRule="auto"/>
              <w:jc w:val="right"/>
            </w:pPr>
            <w:r>
              <w:rPr>
                <w:sz w:val="14"/>
              </w:rPr>
              <w:t>12.2</w:t>
            </w:r>
          </w:p>
        </w:tc>
        <w:tc>
          <w:tcPr>
            <w:tcW w:w="2880" w:type="dxa"/>
            <w:tcMar>
              <w:top w:w="45" w:type="dxa"/>
              <w:left w:w="55" w:type="dxa"/>
              <w:bottom w:w="45" w:type="dxa"/>
              <w:right w:w="55" w:type="dxa"/>
            </w:tcMar>
            <w:vAlign w:val="center"/>
          </w:tcPr>
          <w:p w14:paraId="6A4DC913" w14:textId="77777777" w:rsidR="00DC7AD8" w:rsidRDefault="00000000">
            <w:pPr>
              <w:spacing w:after="0" w:line="240" w:lineRule="auto"/>
              <w:jc w:val="center"/>
            </w:pPr>
            <w:r>
              <w:rPr>
                <w:sz w:val="14"/>
              </w:rPr>
              <w:t>-73.8 to 98.2</w:t>
            </w:r>
          </w:p>
        </w:tc>
        <w:tc>
          <w:tcPr>
            <w:tcW w:w="1800" w:type="dxa"/>
            <w:tcMar>
              <w:top w:w="45" w:type="dxa"/>
              <w:left w:w="55" w:type="dxa"/>
              <w:bottom w:w="45" w:type="dxa"/>
              <w:right w:w="55" w:type="dxa"/>
            </w:tcMar>
            <w:vAlign w:val="center"/>
          </w:tcPr>
          <w:p w14:paraId="4527C1B5" w14:textId="77777777" w:rsidR="00DC7AD8" w:rsidRDefault="00000000">
            <w:pPr>
              <w:spacing w:after="0" w:line="240" w:lineRule="auto"/>
              <w:jc w:val="center"/>
            </w:pPr>
            <w:r>
              <w:rPr>
                <w:sz w:val="14"/>
              </w:rPr>
              <w:t>No</w:t>
            </w:r>
          </w:p>
        </w:tc>
      </w:tr>
      <w:tr w:rsidR="00DC7AD8" w14:paraId="7A5F0607" w14:textId="77777777">
        <w:trPr>
          <w:cantSplit/>
          <w:jc w:val="center"/>
        </w:trPr>
        <w:tc>
          <w:tcPr>
            <w:tcW w:w="3456" w:type="dxa"/>
            <w:tcMar>
              <w:top w:w="45" w:type="dxa"/>
              <w:left w:w="55" w:type="dxa"/>
              <w:bottom w:w="45" w:type="dxa"/>
              <w:right w:w="55" w:type="dxa"/>
            </w:tcMar>
            <w:vAlign w:val="center"/>
          </w:tcPr>
          <w:p w14:paraId="0C021A84" w14:textId="77777777" w:rsidR="00DC7AD8" w:rsidRDefault="00000000">
            <w:pPr>
              <w:spacing w:after="0" w:line="240" w:lineRule="auto"/>
            </w:pPr>
            <w:r>
              <w:rPr>
                <w:sz w:val="14"/>
              </w:rPr>
              <w:t>Longline (Yes vs No)</w:t>
            </w:r>
          </w:p>
        </w:tc>
        <w:tc>
          <w:tcPr>
            <w:tcW w:w="1800" w:type="dxa"/>
            <w:tcMar>
              <w:top w:w="45" w:type="dxa"/>
              <w:left w:w="55" w:type="dxa"/>
              <w:bottom w:w="45" w:type="dxa"/>
              <w:right w:w="55" w:type="dxa"/>
            </w:tcMar>
            <w:vAlign w:val="center"/>
          </w:tcPr>
          <w:p w14:paraId="47BFED47" w14:textId="77777777" w:rsidR="00DC7AD8" w:rsidRDefault="00000000">
            <w:pPr>
              <w:spacing w:after="0" w:line="240" w:lineRule="auto"/>
              <w:jc w:val="right"/>
            </w:pPr>
            <w:r>
              <w:rPr>
                <w:sz w:val="14"/>
              </w:rPr>
              <w:t>162.4</w:t>
            </w:r>
          </w:p>
        </w:tc>
        <w:tc>
          <w:tcPr>
            <w:tcW w:w="2880" w:type="dxa"/>
            <w:tcMar>
              <w:top w:w="45" w:type="dxa"/>
              <w:left w:w="55" w:type="dxa"/>
              <w:bottom w:w="45" w:type="dxa"/>
              <w:right w:w="55" w:type="dxa"/>
            </w:tcMar>
            <w:vAlign w:val="center"/>
          </w:tcPr>
          <w:p w14:paraId="28FEA6E5" w14:textId="77777777" w:rsidR="00DC7AD8" w:rsidRDefault="00000000">
            <w:pPr>
              <w:spacing w:after="0" w:line="240" w:lineRule="auto"/>
              <w:jc w:val="center"/>
            </w:pPr>
            <w:r>
              <w:rPr>
                <w:sz w:val="14"/>
              </w:rPr>
              <w:t>-136.2 to 461.0</w:t>
            </w:r>
          </w:p>
        </w:tc>
        <w:tc>
          <w:tcPr>
            <w:tcW w:w="1944" w:type="dxa"/>
            <w:tcMar>
              <w:top w:w="45" w:type="dxa"/>
              <w:left w:w="55" w:type="dxa"/>
              <w:bottom w:w="45" w:type="dxa"/>
              <w:right w:w="55" w:type="dxa"/>
            </w:tcMar>
            <w:vAlign w:val="center"/>
          </w:tcPr>
          <w:p w14:paraId="4C555A76" w14:textId="77777777" w:rsidR="00DC7AD8" w:rsidRDefault="00000000">
            <w:pPr>
              <w:spacing w:after="0" w:line="240" w:lineRule="auto"/>
              <w:jc w:val="right"/>
            </w:pPr>
            <w:r>
              <w:rPr>
                <w:sz w:val="14"/>
              </w:rPr>
              <w:t>361.1</w:t>
            </w:r>
          </w:p>
        </w:tc>
        <w:tc>
          <w:tcPr>
            <w:tcW w:w="2880" w:type="dxa"/>
            <w:tcMar>
              <w:top w:w="45" w:type="dxa"/>
              <w:left w:w="55" w:type="dxa"/>
              <w:bottom w:w="45" w:type="dxa"/>
              <w:right w:w="55" w:type="dxa"/>
            </w:tcMar>
            <w:vAlign w:val="center"/>
          </w:tcPr>
          <w:p w14:paraId="017C2E59" w14:textId="77777777" w:rsidR="00DC7AD8" w:rsidRDefault="00000000">
            <w:pPr>
              <w:spacing w:after="0" w:line="240" w:lineRule="auto"/>
              <w:jc w:val="center"/>
            </w:pPr>
            <w:r>
              <w:rPr>
                <w:sz w:val="14"/>
              </w:rPr>
              <w:t>103.0 to 619.2</w:t>
            </w:r>
          </w:p>
        </w:tc>
        <w:tc>
          <w:tcPr>
            <w:tcW w:w="1800" w:type="dxa"/>
            <w:tcMar>
              <w:top w:w="45" w:type="dxa"/>
              <w:left w:w="55" w:type="dxa"/>
              <w:bottom w:w="45" w:type="dxa"/>
              <w:right w:w="55" w:type="dxa"/>
            </w:tcMar>
            <w:vAlign w:val="center"/>
          </w:tcPr>
          <w:p w14:paraId="140AB8C4" w14:textId="77777777" w:rsidR="00DC7AD8" w:rsidRDefault="00000000">
            <w:pPr>
              <w:spacing w:after="0" w:line="240" w:lineRule="auto"/>
              <w:jc w:val="center"/>
            </w:pPr>
            <w:r>
              <w:rPr>
                <w:sz w:val="14"/>
              </w:rPr>
              <w:t>Yes</w:t>
            </w:r>
          </w:p>
        </w:tc>
      </w:tr>
      <w:tr w:rsidR="00DC7AD8" w14:paraId="220948AF" w14:textId="77777777">
        <w:trPr>
          <w:cantSplit/>
          <w:jc w:val="center"/>
        </w:trPr>
        <w:tc>
          <w:tcPr>
            <w:tcW w:w="3456" w:type="dxa"/>
            <w:tcMar>
              <w:top w:w="45" w:type="dxa"/>
              <w:left w:w="55" w:type="dxa"/>
              <w:bottom w:w="45" w:type="dxa"/>
              <w:right w:w="55" w:type="dxa"/>
            </w:tcMar>
            <w:vAlign w:val="center"/>
          </w:tcPr>
          <w:p w14:paraId="2A77232F" w14:textId="77777777" w:rsidR="00DC7AD8" w:rsidRDefault="00000000">
            <w:pPr>
              <w:spacing w:after="0" w:line="240" w:lineRule="auto"/>
            </w:pPr>
            <w:r>
              <w:rPr>
                <w:sz w:val="14"/>
              </w:rPr>
              <w:t>Fishing experience (+1 year)</w:t>
            </w:r>
          </w:p>
        </w:tc>
        <w:tc>
          <w:tcPr>
            <w:tcW w:w="1800" w:type="dxa"/>
            <w:tcMar>
              <w:top w:w="45" w:type="dxa"/>
              <w:left w:w="55" w:type="dxa"/>
              <w:bottom w:w="45" w:type="dxa"/>
              <w:right w:w="55" w:type="dxa"/>
            </w:tcMar>
            <w:vAlign w:val="center"/>
          </w:tcPr>
          <w:p w14:paraId="378D7BD8" w14:textId="77777777" w:rsidR="00DC7AD8" w:rsidRDefault="00000000">
            <w:pPr>
              <w:spacing w:after="0" w:line="240" w:lineRule="auto"/>
              <w:jc w:val="right"/>
            </w:pPr>
            <w:r>
              <w:rPr>
                <w:sz w:val="14"/>
              </w:rPr>
              <w:t>-0.8</w:t>
            </w:r>
          </w:p>
        </w:tc>
        <w:tc>
          <w:tcPr>
            <w:tcW w:w="2880" w:type="dxa"/>
            <w:tcMar>
              <w:top w:w="45" w:type="dxa"/>
              <w:left w:w="55" w:type="dxa"/>
              <w:bottom w:w="45" w:type="dxa"/>
              <w:right w:w="55" w:type="dxa"/>
            </w:tcMar>
            <w:vAlign w:val="center"/>
          </w:tcPr>
          <w:p w14:paraId="49D4E908" w14:textId="77777777" w:rsidR="00DC7AD8" w:rsidRDefault="00000000">
            <w:pPr>
              <w:spacing w:after="0" w:line="240" w:lineRule="auto"/>
              <w:jc w:val="center"/>
            </w:pPr>
            <w:r>
              <w:rPr>
                <w:sz w:val="14"/>
              </w:rPr>
              <w:t>-5.5 to 4.0</w:t>
            </w:r>
          </w:p>
        </w:tc>
        <w:tc>
          <w:tcPr>
            <w:tcW w:w="1944" w:type="dxa"/>
            <w:tcMar>
              <w:top w:w="45" w:type="dxa"/>
              <w:left w:w="55" w:type="dxa"/>
              <w:bottom w:w="45" w:type="dxa"/>
              <w:right w:w="55" w:type="dxa"/>
            </w:tcMar>
            <w:vAlign w:val="center"/>
          </w:tcPr>
          <w:p w14:paraId="07FCB066" w14:textId="77777777" w:rsidR="00DC7AD8" w:rsidRDefault="00000000">
            <w:pPr>
              <w:spacing w:after="0" w:line="240" w:lineRule="auto"/>
              <w:jc w:val="right"/>
            </w:pPr>
            <w:r>
              <w:rPr>
                <w:sz w:val="14"/>
              </w:rPr>
              <w:t>-0.1</w:t>
            </w:r>
          </w:p>
        </w:tc>
        <w:tc>
          <w:tcPr>
            <w:tcW w:w="2880" w:type="dxa"/>
            <w:tcMar>
              <w:top w:w="45" w:type="dxa"/>
              <w:left w:w="55" w:type="dxa"/>
              <w:bottom w:w="45" w:type="dxa"/>
              <w:right w:w="55" w:type="dxa"/>
            </w:tcMar>
            <w:vAlign w:val="center"/>
          </w:tcPr>
          <w:p w14:paraId="04080064" w14:textId="77777777" w:rsidR="00DC7AD8" w:rsidRDefault="00000000">
            <w:pPr>
              <w:spacing w:after="0" w:line="240" w:lineRule="auto"/>
              <w:jc w:val="center"/>
            </w:pPr>
            <w:r>
              <w:rPr>
                <w:sz w:val="14"/>
              </w:rPr>
              <w:t>-2.6 to 2.4</w:t>
            </w:r>
          </w:p>
        </w:tc>
        <w:tc>
          <w:tcPr>
            <w:tcW w:w="1800" w:type="dxa"/>
            <w:tcMar>
              <w:top w:w="45" w:type="dxa"/>
              <w:left w:w="55" w:type="dxa"/>
              <w:bottom w:w="45" w:type="dxa"/>
              <w:right w:w="55" w:type="dxa"/>
            </w:tcMar>
            <w:vAlign w:val="center"/>
          </w:tcPr>
          <w:p w14:paraId="4203ACCF" w14:textId="77777777" w:rsidR="00DC7AD8" w:rsidRDefault="00000000">
            <w:pPr>
              <w:spacing w:after="0" w:line="240" w:lineRule="auto"/>
              <w:jc w:val="center"/>
            </w:pPr>
            <w:r>
              <w:rPr>
                <w:sz w:val="14"/>
              </w:rPr>
              <w:t>No</w:t>
            </w:r>
          </w:p>
        </w:tc>
      </w:tr>
      <w:tr w:rsidR="00DC7AD8" w14:paraId="50CC3D11" w14:textId="77777777">
        <w:trPr>
          <w:cantSplit/>
          <w:jc w:val="center"/>
        </w:trPr>
        <w:tc>
          <w:tcPr>
            <w:tcW w:w="3456" w:type="dxa"/>
            <w:tcMar>
              <w:top w:w="45" w:type="dxa"/>
              <w:left w:w="55" w:type="dxa"/>
              <w:bottom w:w="45" w:type="dxa"/>
              <w:right w:w="55" w:type="dxa"/>
            </w:tcMar>
            <w:vAlign w:val="center"/>
          </w:tcPr>
          <w:p w14:paraId="59361FFD" w14:textId="77777777" w:rsidR="00DC7AD8" w:rsidRDefault="00000000">
            <w:pPr>
              <w:spacing w:after="0" w:line="240" w:lineRule="auto"/>
            </w:pPr>
            <w:r>
              <w:rPr>
                <w:sz w:val="14"/>
              </w:rPr>
              <w:t>Communication (&lt; every trip)</w:t>
            </w:r>
          </w:p>
        </w:tc>
        <w:tc>
          <w:tcPr>
            <w:tcW w:w="1800" w:type="dxa"/>
            <w:tcMar>
              <w:top w:w="45" w:type="dxa"/>
              <w:left w:w="55" w:type="dxa"/>
              <w:bottom w:w="45" w:type="dxa"/>
              <w:right w:w="55" w:type="dxa"/>
            </w:tcMar>
            <w:vAlign w:val="center"/>
          </w:tcPr>
          <w:p w14:paraId="0C761284" w14:textId="77777777" w:rsidR="00DC7AD8" w:rsidRDefault="00000000">
            <w:pPr>
              <w:spacing w:after="0" w:line="240" w:lineRule="auto"/>
              <w:jc w:val="right"/>
            </w:pPr>
            <w:r>
              <w:rPr>
                <w:sz w:val="14"/>
              </w:rPr>
              <w:t>-4.9</w:t>
            </w:r>
          </w:p>
        </w:tc>
        <w:tc>
          <w:tcPr>
            <w:tcW w:w="2880" w:type="dxa"/>
            <w:tcMar>
              <w:top w:w="45" w:type="dxa"/>
              <w:left w:w="55" w:type="dxa"/>
              <w:bottom w:w="45" w:type="dxa"/>
              <w:right w:w="55" w:type="dxa"/>
            </w:tcMar>
            <w:vAlign w:val="center"/>
          </w:tcPr>
          <w:p w14:paraId="28B1111F" w14:textId="77777777" w:rsidR="00DC7AD8" w:rsidRDefault="00000000">
            <w:pPr>
              <w:spacing w:after="0" w:line="240" w:lineRule="auto"/>
              <w:jc w:val="center"/>
            </w:pPr>
            <w:r>
              <w:rPr>
                <w:sz w:val="14"/>
              </w:rPr>
              <w:t>-69.6 to 59.9</w:t>
            </w:r>
          </w:p>
        </w:tc>
        <w:tc>
          <w:tcPr>
            <w:tcW w:w="1944" w:type="dxa"/>
            <w:tcMar>
              <w:top w:w="45" w:type="dxa"/>
              <w:left w:w="55" w:type="dxa"/>
              <w:bottom w:w="45" w:type="dxa"/>
              <w:right w:w="55" w:type="dxa"/>
            </w:tcMar>
            <w:vAlign w:val="center"/>
          </w:tcPr>
          <w:p w14:paraId="2BEA8A76" w14:textId="77777777" w:rsidR="00DC7AD8" w:rsidRDefault="00000000">
            <w:pPr>
              <w:spacing w:after="0" w:line="240" w:lineRule="auto"/>
              <w:jc w:val="right"/>
            </w:pPr>
            <w:r>
              <w:rPr>
                <w:sz w:val="14"/>
              </w:rPr>
              <w:t>-0.1</w:t>
            </w:r>
          </w:p>
        </w:tc>
        <w:tc>
          <w:tcPr>
            <w:tcW w:w="2880" w:type="dxa"/>
            <w:tcMar>
              <w:top w:w="45" w:type="dxa"/>
              <w:left w:w="55" w:type="dxa"/>
              <w:bottom w:w="45" w:type="dxa"/>
              <w:right w:w="55" w:type="dxa"/>
            </w:tcMar>
            <w:vAlign w:val="center"/>
          </w:tcPr>
          <w:p w14:paraId="5FCE8D2F" w14:textId="77777777" w:rsidR="00DC7AD8" w:rsidRDefault="00000000">
            <w:pPr>
              <w:spacing w:after="0" w:line="240" w:lineRule="auto"/>
              <w:jc w:val="center"/>
            </w:pPr>
            <w:r>
              <w:rPr>
                <w:sz w:val="14"/>
              </w:rPr>
              <w:t>-48.9 to 48.6</w:t>
            </w:r>
          </w:p>
        </w:tc>
        <w:tc>
          <w:tcPr>
            <w:tcW w:w="1800" w:type="dxa"/>
            <w:tcMar>
              <w:top w:w="45" w:type="dxa"/>
              <w:left w:w="55" w:type="dxa"/>
              <w:bottom w:w="45" w:type="dxa"/>
              <w:right w:w="55" w:type="dxa"/>
            </w:tcMar>
            <w:vAlign w:val="center"/>
          </w:tcPr>
          <w:p w14:paraId="120B2662" w14:textId="77777777" w:rsidR="00DC7AD8" w:rsidRDefault="00000000">
            <w:pPr>
              <w:spacing w:after="0" w:line="240" w:lineRule="auto"/>
              <w:jc w:val="center"/>
            </w:pPr>
            <w:r>
              <w:rPr>
                <w:sz w:val="14"/>
              </w:rPr>
              <w:t>No</w:t>
            </w:r>
          </w:p>
        </w:tc>
      </w:tr>
      <w:tr w:rsidR="00DC7AD8" w14:paraId="25A7337C" w14:textId="77777777">
        <w:trPr>
          <w:cantSplit/>
          <w:jc w:val="center"/>
        </w:trPr>
        <w:tc>
          <w:tcPr>
            <w:tcW w:w="3456" w:type="dxa"/>
            <w:tcMar>
              <w:top w:w="45" w:type="dxa"/>
              <w:left w:w="55" w:type="dxa"/>
              <w:bottom w:w="45" w:type="dxa"/>
              <w:right w:w="55" w:type="dxa"/>
            </w:tcMar>
            <w:vAlign w:val="center"/>
          </w:tcPr>
          <w:p w14:paraId="464F893F" w14:textId="77777777" w:rsidR="00DC7AD8" w:rsidRDefault="00000000">
            <w:pPr>
              <w:spacing w:after="0" w:line="240" w:lineRule="auto"/>
            </w:pPr>
            <w:r>
              <w:rPr>
                <w:sz w:val="14"/>
              </w:rPr>
              <w:t>Shark targeting (Yes vs No)</w:t>
            </w:r>
          </w:p>
        </w:tc>
        <w:tc>
          <w:tcPr>
            <w:tcW w:w="1800" w:type="dxa"/>
            <w:tcMar>
              <w:top w:w="45" w:type="dxa"/>
              <w:left w:w="55" w:type="dxa"/>
              <w:bottom w:w="45" w:type="dxa"/>
              <w:right w:w="55" w:type="dxa"/>
            </w:tcMar>
            <w:vAlign w:val="center"/>
          </w:tcPr>
          <w:p w14:paraId="74510815" w14:textId="77777777" w:rsidR="00DC7AD8" w:rsidRDefault="00000000">
            <w:pPr>
              <w:spacing w:after="0" w:line="240" w:lineRule="auto"/>
              <w:jc w:val="right"/>
            </w:pPr>
            <w:r>
              <w:rPr>
                <w:sz w:val="14"/>
              </w:rPr>
              <w:t>-6.6</w:t>
            </w:r>
          </w:p>
        </w:tc>
        <w:tc>
          <w:tcPr>
            <w:tcW w:w="2880" w:type="dxa"/>
            <w:tcMar>
              <w:top w:w="45" w:type="dxa"/>
              <w:left w:w="55" w:type="dxa"/>
              <w:bottom w:w="45" w:type="dxa"/>
              <w:right w:w="55" w:type="dxa"/>
            </w:tcMar>
            <w:vAlign w:val="center"/>
          </w:tcPr>
          <w:p w14:paraId="63AFF16E" w14:textId="77777777" w:rsidR="00DC7AD8" w:rsidRDefault="00000000">
            <w:pPr>
              <w:spacing w:after="0" w:line="240" w:lineRule="auto"/>
              <w:jc w:val="center"/>
            </w:pPr>
            <w:r>
              <w:rPr>
                <w:sz w:val="14"/>
              </w:rPr>
              <w:t>-78.7 to 65.5</w:t>
            </w:r>
          </w:p>
        </w:tc>
        <w:tc>
          <w:tcPr>
            <w:tcW w:w="1944" w:type="dxa"/>
            <w:tcMar>
              <w:top w:w="45" w:type="dxa"/>
              <w:left w:w="55" w:type="dxa"/>
              <w:bottom w:w="45" w:type="dxa"/>
              <w:right w:w="55" w:type="dxa"/>
            </w:tcMar>
            <w:vAlign w:val="center"/>
          </w:tcPr>
          <w:p w14:paraId="6FCE0710" w14:textId="77777777" w:rsidR="00DC7AD8" w:rsidRDefault="00000000">
            <w:pPr>
              <w:spacing w:after="0" w:line="240" w:lineRule="auto"/>
              <w:jc w:val="right"/>
            </w:pPr>
            <w:r>
              <w:rPr>
                <w:sz w:val="14"/>
              </w:rPr>
              <w:t>-47.5</w:t>
            </w:r>
          </w:p>
        </w:tc>
        <w:tc>
          <w:tcPr>
            <w:tcW w:w="2880" w:type="dxa"/>
            <w:tcMar>
              <w:top w:w="45" w:type="dxa"/>
              <w:left w:w="55" w:type="dxa"/>
              <w:bottom w:w="45" w:type="dxa"/>
              <w:right w:w="55" w:type="dxa"/>
            </w:tcMar>
            <w:vAlign w:val="center"/>
          </w:tcPr>
          <w:p w14:paraId="4DF1E58D" w14:textId="77777777" w:rsidR="00DC7AD8" w:rsidRDefault="00000000">
            <w:pPr>
              <w:spacing w:after="0" w:line="240" w:lineRule="auto"/>
              <w:jc w:val="center"/>
            </w:pPr>
            <w:r>
              <w:rPr>
                <w:sz w:val="14"/>
              </w:rPr>
              <w:t>-191.8 to 96.9</w:t>
            </w:r>
          </w:p>
        </w:tc>
        <w:tc>
          <w:tcPr>
            <w:tcW w:w="1800" w:type="dxa"/>
            <w:tcMar>
              <w:top w:w="45" w:type="dxa"/>
              <w:left w:w="55" w:type="dxa"/>
              <w:bottom w:w="45" w:type="dxa"/>
              <w:right w:w="55" w:type="dxa"/>
            </w:tcMar>
            <w:vAlign w:val="center"/>
          </w:tcPr>
          <w:p w14:paraId="54002C10" w14:textId="77777777" w:rsidR="00DC7AD8" w:rsidRDefault="00000000">
            <w:pPr>
              <w:spacing w:after="0" w:line="240" w:lineRule="auto"/>
              <w:jc w:val="center"/>
            </w:pPr>
            <w:r>
              <w:rPr>
                <w:sz w:val="14"/>
              </w:rPr>
              <w:t>No</w:t>
            </w:r>
          </w:p>
        </w:tc>
      </w:tr>
    </w:tbl>
    <w:p w14:paraId="1A6EF570" w14:textId="77777777" w:rsidR="00DC7AD8" w:rsidRDefault="00000000">
      <w:pPr>
        <w:keepLines/>
        <w:spacing w:before="40" w:after="80"/>
      </w:pPr>
      <w:r>
        <w:rPr>
          <w:b/>
          <w:color w:val="555555"/>
          <w:sz w:val="17"/>
        </w:rPr>
        <w:t xml:space="preserve">Note. </w:t>
      </w:r>
      <w:r>
        <w:rPr>
          <w:i/>
          <w:color w:val="555555"/>
          <w:sz w:val="17"/>
        </w:rPr>
        <w:t>Flagged analysis-row IDs were 22, 95, 102, 103, 115, 121, and 144. They were retained in the primary analysis and removed only for this sensitivity analysis. The same ten originally supported model specifications were refitted and reweighted after exclusion; the all-subsets search was not rerun. Only the longline interval changed from crossing zero to excluding zero.</w:t>
      </w:r>
    </w:p>
    <w:p w14:paraId="0B74FC57" w14:textId="77777777" w:rsidR="00CA2435" w:rsidRDefault="00CA2435" w:rsidP="00CA2435">
      <w:pPr>
        <w:pStyle w:val="Heading4"/>
      </w:pPr>
      <w:r>
        <w:t>Bootstrap confidence intervals</w:t>
      </w:r>
    </w:p>
    <w:p w14:paraId="22015226" w14:textId="77777777" w:rsidR="00CA2435" w:rsidRDefault="00CA2435" w:rsidP="00CA2435">
      <w:pPr>
        <w:pStyle w:val="isselectedend"/>
      </w:pPr>
      <w:r>
        <w:t>Uncertainty in the model-averaged estimates was evaluated using a nonparametric pairs-bootstrap procedure. Complete observations were sampled with replacement to produce 2,000 bootstrap datasets of the same size as the original complete-case dataset. A random seed of 20260919 was used to make the procedure reproducible.</w:t>
      </w:r>
    </w:p>
    <w:p w14:paraId="27B94CA7" w14:textId="77777777" w:rsidR="00CA2435" w:rsidRDefault="00CA2435" w:rsidP="00CA2435">
      <w:pPr>
        <w:pStyle w:val="isselectedend"/>
      </w:pPr>
      <w:r>
        <w:t xml:space="preserve">Within each bootstrap dataset, the same ten supported model formulas identified from the original dataset were refitted. </w:t>
      </w:r>
      <w:proofErr w:type="spellStart"/>
      <w:r>
        <w:t>AICc</w:t>
      </w:r>
      <w:proofErr w:type="spellEnd"/>
      <w:r>
        <w:t xml:space="preserve"> values and Akaike weights were recalculated within each bootstrap sample, allowing the relative support assigned to the models to vary among resamples. Full model-averaged coefficients were then calculated using the bootstrap-specific model weights, with coefficients set to zero when predictors were absent from a model.</w:t>
      </w:r>
    </w:p>
    <w:p w14:paraId="0ABE7C23" w14:textId="77777777" w:rsidR="00CA2435" w:rsidRDefault="00CA2435" w:rsidP="00CA2435">
      <w:pPr>
        <w:pStyle w:val="isselectedend"/>
      </w:pPr>
      <w:r>
        <w:t>The complete search across all 65,536 possible models was not repeated within every bootstrap sample. Keeping the supported model set fixed ensured that the bootstrap analysis evaluated uncertainty in the estimates and in the relative weighting of the supported models, rather than repeatedly defining a different candidate set. The distributions of the 2,000 model-averaged estimates were used to calculate 95% bootstrap confidence intervals. An association was not interpreted as clearly supported when its confidence interval included zero.</w:t>
      </w:r>
    </w:p>
    <w:p w14:paraId="48ACF98B" w14:textId="5B948AEF" w:rsidR="00CA2435" w:rsidRDefault="00CA2435" w:rsidP="00CA2435">
      <w:pPr>
        <w:pStyle w:val="Heading4"/>
      </w:pPr>
      <w:r>
        <w:t>HC3 robustness analysis</w:t>
      </w:r>
    </w:p>
    <w:p w14:paraId="2EEE377E" w14:textId="77777777" w:rsidR="00CA2435" w:rsidRDefault="00CA2435" w:rsidP="00CA2435">
      <w:pPr>
        <w:pStyle w:val="isselectedend"/>
      </w:pPr>
      <w:r>
        <w:t>As an additional check on the uncertainty estimates, heteroscedasticity-consistent HC3 covariance estimates were calculated. HC3 adjusts coefficient uncertainty for possible unequal residual variance and gives greater correction to observations with high leverage. HC3 covariance estimates were calculated for the supported models and incorporated into the calculation of model-averaged uncertainty. These results were treated as a supporting robustness analysis, whereas the bootstrap confidence intervals were used for the primary interpretation. The comparison of classical, HC3 and bootstrap uncertainty estimates is provided in Supplementary Table S11, and bootstrap model-weight stability is reported in Supplementary Table S12.</w:t>
      </w:r>
    </w:p>
    <w:p w14:paraId="2DCA97EA" w14:textId="77777777" w:rsidR="00DC7AD8" w:rsidRDefault="00000000">
      <w:pPr>
        <w:pStyle w:val="Caption"/>
        <w:keepNext/>
      </w:pPr>
      <w:r>
        <w:rPr>
          <w:b/>
          <w:color w:val="0B2545"/>
        </w:rPr>
        <w:t>Supplementary Table S11. Comparison of classical, HC3, and pairs-bootstrap model-averaged inference.</w:t>
      </w:r>
    </w:p>
    <w:tbl>
      <w:tblPr>
        <w:tblW w:w="0" w:type="auto"/>
        <w:jc w:val="center"/>
        <w:tblLayout w:type="fixed"/>
        <w:tblLook w:val="04A0" w:firstRow="1" w:lastRow="0" w:firstColumn="1" w:lastColumn="0" w:noHBand="0" w:noVBand="1"/>
      </w:tblPr>
      <w:tblGrid>
        <w:gridCol w:w="2808"/>
        <w:gridCol w:w="1368"/>
        <w:gridCol w:w="2232"/>
        <w:gridCol w:w="2232"/>
        <w:gridCol w:w="2232"/>
        <w:gridCol w:w="1152"/>
        <w:gridCol w:w="1656"/>
      </w:tblGrid>
      <w:tr w:rsidR="00DC7AD8" w14:paraId="272561AA" w14:textId="77777777">
        <w:trPr>
          <w:jc w:val="center"/>
          <w:tblHeader w:val="true"/>
          <w:cantSplit/>
        </w:trPr>
        <w:tc>
          <w:tcPr>
            <w:tcW w:w="2808" w:type="dxa"/>
            <w:tcMar>
              <w:top w:w="45" w:type="dxa"/>
              <w:left w:w="55" w:type="dxa"/>
              <w:bottom w:w="45" w:type="dxa"/>
              <w:right w:w="55" w:type="dxa"/>
            </w:tcMar>
            <w:vAlign w:val="center"/>
          </w:tcPr>
          <w:p w14:paraId="5032B7C2" w14:textId="77777777" w:rsidR="00DC7AD8" w:rsidRDefault="00000000">
            <w:pPr>
              <w:spacing w:after="0" w:line="240" w:lineRule="auto"/>
            </w:pPr>
            <w:r>
              <w:rPr>
                <w:b/>
                <w:color w:val="0B2545"/>
                <w:sz w:val="14"/>
              </w:rPr>
              <w:t>Term</w:t>
            </w:r>
          </w:p>
        </w:tc>
        <w:tc>
          <w:tcPr>
            <w:tcW w:w="1368" w:type="dxa"/>
            <w:tcMar>
              <w:top w:w="45" w:type="dxa"/>
              <w:left w:w="55" w:type="dxa"/>
              <w:bottom w:w="45" w:type="dxa"/>
              <w:right w:w="55" w:type="dxa"/>
            </w:tcMar>
            <w:vAlign w:val="center"/>
          </w:tcPr>
          <w:p w14:paraId="44C07FD1" w14:textId="77777777" w:rsidR="00DC7AD8" w:rsidRDefault="00000000">
            <w:pPr>
              <w:spacing w:after="0" w:line="240" w:lineRule="auto"/>
              <w:jc w:val="center"/>
            </w:pPr>
            <w:r>
              <w:rPr>
                <w:b/>
                <w:color w:val="0B2545"/>
                <w:sz w:val="14"/>
              </w:rPr>
              <w:t>Point estimate</w:t>
            </w:r>
          </w:p>
        </w:tc>
        <w:tc>
          <w:tcPr>
            <w:tcW w:w="2232" w:type="dxa"/>
            <w:tcMar>
              <w:top w:w="45" w:type="dxa"/>
              <w:left w:w="55" w:type="dxa"/>
              <w:bottom w:w="45" w:type="dxa"/>
              <w:right w:w="55" w:type="dxa"/>
            </w:tcMar>
            <w:vAlign w:val="center"/>
          </w:tcPr>
          <w:p w14:paraId="27F455CF" w14:textId="77777777" w:rsidR="00DC7AD8" w:rsidRDefault="00000000">
            <w:pPr>
              <w:spacing w:after="0" w:line="240" w:lineRule="auto"/>
              <w:jc w:val="center"/>
            </w:pPr>
            <w:r>
              <w:rPr>
                <w:b/>
                <w:color w:val="0B2545"/>
                <w:sz w:val="14"/>
              </w:rPr>
              <w:t>Classical 95% CI</w:t>
            </w:r>
          </w:p>
        </w:tc>
        <w:tc>
          <w:tcPr>
            <w:tcW w:w="2232" w:type="dxa"/>
            <w:tcMar>
              <w:top w:w="45" w:type="dxa"/>
              <w:left w:w="55" w:type="dxa"/>
              <w:bottom w:w="45" w:type="dxa"/>
              <w:right w:w="55" w:type="dxa"/>
            </w:tcMar>
            <w:vAlign w:val="center"/>
          </w:tcPr>
          <w:p w14:paraId="638CBAB7" w14:textId="77777777" w:rsidR="00DC7AD8" w:rsidRDefault="00000000">
            <w:pPr>
              <w:spacing w:after="0" w:line="240" w:lineRule="auto"/>
              <w:jc w:val="center"/>
            </w:pPr>
            <w:r>
              <w:rPr>
                <w:b/>
                <w:color w:val="0B2545"/>
                <w:sz w:val="14"/>
              </w:rPr>
              <w:t>HC3 95% CI</w:t>
            </w:r>
          </w:p>
        </w:tc>
        <w:tc>
          <w:tcPr>
            <w:tcW w:w="2232" w:type="dxa"/>
            <w:tcMar>
              <w:top w:w="45" w:type="dxa"/>
              <w:left w:w="55" w:type="dxa"/>
              <w:bottom w:w="45" w:type="dxa"/>
              <w:right w:w="55" w:type="dxa"/>
            </w:tcMar>
            <w:vAlign w:val="center"/>
          </w:tcPr>
          <w:p w14:paraId="28E3FA7D" w14:textId="77777777" w:rsidR="00DC7AD8" w:rsidRDefault="00000000">
            <w:pPr>
              <w:spacing w:after="0" w:line="240" w:lineRule="auto"/>
              <w:jc w:val="center"/>
            </w:pPr>
            <w:r>
              <w:rPr>
                <w:b/>
                <w:color w:val="0B2545"/>
                <w:sz w:val="14"/>
              </w:rPr>
              <w:t>Bootstrap 95% CI</w:t>
            </w:r>
          </w:p>
        </w:tc>
        <w:tc>
          <w:tcPr>
            <w:tcW w:w="1152" w:type="dxa"/>
            <w:tcMar>
              <w:top w:w="45" w:type="dxa"/>
              <w:left w:w="55" w:type="dxa"/>
              <w:bottom w:w="45" w:type="dxa"/>
              <w:right w:w="55" w:type="dxa"/>
            </w:tcMar>
            <w:vAlign w:val="center"/>
          </w:tcPr>
          <w:p w14:paraId="4D0D587D" w14:textId="77777777" w:rsidR="00DC7AD8" w:rsidRDefault="00000000">
            <w:pPr>
              <w:spacing w:after="0" w:line="240" w:lineRule="auto"/>
              <w:jc w:val="center"/>
            </w:pPr>
            <w:r>
              <w:rPr>
                <w:b/>
                <w:color w:val="0B2545"/>
                <w:sz w:val="14"/>
              </w:rPr>
              <w:t>Bootstrap p</w:t>
            </w:r>
          </w:p>
        </w:tc>
        <w:tc>
          <w:tcPr>
            <w:tcW w:w="1656" w:type="dxa"/>
            <w:tcMar>
              <w:top w:w="45" w:type="dxa"/>
              <w:left w:w="55" w:type="dxa"/>
              <w:bottom w:w="45" w:type="dxa"/>
              <w:right w:w="55" w:type="dxa"/>
            </w:tcMar>
            <w:vAlign w:val="center"/>
          </w:tcPr>
          <w:p w14:paraId="14088D67" w14:textId="77777777" w:rsidR="00DC7AD8" w:rsidRDefault="00000000">
            <w:pPr>
              <w:spacing w:after="0" w:line="240" w:lineRule="auto"/>
              <w:jc w:val="center"/>
            </w:pPr>
            <w:r>
              <w:rPr>
                <w:b/>
                <w:color w:val="0B2545"/>
                <w:sz w:val="14"/>
              </w:rPr>
              <w:t>Bootstrap interval</w:t>
            </w:r>
          </w:p>
        </w:tc>
      </w:tr>
      <w:tr w:rsidR="00DC7AD8" w14:paraId="17163E0C" w14:textId="77777777">
        <w:trPr>
          <w:cantSplit/>
          <w:jc w:val="center"/>
        </w:trPr>
        <w:tc>
          <w:tcPr>
            <w:tcW w:w="2808" w:type="dxa"/>
            <w:tcMar>
              <w:top w:w="45" w:type="dxa"/>
              <w:left w:w="55" w:type="dxa"/>
              <w:bottom w:w="45" w:type="dxa"/>
              <w:right w:w="55" w:type="dxa"/>
            </w:tcMar>
            <w:vAlign w:val="center"/>
          </w:tcPr>
          <w:p w14:paraId="602087E7" w14:textId="77777777" w:rsidR="00DC7AD8" w:rsidRDefault="00000000">
            <w:pPr>
              <w:spacing w:after="0" w:line="240" w:lineRule="auto"/>
            </w:pPr>
            <w:r>
              <w:rPr>
                <w:sz w:val="14"/>
              </w:rPr>
              <w:t>Intercept</w:t>
            </w:r>
          </w:p>
        </w:tc>
        <w:tc>
          <w:tcPr>
            <w:tcW w:w="1368" w:type="dxa"/>
            <w:tcMar>
              <w:top w:w="45" w:type="dxa"/>
              <w:left w:w="55" w:type="dxa"/>
              <w:bottom w:w="45" w:type="dxa"/>
              <w:right w:w="55" w:type="dxa"/>
            </w:tcMar>
            <w:vAlign w:val="center"/>
          </w:tcPr>
          <w:p w14:paraId="5B0A9E41" w14:textId="77777777" w:rsidR="00DC7AD8" w:rsidRDefault="00000000">
            <w:pPr>
              <w:spacing w:after="0" w:line="240" w:lineRule="auto"/>
              <w:jc w:val="right"/>
            </w:pPr>
            <w:r>
              <w:rPr>
                <w:sz w:val="14"/>
              </w:rPr>
              <w:t>468.0</w:t>
            </w:r>
          </w:p>
        </w:tc>
        <w:tc>
          <w:tcPr>
            <w:tcW w:w="2232" w:type="dxa"/>
            <w:tcMar>
              <w:top w:w="45" w:type="dxa"/>
              <w:left w:w="55" w:type="dxa"/>
              <w:bottom w:w="45" w:type="dxa"/>
              <w:right w:w="55" w:type="dxa"/>
            </w:tcMar>
            <w:vAlign w:val="center"/>
          </w:tcPr>
          <w:p w14:paraId="41660EB0" w14:textId="77777777" w:rsidR="00DC7AD8" w:rsidRDefault="00000000">
            <w:pPr>
              <w:spacing w:after="0" w:line="240" w:lineRule="auto"/>
              <w:jc w:val="center"/>
            </w:pPr>
            <w:r>
              <w:rPr>
                <w:sz w:val="14"/>
              </w:rPr>
              <w:t>86.6 to 849.4</w:t>
            </w:r>
          </w:p>
        </w:tc>
        <w:tc>
          <w:tcPr>
            <w:tcW w:w="2232" w:type="dxa"/>
            <w:tcMar>
              <w:top w:w="45" w:type="dxa"/>
              <w:left w:w="55" w:type="dxa"/>
              <w:bottom w:w="45" w:type="dxa"/>
              <w:right w:w="55" w:type="dxa"/>
            </w:tcMar>
            <w:vAlign w:val="center"/>
          </w:tcPr>
          <w:p w14:paraId="034E3F12" w14:textId="77777777" w:rsidR="00DC7AD8" w:rsidRDefault="00000000">
            <w:pPr>
              <w:spacing w:after="0" w:line="240" w:lineRule="auto"/>
              <w:jc w:val="center"/>
            </w:pPr>
            <w:r>
              <w:rPr>
                <w:sz w:val="14"/>
              </w:rPr>
              <w:t>117.1 to 818.9</w:t>
            </w:r>
          </w:p>
        </w:tc>
        <w:tc>
          <w:tcPr>
            <w:tcW w:w="2232" w:type="dxa"/>
            <w:tcMar>
              <w:top w:w="45" w:type="dxa"/>
              <w:left w:w="55" w:type="dxa"/>
              <w:bottom w:w="45" w:type="dxa"/>
              <w:right w:w="55" w:type="dxa"/>
            </w:tcMar>
            <w:vAlign w:val="center"/>
          </w:tcPr>
          <w:p w14:paraId="6BD653CD" w14:textId="77777777" w:rsidR="00DC7AD8" w:rsidRDefault="00000000">
            <w:pPr>
              <w:spacing w:after="0" w:line="240" w:lineRule="auto"/>
              <w:jc w:val="center"/>
            </w:pPr>
            <w:r>
              <w:rPr>
                <w:sz w:val="14"/>
              </w:rPr>
              <w:t>141.4 to 818.4</w:t>
            </w:r>
          </w:p>
        </w:tc>
        <w:tc>
          <w:tcPr>
            <w:tcW w:w="1152" w:type="dxa"/>
            <w:tcMar>
              <w:top w:w="45" w:type="dxa"/>
              <w:left w:w="55" w:type="dxa"/>
              <w:bottom w:w="45" w:type="dxa"/>
              <w:right w:w="55" w:type="dxa"/>
            </w:tcMar>
            <w:vAlign w:val="center"/>
          </w:tcPr>
          <w:p w14:paraId="1859DD82" w14:textId="77777777" w:rsidR="00DC7AD8" w:rsidRDefault="00000000">
            <w:pPr>
              <w:spacing w:after="0" w:line="240" w:lineRule="auto"/>
              <w:jc w:val="right"/>
            </w:pPr>
            <w:r>
              <w:rPr>
                <w:sz w:val="14"/>
              </w:rPr>
              <w:t>0.006</w:t>
            </w:r>
          </w:p>
        </w:tc>
        <w:tc>
          <w:tcPr>
            <w:tcW w:w="1656" w:type="dxa"/>
            <w:tcMar>
              <w:top w:w="45" w:type="dxa"/>
              <w:left w:w="55" w:type="dxa"/>
              <w:bottom w:w="45" w:type="dxa"/>
              <w:right w:w="55" w:type="dxa"/>
            </w:tcMar>
            <w:vAlign w:val="center"/>
          </w:tcPr>
          <w:p w14:paraId="4A937C59" w14:textId="77777777" w:rsidR="00DC7AD8" w:rsidRDefault="00000000">
            <w:pPr>
              <w:spacing w:after="0" w:line="240" w:lineRule="auto"/>
              <w:jc w:val="center"/>
            </w:pPr>
            <w:r>
              <w:rPr>
                <w:sz w:val="14"/>
              </w:rPr>
              <w:t>Excludes zero</w:t>
            </w:r>
          </w:p>
        </w:tc>
      </w:tr>
      <w:tr w:rsidR="00DC7AD8" w14:paraId="562A2D0A" w14:textId="77777777">
        <w:trPr>
          <w:cantSplit/>
          <w:jc w:val="center"/>
        </w:trPr>
        <w:tc>
          <w:tcPr>
            <w:tcW w:w="2808" w:type="dxa"/>
            <w:tcMar>
              <w:top w:w="45" w:type="dxa"/>
              <w:left w:w="55" w:type="dxa"/>
              <w:bottom w:w="45" w:type="dxa"/>
              <w:right w:w="55" w:type="dxa"/>
            </w:tcMar>
            <w:vAlign w:val="center"/>
          </w:tcPr>
          <w:p w14:paraId="4B57126C" w14:textId="77777777" w:rsidR="00DC7AD8" w:rsidRDefault="00000000">
            <w:pPr>
              <w:spacing w:after="0" w:line="240" w:lineRule="auto"/>
            </w:pPr>
            <w:r>
              <w:rPr>
                <w:sz w:val="14"/>
              </w:rPr>
              <w:t>Trip cost (+USD 1,000)</w:t>
            </w:r>
          </w:p>
        </w:tc>
        <w:tc>
          <w:tcPr>
            <w:tcW w:w="1368" w:type="dxa"/>
            <w:tcMar>
              <w:top w:w="45" w:type="dxa"/>
              <w:left w:w="55" w:type="dxa"/>
              <w:bottom w:w="45" w:type="dxa"/>
              <w:right w:w="55" w:type="dxa"/>
            </w:tcMar>
            <w:vAlign w:val="center"/>
          </w:tcPr>
          <w:p w14:paraId="666A9EAF" w14:textId="77777777" w:rsidR="00DC7AD8" w:rsidRDefault="00000000">
            <w:pPr>
              <w:spacing w:after="0" w:line="240" w:lineRule="auto"/>
              <w:jc w:val="right"/>
            </w:pPr>
            <w:r>
              <w:rPr>
                <w:sz w:val="14"/>
              </w:rPr>
              <w:t>55.0</w:t>
            </w:r>
          </w:p>
        </w:tc>
        <w:tc>
          <w:tcPr>
            <w:tcW w:w="2232" w:type="dxa"/>
            <w:tcMar>
              <w:top w:w="45" w:type="dxa"/>
              <w:left w:w="55" w:type="dxa"/>
              <w:bottom w:w="45" w:type="dxa"/>
              <w:right w:w="55" w:type="dxa"/>
            </w:tcMar>
            <w:vAlign w:val="center"/>
          </w:tcPr>
          <w:p w14:paraId="23569D88" w14:textId="77777777" w:rsidR="00DC7AD8" w:rsidRDefault="00000000">
            <w:pPr>
              <w:spacing w:after="0" w:line="240" w:lineRule="auto"/>
              <w:jc w:val="center"/>
            </w:pPr>
            <w:r>
              <w:rPr>
                <w:sz w:val="14"/>
              </w:rPr>
              <w:t>32.0 to 78.0</w:t>
            </w:r>
          </w:p>
        </w:tc>
        <w:tc>
          <w:tcPr>
            <w:tcW w:w="2232" w:type="dxa"/>
            <w:tcMar>
              <w:top w:w="45" w:type="dxa"/>
              <w:left w:w="55" w:type="dxa"/>
              <w:bottom w:w="45" w:type="dxa"/>
              <w:right w:w="55" w:type="dxa"/>
            </w:tcMar>
            <w:vAlign w:val="center"/>
          </w:tcPr>
          <w:p w14:paraId="4CE62AD8" w14:textId="77777777" w:rsidR="00DC7AD8" w:rsidRDefault="00000000">
            <w:pPr>
              <w:spacing w:after="0" w:line="240" w:lineRule="auto"/>
              <w:jc w:val="center"/>
            </w:pPr>
            <w:r>
              <w:rPr>
                <w:sz w:val="14"/>
              </w:rPr>
              <w:t>33.9 to 76.1</w:t>
            </w:r>
          </w:p>
        </w:tc>
        <w:tc>
          <w:tcPr>
            <w:tcW w:w="2232" w:type="dxa"/>
            <w:tcMar>
              <w:top w:w="45" w:type="dxa"/>
              <w:left w:w="55" w:type="dxa"/>
              <w:bottom w:w="45" w:type="dxa"/>
              <w:right w:w="55" w:type="dxa"/>
            </w:tcMar>
            <w:vAlign w:val="center"/>
          </w:tcPr>
          <w:p w14:paraId="35068267" w14:textId="77777777" w:rsidR="00DC7AD8" w:rsidRDefault="00000000">
            <w:pPr>
              <w:spacing w:after="0" w:line="240" w:lineRule="auto"/>
              <w:jc w:val="center"/>
            </w:pPr>
            <w:r>
              <w:rPr>
                <w:sz w:val="14"/>
              </w:rPr>
              <w:t>33.0 to 74.5</w:t>
            </w:r>
          </w:p>
        </w:tc>
        <w:tc>
          <w:tcPr>
            <w:tcW w:w="1152" w:type="dxa"/>
            <w:tcMar>
              <w:top w:w="45" w:type="dxa"/>
              <w:left w:w="55" w:type="dxa"/>
              <w:bottom w:w="45" w:type="dxa"/>
              <w:right w:w="55" w:type="dxa"/>
            </w:tcMar>
            <w:vAlign w:val="center"/>
          </w:tcPr>
          <w:p w14:paraId="55C56C67" w14:textId="77777777" w:rsidR="00DC7AD8" w:rsidRDefault="00000000">
            <w:pPr>
              <w:spacing w:after="0" w:line="240" w:lineRule="auto"/>
              <w:jc w:val="right"/>
            </w:pPr>
            <w:r>
              <w:rPr>
                <w:sz w:val="14"/>
              </w:rPr>
              <w:t>&lt;0.001</w:t>
            </w:r>
          </w:p>
        </w:tc>
        <w:tc>
          <w:tcPr>
            <w:tcW w:w="1656" w:type="dxa"/>
            <w:tcMar>
              <w:top w:w="45" w:type="dxa"/>
              <w:left w:w="55" w:type="dxa"/>
              <w:bottom w:w="45" w:type="dxa"/>
              <w:right w:w="55" w:type="dxa"/>
            </w:tcMar>
            <w:vAlign w:val="center"/>
          </w:tcPr>
          <w:p w14:paraId="11DC9419" w14:textId="77777777" w:rsidR="00DC7AD8" w:rsidRDefault="00000000">
            <w:pPr>
              <w:spacing w:after="0" w:line="240" w:lineRule="auto"/>
              <w:jc w:val="center"/>
            </w:pPr>
            <w:r>
              <w:rPr>
                <w:sz w:val="14"/>
              </w:rPr>
              <w:t>Excludes zero</w:t>
            </w:r>
          </w:p>
        </w:tc>
      </w:tr>
      <w:tr w:rsidR="00DC7AD8" w14:paraId="75E19366" w14:textId="77777777">
        <w:trPr>
          <w:cantSplit/>
          <w:jc w:val="center"/>
        </w:trPr>
        <w:tc>
          <w:tcPr>
            <w:tcW w:w="2808" w:type="dxa"/>
            <w:tcMar>
              <w:top w:w="45" w:type="dxa"/>
              <w:left w:w="55" w:type="dxa"/>
              <w:bottom w:w="45" w:type="dxa"/>
              <w:right w:w="55" w:type="dxa"/>
            </w:tcMar>
            <w:vAlign w:val="center"/>
          </w:tcPr>
          <w:p w14:paraId="2B0ECE0C" w14:textId="77777777" w:rsidR="00DC7AD8" w:rsidRDefault="00000000">
            <w:pPr>
              <w:spacing w:after="0" w:line="240" w:lineRule="auto"/>
            </w:pPr>
            <w:r>
              <w:rPr>
                <w:sz w:val="14"/>
              </w:rPr>
              <w:t>Harbour B (vs A)</w:t>
            </w:r>
          </w:p>
        </w:tc>
        <w:tc>
          <w:tcPr>
            <w:tcW w:w="1368" w:type="dxa"/>
            <w:tcMar>
              <w:top w:w="45" w:type="dxa"/>
              <w:left w:w="55" w:type="dxa"/>
              <w:bottom w:w="45" w:type="dxa"/>
              <w:right w:w="55" w:type="dxa"/>
            </w:tcMar>
            <w:vAlign w:val="center"/>
          </w:tcPr>
          <w:p w14:paraId="72036E09" w14:textId="77777777" w:rsidR="00DC7AD8" w:rsidRDefault="00000000">
            <w:pPr>
              <w:spacing w:after="0" w:line="240" w:lineRule="auto"/>
              <w:jc w:val="right"/>
            </w:pPr>
            <w:r>
              <w:rPr>
                <w:sz w:val="14"/>
              </w:rPr>
              <w:t>-348.2</w:t>
            </w:r>
          </w:p>
        </w:tc>
        <w:tc>
          <w:tcPr>
            <w:tcW w:w="2232" w:type="dxa"/>
            <w:tcMar>
              <w:top w:w="45" w:type="dxa"/>
              <w:left w:w="55" w:type="dxa"/>
              <w:bottom w:w="45" w:type="dxa"/>
              <w:right w:w="55" w:type="dxa"/>
            </w:tcMar>
            <w:vAlign w:val="center"/>
          </w:tcPr>
          <w:p w14:paraId="08A13AA5" w14:textId="77777777" w:rsidR="00DC7AD8" w:rsidRDefault="00000000">
            <w:pPr>
              <w:spacing w:after="0" w:line="240" w:lineRule="auto"/>
              <w:jc w:val="center"/>
            </w:pPr>
            <w:r>
              <w:rPr>
                <w:sz w:val="14"/>
              </w:rPr>
              <w:t>-642.8 to -53.6</w:t>
            </w:r>
          </w:p>
        </w:tc>
        <w:tc>
          <w:tcPr>
            <w:tcW w:w="2232" w:type="dxa"/>
            <w:tcMar>
              <w:top w:w="45" w:type="dxa"/>
              <w:left w:w="55" w:type="dxa"/>
              <w:bottom w:w="45" w:type="dxa"/>
              <w:right w:w="55" w:type="dxa"/>
            </w:tcMar>
            <w:vAlign w:val="center"/>
          </w:tcPr>
          <w:p w14:paraId="2C538AA8" w14:textId="77777777" w:rsidR="00DC7AD8" w:rsidRDefault="00000000">
            <w:pPr>
              <w:spacing w:after="0" w:line="240" w:lineRule="auto"/>
              <w:jc w:val="center"/>
            </w:pPr>
            <w:r>
              <w:rPr>
                <w:sz w:val="14"/>
              </w:rPr>
              <w:t>-809.9 to 113.5</w:t>
            </w:r>
          </w:p>
        </w:tc>
        <w:tc>
          <w:tcPr>
            <w:tcW w:w="2232" w:type="dxa"/>
            <w:tcMar>
              <w:top w:w="45" w:type="dxa"/>
              <w:left w:w="55" w:type="dxa"/>
              <w:bottom w:w="45" w:type="dxa"/>
              <w:right w:w="55" w:type="dxa"/>
            </w:tcMar>
            <w:vAlign w:val="center"/>
          </w:tcPr>
          <w:p w14:paraId="1BFB2A26" w14:textId="77777777" w:rsidR="00DC7AD8" w:rsidRDefault="00000000">
            <w:pPr>
              <w:spacing w:after="0" w:line="240" w:lineRule="auto"/>
              <w:jc w:val="center"/>
            </w:pPr>
            <w:r>
              <w:rPr>
                <w:sz w:val="14"/>
              </w:rPr>
              <w:t>-726.5 to 144.3</w:t>
            </w:r>
          </w:p>
        </w:tc>
        <w:tc>
          <w:tcPr>
            <w:tcW w:w="1152" w:type="dxa"/>
            <w:tcMar>
              <w:top w:w="45" w:type="dxa"/>
              <w:left w:w="55" w:type="dxa"/>
              <w:bottom w:w="45" w:type="dxa"/>
              <w:right w:w="55" w:type="dxa"/>
            </w:tcMar>
            <w:vAlign w:val="center"/>
          </w:tcPr>
          <w:p w14:paraId="0D8CA27D" w14:textId="77777777" w:rsidR="00DC7AD8" w:rsidRDefault="00000000">
            <w:pPr>
              <w:spacing w:after="0" w:line="240" w:lineRule="auto"/>
              <w:jc w:val="right"/>
            </w:pPr>
            <w:r>
              <w:rPr>
                <w:sz w:val="14"/>
              </w:rPr>
              <w:t>0.141</w:t>
            </w:r>
          </w:p>
        </w:tc>
        <w:tc>
          <w:tcPr>
            <w:tcW w:w="1656" w:type="dxa"/>
            <w:tcMar>
              <w:top w:w="45" w:type="dxa"/>
              <w:left w:w="55" w:type="dxa"/>
              <w:bottom w:w="45" w:type="dxa"/>
              <w:right w:w="55" w:type="dxa"/>
            </w:tcMar>
            <w:vAlign w:val="center"/>
          </w:tcPr>
          <w:p w14:paraId="67424F1A" w14:textId="77777777" w:rsidR="00DC7AD8" w:rsidRDefault="00000000">
            <w:pPr>
              <w:spacing w:after="0" w:line="240" w:lineRule="auto"/>
              <w:jc w:val="center"/>
            </w:pPr>
            <w:r>
              <w:rPr>
                <w:sz w:val="14"/>
              </w:rPr>
              <w:t>Crosses zero</w:t>
            </w:r>
          </w:p>
        </w:tc>
      </w:tr>
      <w:tr w:rsidR="00DC7AD8" w14:paraId="7948ADB6" w14:textId="77777777">
        <w:trPr>
          <w:cantSplit/>
          <w:jc w:val="center"/>
        </w:trPr>
        <w:tc>
          <w:tcPr>
            <w:tcW w:w="2808" w:type="dxa"/>
            <w:tcMar>
              <w:top w:w="45" w:type="dxa"/>
              <w:left w:w="55" w:type="dxa"/>
              <w:bottom w:w="45" w:type="dxa"/>
              <w:right w:w="55" w:type="dxa"/>
            </w:tcMar>
            <w:vAlign w:val="center"/>
          </w:tcPr>
          <w:p w14:paraId="69E0B307" w14:textId="77777777" w:rsidR="00DC7AD8" w:rsidRDefault="00000000">
            <w:pPr>
              <w:spacing w:after="0" w:line="240" w:lineRule="auto"/>
            </w:pPr>
            <w:r>
              <w:rPr>
                <w:sz w:val="14"/>
              </w:rPr>
              <w:t>Harbour C (vs A)</w:t>
            </w:r>
          </w:p>
        </w:tc>
        <w:tc>
          <w:tcPr>
            <w:tcW w:w="1368" w:type="dxa"/>
            <w:tcMar>
              <w:top w:w="45" w:type="dxa"/>
              <w:left w:w="55" w:type="dxa"/>
              <w:bottom w:w="45" w:type="dxa"/>
              <w:right w:w="55" w:type="dxa"/>
            </w:tcMar>
            <w:vAlign w:val="center"/>
          </w:tcPr>
          <w:p w14:paraId="6C4100DC" w14:textId="77777777" w:rsidR="00DC7AD8" w:rsidRDefault="00000000">
            <w:pPr>
              <w:spacing w:after="0" w:line="240" w:lineRule="auto"/>
              <w:jc w:val="right"/>
            </w:pPr>
            <w:r>
              <w:rPr>
                <w:sz w:val="14"/>
              </w:rPr>
              <w:t>-392.9</w:t>
            </w:r>
          </w:p>
        </w:tc>
        <w:tc>
          <w:tcPr>
            <w:tcW w:w="2232" w:type="dxa"/>
            <w:tcMar>
              <w:top w:w="45" w:type="dxa"/>
              <w:left w:w="55" w:type="dxa"/>
              <w:bottom w:w="45" w:type="dxa"/>
              <w:right w:w="55" w:type="dxa"/>
            </w:tcMar>
            <w:vAlign w:val="center"/>
          </w:tcPr>
          <w:p w14:paraId="14CAF8A7" w14:textId="77777777" w:rsidR="00DC7AD8" w:rsidRDefault="00000000">
            <w:pPr>
              <w:spacing w:after="0" w:line="240" w:lineRule="auto"/>
              <w:jc w:val="center"/>
            </w:pPr>
            <w:r>
              <w:rPr>
                <w:sz w:val="14"/>
              </w:rPr>
              <w:t>-636.3 to -149.5</w:t>
            </w:r>
          </w:p>
        </w:tc>
        <w:tc>
          <w:tcPr>
            <w:tcW w:w="2232" w:type="dxa"/>
            <w:tcMar>
              <w:top w:w="45" w:type="dxa"/>
              <w:left w:w="55" w:type="dxa"/>
              <w:bottom w:w="45" w:type="dxa"/>
              <w:right w:w="55" w:type="dxa"/>
            </w:tcMar>
            <w:vAlign w:val="center"/>
          </w:tcPr>
          <w:p w14:paraId="49B1D48B" w14:textId="77777777" w:rsidR="00DC7AD8" w:rsidRDefault="00000000">
            <w:pPr>
              <w:spacing w:after="0" w:line="240" w:lineRule="auto"/>
              <w:jc w:val="center"/>
            </w:pPr>
            <w:r>
              <w:rPr>
                <w:sz w:val="14"/>
              </w:rPr>
              <w:t>-603.8 to -182.0</w:t>
            </w:r>
          </w:p>
        </w:tc>
        <w:tc>
          <w:tcPr>
            <w:tcW w:w="2232" w:type="dxa"/>
            <w:tcMar>
              <w:top w:w="45" w:type="dxa"/>
              <w:left w:w="55" w:type="dxa"/>
              <w:bottom w:w="45" w:type="dxa"/>
              <w:right w:w="55" w:type="dxa"/>
            </w:tcMar>
            <w:vAlign w:val="center"/>
          </w:tcPr>
          <w:p w14:paraId="4633A2FA" w14:textId="77777777" w:rsidR="00DC7AD8" w:rsidRDefault="00000000">
            <w:pPr>
              <w:spacing w:after="0" w:line="240" w:lineRule="auto"/>
              <w:jc w:val="center"/>
            </w:pPr>
            <w:r>
              <w:rPr>
                <w:sz w:val="14"/>
              </w:rPr>
              <w:t>-616.2 to -202.8</w:t>
            </w:r>
          </w:p>
        </w:tc>
        <w:tc>
          <w:tcPr>
            <w:tcW w:w="1152" w:type="dxa"/>
            <w:tcMar>
              <w:top w:w="45" w:type="dxa"/>
              <w:left w:w="55" w:type="dxa"/>
              <w:bottom w:w="45" w:type="dxa"/>
              <w:right w:w="55" w:type="dxa"/>
            </w:tcMar>
            <w:vAlign w:val="center"/>
          </w:tcPr>
          <w:p w14:paraId="4600196D" w14:textId="77777777" w:rsidR="00DC7AD8" w:rsidRDefault="00000000">
            <w:pPr>
              <w:spacing w:after="0" w:line="240" w:lineRule="auto"/>
              <w:jc w:val="right"/>
            </w:pPr>
            <w:r>
              <w:rPr>
                <w:sz w:val="14"/>
              </w:rPr>
              <w:t>&lt;0.001</w:t>
            </w:r>
          </w:p>
        </w:tc>
        <w:tc>
          <w:tcPr>
            <w:tcW w:w="1656" w:type="dxa"/>
            <w:tcMar>
              <w:top w:w="45" w:type="dxa"/>
              <w:left w:w="55" w:type="dxa"/>
              <w:bottom w:w="45" w:type="dxa"/>
              <w:right w:w="55" w:type="dxa"/>
            </w:tcMar>
            <w:vAlign w:val="center"/>
          </w:tcPr>
          <w:p w14:paraId="0CDC44D1" w14:textId="77777777" w:rsidR="00DC7AD8" w:rsidRDefault="00000000">
            <w:pPr>
              <w:spacing w:after="0" w:line="240" w:lineRule="auto"/>
              <w:jc w:val="center"/>
            </w:pPr>
            <w:r>
              <w:rPr>
                <w:sz w:val="14"/>
              </w:rPr>
              <w:t>Excludes zero</w:t>
            </w:r>
          </w:p>
        </w:tc>
      </w:tr>
      <w:tr w:rsidR="00DC7AD8" w14:paraId="64F900F4" w14:textId="77777777">
        <w:trPr>
          <w:cantSplit/>
          <w:jc w:val="center"/>
        </w:trPr>
        <w:tc>
          <w:tcPr>
            <w:tcW w:w="2808" w:type="dxa"/>
            <w:tcMar>
              <w:top w:w="45" w:type="dxa"/>
              <w:left w:w="55" w:type="dxa"/>
              <w:bottom w:w="45" w:type="dxa"/>
              <w:right w:w="55" w:type="dxa"/>
            </w:tcMar>
            <w:vAlign w:val="center"/>
          </w:tcPr>
          <w:p w14:paraId="743D0A43" w14:textId="77777777" w:rsidR="00DC7AD8" w:rsidRDefault="00000000">
            <w:pPr>
              <w:spacing w:after="0" w:line="240" w:lineRule="auto"/>
            </w:pPr>
            <w:r>
              <w:rPr>
                <w:sz w:val="14"/>
              </w:rPr>
              <w:t>Handline (Yes vs No)</w:t>
            </w:r>
          </w:p>
        </w:tc>
        <w:tc>
          <w:tcPr>
            <w:tcW w:w="1368" w:type="dxa"/>
            <w:tcMar>
              <w:top w:w="45" w:type="dxa"/>
              <w:left w:w="55" w:type="dxa"/>
              <w:bottom w:w="45" w:type="dxa"/>
              <w:right w:w="55" w:type="dxa"/>
            </w:tcMar>
            <w:vAlign w:val="center"/>
          </w:tcPr>
          <w:p w14:paraId="64BFA2F3" w14:textId="77777777" w:rsidR="00DC7AD8" w:rsidRDefault="00000000">
            <w:pPr>
              <w:spacing w:after="0" w:line="240" w:lineRule="auto"/>
              <w:jc w:val="right"/>
            </w:pPr>
            <w:r>
              <w:rPr>
                <w:sz w:val="14"/>
              </w:rPr>
              <w:t>54.7</w:t>
            </w:r>
          </w:p>
        </w:tc>
        <w:tc>
          <w:tcPr>
            <w:tcW w:w="2232" w:type="dxa"/>
            <w:tcMar>
              <w:top w:w="45" w:type="dxa"/>
              <w:left w:w="55" w:type="dxa"/>
              <w:bottom w:w="45" w:type="dxa"/>
              <w:right w:w="55" w:type="dxa"/>
            </w:tcMar>
            <w:vAlign w:val="center"/>
          </w:tcPr>
          <w:p w14:paraId="26DB32CC" w14:textId="77777777" w:rsidR="00DC7AD8" w:rsidRDefault="00000000">
            <w:pPr>
              <w:spacing w:after="0" w:line="240" w:lineRule="auto"/>
              <w:jc w:val="center"/>
            </w:pPr>
            <w:r>
              <w:rPr>
                <w:sz w:val="14"/>
              </w:rPr>
              <w:t>-117.1 to 226.5</w:t>
            </w:r>
          </w:p>
        </w:tc>
        <w:tc>
          <w:tcPr>
            <w:tcW w:w="2232" w:type="dxa"/>
            <w:tcMar>
              <w:top w:w="45" w:type="dxa"/>
              <w:left w:w="55" w:type="dxa"/>
              <w:bottom w:w="45" w:type="dxa"/>
              <w:right w:w="55" w:type="dxa"/>
            </w:tcMar>
            <w:vAlign w:val="center"/>
          </w:tcPr>
          <w:p w14:paraId="423892E0" w14:textId="77777777" w:rsidR="00DC7AD8" w:rsidRDefault="00000000">
            <w:pPr>
              <w:spacing w:after="0" w:line="240" w:lineRule="auto"/>
              <w:jc w:val="center"/>
            </w:pPr>
            <w:r>
              <w:rPr>
                <w:sz w:val="14"/>
              </w:rPr>
              <w:t>-111.7 to 221.1</w:t>
            </w:r>
          </w:p>
        </w:tc>
        <w:tc>
          <w:tcPr>
            <w:tcW w:w="2232" w:type="dxa"/>
            <w:tcMar>
              <w:top w:w="45" w:type="dxa"/>
              <w:left w:w="55" w:type="dxa"/>
              <w:bottom w:w="45" w:type="dxa"/>
              <w:right w:w="55" w:type="dxa"/>
            </w:tcMar>
            <w:vAlign w:val="center"/>
          </w:tcPr>
          <w:p w14:paraId="0F678241" w14:textId="77777777" w:rsidR="00DC7AD8" w:rsidRDefault="00000000">
            <w:pPr>
              <w:spacing w:after="0" w:line="240" w:lineRule="auto"/>
              <w:jc w:val="center"/>
            </w:pPr>
            <w:r>
              <w:rPr>
                <w:sz w:val="14"/>
              </w:rPr>
              <w:t>-8.8 to 270.4</w:t>
            </w:r>
          </w:p>
        </w:tc>
        <w:tc>
          <w:tcPr>
            <w:tcW w:w="1152" w:type="dxa"/>
            <w:tcMar>
              <w:top w:w="45" w:type="dxa"/>
              <w:left w:w="55" w:type="dxa"/>
              <w:bottom w:w="45" w:type="dxa"/>
              <w:right w:w="55" w:type="dxa"/>
            </w:tcMar>
            <w:vAlign w:val="center"/>
          </w:tcPr>
          <w:p w14:paraId="10FCBA27" w14:textId="77777777" w:rsidR="00DC7AD8" w:rsidRDefault="00000000">
            <w:pPr>
              <w:spacing w:after="0" w:line="240" w:lineRule="auto"/>
              <w:jc w:val="right"/>
            </w:pPr>
            <w:r>
              <w:rPr>
                <w:sz w:val="14"/>
              </w:rPr>
              <w:t>0.131</w:t>
            </w:r>
          </w:p>
        </w:tc>
        <w:tc>
          <w:tcPr>
            <w:tcW w:w="1656" w:type="dxa"/>
            <w:tcMar>
              <w:top w:w="45" w:type="dxa"/>
              <w:left w:w="55" w:type="dxa"/>
              <w:bottom w:w="45" w:type="dxa"/>
              <w:right w:w="55" w:type="dxa"/>
            </w:tcMar>
            <w:vAlign w:val="center"/>
          </w:tcPr>
          <w:p w14:paraId="4A7E2908" w14:textId="77777777" w:rsidR="00DC7AD8" w:rsidRDefault="00000000">
            <w:pPr>
              <w:spacing w:after="0" w:line="240" w:lineRule="auto"/>
              <w:jc w:val="center"/>
            </w:pPr>
            <w:r>
              <w:rPr>
                <w:sz w:val="14"/>
              </w:rPr>
              <w:t>Crosses zero</w:t>
            </w:r>
          </w:p>
        </w:tc>
      </w:tr>
      <w:tr w:rsidR="00DC7AD8" w14:paraId="5BD2D9A7" w14:textId="77777777">
        <w:trPr>
          <w:cantSplit/>
          <w:jc w:val="center"/>
        </w:trPr>
        <w:tc>
          <w:tcPr>
            <w:tcW w:w="2808" w:type="dxa"/>
            <w:tcMar>
              <w:top w:w="45" w:type="dxa"/>
              <w:left w:w="55" w:type="dxa"/>
              <w:bottom w:w="45" w:type="dxa"/>
              <w:right w:w="55" w:type="dxa"/>
            </w:tcMar>
            <w:vAlign w:val="center"/>
          </w:tcPr>
          <w:p w14:paraId="3FA683CE" w14:textId="77777777" w:rsidR="00DC7AD8" w:rsidRDefault="00000000">
            <w:pPr>
              <w:spacing w:after="0" w:line="240" w:lineRule="auto"/>
            </w:pPr>
            <w:r>
              <w:rPr>
                <w:sz w:val="14"/>
              </w:rPr>
              <w:t>Longline (Yes vs No)</w:t>
            </w:r>
          </w:p>
        </w:tc>
        <w:tc>
          <w:tcPr>
            <w:tcW w:w="1368" w:type="dxa"/>
            <w:tcMar>
              <w:top w:w="45" w:type="dxa"/>
              <w:left w:w="55" w:type="dxa"/>
              <w:bottom w:w="45" w:type="dxa"/>
              <w:right w:w="55" w:type="dxa"/>
            </w:tcMar>
            <w:vAlign w:val="center"/>
          </w:tcPr>
          <w:p w14:paraId="721B56A4" w14:textId="77777777" w:rsidR="00DC7AD8" w:rsidRDefault="00000000">
            <w:pPr>
              <w:spacing w:after="0" w:line="240" w:lineRule="auto"/>
              <w:jc w:val="right"/>
            </w:pPr>
            <w:r>
              <w:rPr>
                <w:sz w:val="14"/>
              </w:rPr>
              <w:t>162.4</w:t>
            </w:r>
          </w:p>
        </w:tc>
        <w:tc>
          <w:tcPr>
            <w:tcW w:w="2232" w:type="dxa"/>
            <w:tcMar>
              <w:top w:w="45" w:type="dxa"/>
              <w:left w:w="55" w:type="dxa"/>
              <w:bottom w:w="45" w:type="dxa"/>
              <w:right w:w="55" w:type="dxa"/>
            </w:tcMar>
            <w:vAlign w:val="center"/>
          </w:tcPr>
          <w:p w14:paraId="1DD7C57F" w14:textId="77777777" w:rsidR="00DC7AD8" w:rsidRDefault="00000000">
            <w:pPr>
              <w:spacing w:after="0" w:line="240" w:lineRule="auto"/>
              <w:jc w:val="center"/>
            </w:pPr>
            <w:r>
              <w:rPr>
                <w:sz w:val="14"/>
              </w:rPr>
              <w:t>-136.2 to 461.0</w:t>
            </w:r>
          </w:p>
        </w:tc>
        <w:tc>
          <w:tcPr>
            <w:tcW w:w="2232" w:type="dxa"/>
            <w:tcMar>
              <w:top w:w="45" w:type="dxa"/>
              <w:left w:w="55" w:type="dxa"/>
              <w:bottom w:w="45" w:type="dxa"/>
              <w:right w:w="55" w:type="dxa"/>
            </w:tcMar>
            <w:vAlign w:val="center"/>
          </w:tcPr>
          <w:p w14:paraId="79C04C9C" w14:textId="77777777" w:rsidR="00DC7AD8" w:rsidRDefault="00000000">
            <w:pPr>
              <w:spacing w:after="0" w:line="240" w:lineRule="auto"/>
              <w:jc w:val="center"/>
            </w:pPr>
            <w:r>
              <w:rPr>
                <w:sz w:val="14"/>
              </w:rPr>
              <w:t>-125.9 to 450.7</w:t>
            </w:r>
          </w:p>
        </w:tc>
        <w:tc>
          <w:tcPr>
            <w:tcW w:w="2232" w:type="dxa"/>
            <w:tcMar>
              <w:top w:w="45" w:type="dxa"/>
              <w:left w:w="55" w:type="dxa"/>
              <w:bottom w:w="45" w:type="dxa"/>
              <w:right w:w="55" w:type="dxa"/>
            </w:tcMar>
            <w:vAlign w:val="center"/>
          </w:tcPr>
          <w:p w14:paraId="6147F4B5" w14:textId="77777777" w:rsidR="00DC7AD8" w:rsidRDefault="00000000">
            <w:pPr>
              <w:spacing w:after="0" w:line="240" w:lineRule="auto"/>
              <w:jc w:val="center"/>
            </w:pPr>
            <w:r>
              <w:rPr>
                <w:sz w:val="14"/>
              </w:rPr>
              <w:t>-2.2 to 464.0</w:t>
            </w:r>
          </w:p>
        </w:tc>
        <w:tc>
          <w:tcPr>
            <w:tcW w:w="1152" w:type="dxa"/>
            <w:tcMar>
              <w:top w:w="45" w:type="dxa"/>
              <w:left w:w="55" w:type="dxa"/>
              <w:bottom w:w="45" w:type="dxa"/>
              <w:right w:w="55" w:type="dxa"/>
            </w:tcMar>
            <w:vAlign w:val="center"/>
          </w:tcPr>
          <w:p w14:paraId="20839D4C" w14:textId="77777777" w:rsidR="00DC7AD8" w:rsidRDefault="00000000">
            <w:pPr>
              <w:spacing w:after="0" w:line="240" w:lineRule="auto"/>
              <w:jc w:val="right"/>
            </w:pPr>
            <w:r>
              <w:rPr>
                <w:sz w:val="14"/>
              </w:rPr>
              <w:t>0.057</w:t>
            </w:r>
          </w:p>
        </w:tc>
        <w:tc>
          <w:tcPr>
            <w:tcW w:w="1656" w:type="dxa"/>
            <w:tcMar>
              <w:top w:w="45" w:type="dxa"/>
              <w:left w:w="55" w:type="dxa"/>
              <w:bottom w:w="45" w:type="dxa"/>
              <w:right w:w="55" w:type="dxa"/>
            </w:tcMar>
            <w:vAlign w:val="center"/>
          </w:tcPr>
          <w:p w14:paraId="74362268" w14:textId="77777777" w:rsidR="00DC7AD8" w:rsidRDefault="00000000">
            <w:pPr>
              <w:spacing w:after="0" w:line="240" w:lineRule="auto"/>
              <w:jc w:val="center"/>
            </w:pPr>
            <w:r>
              <w:rPr>
                <w:sz w:val="14"/>
              </w:rPr>
              <w:t>Crosses zero</w:t>
            </w:r>
          </w:p>
        </w:tc>
      </w:tr>
      <w:tr w:rsidR="00DC7AD8" w14:paraId="09B87F15" w14:textId="77777777">
        <w:trPr>
          <w:cantSplit/>
          <w:jc w:val="center"/>
        </w:trPr>
        <w:tc>
          <w:tcPr>
            <w:tcW w:w="2808" w:type="dxa"/>
            <w:tcMar>
              <w:top w:w="45" w:type="dxa"/>
              <w:left w:w="55" w:type="dxa"/>
              <w:bottom w:w="45" w:type="dxa"/>
              <w:right w:w="55" w:type="dxa"/>
            </w:tcMar>
            <w:vAlign w:val="center"/>
          </w:tcPr>
          <w:p w14:paraId="42F4CED5" w14:textId="77777777" w:rsidR="00DC7AD8" w:rsidRDefault="00000000">
            <w:pPr>
              <w:spacing w:after="0" w:line="240" w:lineRule="auto"/>
            </w:pPr>
            <w:r>
              <w:rPr>
                <w:sz w:val="14"/>
              </w:rPr>
              <w:t>Fishing experience (+1 year)</w:t>
            </w:r>
          </w:p>
        </w:tc>
        <w:tc>
          <w:tcPr>
            <w:tcW w:w="1368" w:type="dxa"/>
            <w:tcMar>
              <w:top w:w="45" w:type="dxa"/>
              <w:left w:w="55" w:type="dxa"/>
              <w:bottom w:w="45" w:type="dxa"/>
              <w:right w:w="55" w:type="dxa"/>
            </w:tcMar>
            <w:vAlign w:val="center"/>
          </w:tcPr>
          <w:p w14:paraId="44AFA230" w14:textId="77777777" w:rsidR="00DC7AD8" w:rsidRDefault="00000000">
            <w:pPr>
              <w:spacing w:after="0" w:line="240" w:lineRule="auto"/>
              <w:jc w:val="right"/>
            </w:pPr>
            <w:r>
              <w:rPr>
                <w:sz w:val="14"/>
              </w:rPr>
              <w:t>-0.8</w:t>
            </w:r>
          </w:p>
        </w:tc>
        <w:tc>
          <w:tcPr>
            <w:tcW w:w="2232" w:type="dxa"/>
            <w:tcMar>
              <w:top w:w="45" w:type="dxa"/>
              <w:left w:w="55" w:type="dxa"/>
              <w:bottom w:w="45" w:type="dxa"/>
              <w:right w:w="55" w:type="dxa"/>
            </w:tcMar>
            <w:vAlign w:val="center"/>
          </w:tcPr>
          <w:p w14:paraId="20EDD8FE" w14:textId="77777777" w:rsidR="00DC7AD8" w:rsidRDefault="00000000">
            <w:pPr>
              <w:spacing w:after="0" w:line="240" w:lineRule="auto"/>
              <w:jc w:val="center"/>
            </w:pPr>
            <w:r>
              <w:rPr>
                <w:sz w:val="14"/>
              </w:rPr>
              <w:t>-5.5 to 4.0</w:t>
            </w:r>
          </w:p>
        </w:tc>
        <w:tc>
          <w:tcPr>
            <w:tcW w:w="2232" w:type="dxa"/>
            <w:tcMar>
              <w:top w:w="45" w:type="dxa"/>
              <w:left w:w="55" w:type="dxa"/>
              <w:bottom w:w="45" w:type="dxa"/>
              <w:right w:w="55" w:type="dxa"/>
            </w:tcMar>
            <w:vAlign w:val="center"/>
          </w:tcPr>
          <w:p w14:paraId="5FAA3BAC" w14:textId="77777777" w:rsidR="00DC7AD8" w:rsidRDefault="00000000">
            <w:pPr>
              <w:spacing w:after="0" w:line="240" w:lineRule="auto"/>
              <w:jc w:val="center"/>
            </w:pPr>
            <w:r>
              <w:rPr>
                <w:sz w:val="14"/>
              </w:rPr>
              <w:t>-5.7 to 4.2</w:t>
            </w:r>
          </w:p>
        </w:tc>
        <w:tc>
          <w:tcPr>
            <w:tcW w:w="2232" w:type="dxa"/>
            <w:tcMar>
              <w:top w:w="45" w:type="dxa"/>
              <w:left w:w="55" w:type="dxa"/>
              <w:bottom w:w="45" w:type="dxa"/>
              <w:right w:w="55" w:type="dxa"/>
            </w:tcMar>
            <w:vAlign w:val="center"/>
          </w:tcPr>
          <w:p w14:paraId="20C0268E" w14:textId="77777777" w:rsidR="00DC7AD8" w:rsidRDefault="00000000">
            <w:pPr>
              <w:spacing w:after="0" w:line="240" w:lineRule="auto"/>
              <w:jc w:val="center"/>
            </w:pPr>
            <w:r>
              <w:rPr>
                <w:sz w:val="14"/>
              </w:rPr>
              <w:t>-9.9 to 1.3</w:t>
            </w:r>
          </w:p>
        </w:tc>
        <w:tc>
          <w:tcPr>
            <w:tcW w:w="1152" w:type="dxa"/>
            <w:tcMar>
              <w:top w:w="45" w:type="dxa"/>
              <w:left w:w="55" w:type="dxa"/>
              <w:bottom w:w="45" w:type="dxa"/>
              <w:right w:w="55" w:type="dxa"/>
            </w:tcMar>
            <w:vAlign w:val="center"/>
          </w:tcPr>
          <w:p w14:paraId="0693CCBD" w14:textId="77777777" w:rsidR="00DC7AD8" w:rsidRDefault="00000000">
            <w:pPr>
              <w:spacing w:after="0" w:line="240" w:lineRule="auto"/>
              <w:jc w:val="right"/>
            </w:pPr>
            <w:r>
              <w:rPr>
                <w:sz w:val="14"/>
              </w:rPr>
              <w:t>0.471</w:t>
            </w:r>
          </w:p>
        </w:tc>
        <w:tc>
          <w:tcPr>
            <w:tcW w:w="1656" w:type="dxa"/>
            <w:tcMar>
              <w:top w:w="45" w:type="dxa"/>
              <w:left w:w="55" w:type="dxa"/>
              <w:bottom w:w="45" w:type="dxa"/>
              <w:right w:w="55" w:type="dxa"/>
            </w:tcMar>
            <w:vAlign w:val="center"/>
          </w:tcPr>
          <w:p w14:paraId="6F221625" w14:textId="77777777" w:rsidR="00DC7AD8" w:rsidRDefault="00000000">
            <w:pPr>
              <w:spacing w:after="0" w:line="240" w:lineRule="auto"/>
              <w:jc w:val="center"/>
            </w:pPr>
            <w:r>
              <w:rPr>
                <w:sz w:val="14"/>
              </w:rPr>
              <w:t>Crosses zero</w:t>
            </w:r>
          </w:p>
        </w:tc>
      </w:tr>
      <w:tr w:rsidR="00DC7AD8" w14:paraId="3F8E6C8D" w14:textId="77777777">
        <w:trPr>
          <w:cantSplit/>
          <w:jc w:val="center"/>
        </w:trPr>
        <w:tc>
          <w:tcPr>
            <w:tcW w:w="2808" w:type="dxa"/>
            <w:tcMar>
              <w:top w:w="45" w:type="dxa"/>
              <w:left w:w="55" w:type="dxa"/>
              <w:bottom w:w="45" w:type="dxa"/>
              <w:right w:w="55" w:type="dxa"/>
            </w:tcMar>
            <w:vAlign w:val="center"/>
          </w:tcPr>
          <w:p w14:paraId="05F00300" w14:textId="77777777" w:rsidR="00DC7AD8" w:rsidRDefault="00000000">
            <w:pPr>
              <w:spacing w:after="0" w:line="240" w:lineRule="auto"/>
            </w:pPr>
            <w:r>
              <w:rPr>
                <w:sz w:val="14"/>
              </w:rPr>
              <w:t>Communication (&lt; every trip)</w:t>
            </w:r>
          </w:p>
        </w:tc>
        <w:tc>
          <w:tcPr>
            <w:tcW w:w="1368" w:type="dxa"/>
            <w:tcMar>
              <w:top w:w="45" w:type="dxa"/>
              <w:left w:w="55" w:type="dxa"/>
              <w:bottom w:w="45" w:type="dxa"/>
              <w:right w:w="55" w:type="dxa"/>
            </w:tcMar>
            <w:vAlign w:val="center"/>
          </w:tcPr>
          <w:p w14:paraId="63AFDD95" w14:textId="77777777" w:rsidR="00DC7AD8" w:rsidRDefault="00000000">
            <w:pPr>
              <w:spacing w:after="0" w:line="240" w:lineRule="auto"/>
              <w:jc w:val="right"/>
            </w:pPr>
            <w:r>
              <w:rPr>
                <w:sz w:val="14"/>
              </w:rPr>
              <w:t>-4.9</w:t>
            </w:r>
          </w:p>
        </w:tc>
        <w:tc>
          <w:tcPr>
            <w:tcW w:w="2232" w:type="dxa"/>
            <w:tcMar>
              <w:top w:w="45" w:type="dxa"/>
              <w:left w:w="55" w:type="dxa"/>
              <w:bottom w:w="45" w:type="dxa"/>
              <w:right w:w="55" w:type="dxa"/>
            </w:tcMar>
            <w:vAlign w:val="center"/>
          </w:tcPr>
          <w:p w14:paraId="6CD47B03" w14:textId="77777777" w:rsidR="00DC7AD8" w:rsidRDefault="00000000">
            <w:pPr>
              <w:spacing w:after="0" w:line="240" w:lineRule="auto"/>
              <w:jc w:val="center"/>
            </w:pPr>
            <w:r>
              <w:rPr>
                <w:sz w:val="14"/>
              </w:rPr>
              <w:t>-69.6 to 59.9</w:t>
            </w:r>
          </w:p>
        </w:tc>
        <w:tc>
          <w:tcPr>
            <w:tcW w:w="2232" w:type="dxa"/>
            <w:tcMar>
              <w:top w:w="45" w:type="dxa"/>
              <w:left w:w="55" w:type="dxa"/>
              <w:bottom w:w="45" w:type="dxa"/>
              <w:right w:w="55" w:type="dxa"/>
            </w:tcMar>
            <w:vAlign w:val="center"/>
          </w:tcPr>
          <w:p w14:paraId="2E8012C9" w14:textId="77777777" w:rsidR="00DC7AD8" w:rsidRDefault="00000000">
            <w:pPr>
              <w:spacing w:after="0" w:line="240" w:lineRule="auto"/>
              <w:jc w:val="center"/>
            </w:pPr>
            <w:r>
              <w:rPr>
                <w:sz w:val="14"/>
              </w:rPr>
              <w:t>-65.6 to 55.9</w:t>
            </w:r>
          </w:p>
        </w:tc>
        <w:tc>
          <w:tcPr>
            <w:tcW w:w="2232" w:type="dxa"/>
            <w:tcMar>
              <w:top w:w="45" w:type="dxa"/>
              <w:left w:w="55" w:type="dxa"/>
              <w:bottom w:w="45" w:type="dxa"/>
              <w:right w:w="55" w:type="dxa"/>
            </w:tcMar>
            <w:vAlign w:val="center"/>
          </w:tcPr>
          <w:p w14:paraId="025D63B1" w14:textId="77777777" w:rsidR="00DC7AD8" w:rsidRDefault="00000000">
            <w:pPr>
              <w:spacing w:after="0" w:line="240" w:lineRule="auto"/>
              <w:jc w:val="center"/>
            </w:pPr>
            <w:r>
              <w:rPr>
                <w:sz w:val="14"/>
              </w:rPr>
              <w:t>-72.7 to 13.8</w:t>
            </w:r>
          </w:p>
        </w:tc>
        <w:tc>
          <w:tcPr>
            <w:tcW w:w="1152" w:type="dxa"/>
            <w:tcMar>
              <w:top w:w="45" w:type="dxa"/>
              <w:left w:w="55" w:type="dxa"/>
              <w:bottom w:w="45" w:type="dxa"/>
              <w:right w:w="55" w:type="dxa"/>
            </w:tcMar>
            <w:vAlign w:val="center"/>
          </w:tcPr>
          <w:p w14:paraId="53C63964" w14:textId="77777777" w:rsidR="00DC7AD8" w:rsidRDefault="00000000">
            <w:pPr>
              <w:spacing w:after="0" w:line="240" w:lineRule="auto"/>
              <w:jc w:val="right"/>
            </w:pPr>
            <w:r>
              <w:rPr>
                <w:sz w:val="14"/>
              </w:rPr>
              <w:t>0.529</w:t>
            </w:r>
          </w:p>
        </w:tc>
        <w:tc>
          <w:tcPr>
            <w:tcW w:w="1656" w:type="dxa"/>
            <w:tcMar>
              <w:top w:w="45" w:type="dxa"/>
              <w:left w:w="55" w:type="dxa"/>
              <w:bottom w:w="45" w:type="dxa"/>
              <w:right w:w="55" w:type="dxa"/>
            </w:tcMar>
            <w:vAlign w:val="center"/>
          </w:tcPr>
          <w:p w14:paraId="7694A517" w14:textId="77777777" w:rsidR="00DC7AD8" w:rsidRDefault="00000000">
            <w:pPr>
              <w:spacing w:after="0" w:line="240" w:lineRule="auto"/>
              <w:jc w:val="center"/>
            </w:pPr>
            <w:r>
              <w:rPr>
                <w:sz w:val="14"/>
              </w:rPr>
              <w:t>Crosses zero</w:t>
            </w:r>
          </w:p>
        </w:tc>
      </w:tr>
      <w:tr w:rsidR="00DC7AD8" w14:paraId="2EEA6E06" w14:textId="77777777">
        <w:trPr>
          <w:cantSplit/>
          <w:jc w:val="center"/>
        </w:trPr>
        <w:tc>
          <w:tcPr>
            <w:tcW w:w="2808" w:type="dxa"/>
            <w:tcMar>
              <w:top w:w="45" w:type="dxa"/>
              <w:left w:w="55" w:type="dxa"/>
              <w:bottom w:w="45" w:type="dxa"/>
              <w:right w:w="55" w:type="dxa"/>
            </w:tcMar>
            <w:vAlign w:val="center"/>
          </w:tcPr>
          <w:p w14:paraId="55E7272D" w14:textId="77777777" w:rsidR="00DC7AD8" w:rsidRDefault="00000000">
            <w:pPr>
              <w:spacing w:after="0" w:line="240" w:lineRule="auto"/>
            </w:pPr>
            <w:r>
              <w:rPr>
                <w:sz w:val="14"/>
              </w:rPr>
              <w:t>Shark targeting (Yes vs No)</w:t>
            </w:r>
          </w:p>
        </w:tc>
        <w:tc>
          <w:tcPr>
            <w:tcW w:w="1368" w:type="dxa"/>
            <w:tcMar>
              <w:top w:w="45" w:type="dxa"/>
              <w:left w:w="55" w:type="dxa"/>
              <w:bottom w:w="45" w:type="dxa"/>
              <w:right w:w="55" w:type="dxa"/>
            </w:tcMar>
            <w:vAlign w:val="center"/>
          </w:tcPr>
          <w:p w14:paraId="1FD6CDE7" w14:textId="77777777" w:rsidR="00DC7AD8" w:rsidRDefault="00000000">
            <w:pPr>
              <w:spacing w:after="0" w:line="240" w:lineRule="auto"/>
              <w:jc w:val="right"/>
            </w:pPr>
            <w:r>
              <w:rPr>
                <w:sz w:val="14"/>
              </w:rPr>
              <w:t>-6.6</w:t>
            </w:r>
          </w:p>
        </w:tc>
        <w:tc>
          <w:tcPr>
            <w:tcW w:w="2232" w:type="dxa"/>
            <w:tcMar>
              <w:top w:w="45" w:type="dxa"/>
              <w:left w:w="55" w:type="dxa"/>
              <w:bottom w:w="45" w:type="dxa"/>
              <w:right w:w="55" w:type="dxa"/>
            </w:tcMar>
            <w:vAlign w:val="center"/>
          </w:tcPr>
          <w:p w14:paraId="0EA5E79E" w14:textId="77777777" w:rsidR="00DC7AD8" w:rsidRDefault="00000000">
            <w:pPr>
              <w:spacing w:after="0" w:line="240" w:lineRule="auto"/>
              <w:jc w:val="center"/>
            </w:pPr>
            <w:r>
              <w:rPr>
                <w:sz w:val="14"/>
              </w:rPr>
              <w:t>-78.7 to 65.5</w:t>
            </w:r>
          </w:p>
        </w:tc>
        <w:tc>
          <w:tcPr>
            <w:tcW w:w="2232" w:type="dxa"/>
            <w:tcMar>
              <w:top w:w="45" w:type="dxa"/>
              <w:left w:w="55" w:type="dxa"/>
              <w:bottom w:w="45" w:type="dxa"/>
              <w:right w:w="55" w:type="dxa"/>
            </w:tcMar>
            <w:vAlign w:val="center"/>
          </w:tcPr>
          <w:p w14:paraId="0DB363EE" w14:textId="77777777" w:rsidR="00DC7AD8" w:rsidRDefault="00000000">
            <w:pPr>
              <w:spacing w:after="0" w:line="240" w:lineRule="auto"/>
              <w:jc w:val="center"/>
            </w:pPr>
            <w:r>
              <w:rPr>
                <w:sz w:val="14"/>
              </w:rPr>
              <w:t>-76.5 to 63.4</w:t>
            </w:r>
          </w:p>
        </w:tc>
        <w:tc>
          <w:tcPr>
            <w:tcW w:w="2232" w:type="dxa"/>
            <w:tcMar>
              <w:top w:w="45" w:type="dxa"/>
              <w:left w:w="55" w:type="dxa"/>
              <w:bottom w:w="45" w:type="dxa"/>
              <w:right w:w="55" w:type="dxa"/>
            </w:tcMar>
            <w:vAlign w:val="center"/>
          </w:tcPr>
          <w:p w14:paraId="360D5889" w14:textId="77777777" w:rsidR="00DC7AD8" w:rsidRDefault="00000000">
            <w:pPr>
              <w:spacing w:after="0" w:line="240" w:lineRule="auto"/>
              <w:jc w:val="center"/>
            </w:pPr>
            <w:r>
              <w:rPr>
                <w:sz w:val="14"/>
              </w:rPr>
              <w:t>-145.0 to 28.6</w:t>
            </w:r>
          </w:p>
        </w:tc>
        <w:tc>
          <w:tcPr>
            <w:tcW w:w="1152" w:type="dxa"/>
            <w:tcMar>
              <w:top w:w="45" w:type="dxa"/>
              <w:left w:w="55" w:type="dxa"/>
              <w:bottom w:w="45" w:type="dxa"/>
              <w:right w:w="55" w:type="dxa"/>
            </w:tcMar>
            <w:vAlign w:val="center"/>
          </w:tcPr>
          <w:p w14:paraId="390A46A7" w14:textId="77777777" w:rsidR="00DC7AD8" w:rsidRDefault="00000000">
            <w:pPr>
              <w:spacing w:after="0" w:line="240" w:lineRule="auto"/>
              <w:jc w:val="right"/>
            </w:pPr>
            <w:r>
              <w:rPr>
                <w:sz w:val="14"/>
              </w:rPr>
              <w:t>0.568</w:t>
            </w:r>
          </w:p>
        </w:tc>
        <w:tc>
          <w:tcPr>
            <w:tcW w:w="1656" w:type="dxa"/>
            <w:tcMar>
              <w:top w:w="45" w:type="dxa"/>
              <w:left w:w="55" w:type="dxa"/>
              <w:bottom w:w="45" w:type="dxa"/>
              <w:right w:w="55" w:type="dxa"/>
            </w:tcMar>
            <w:vAlign w:val="center"/>
          </w:tcPr>
          <w:p w14:paraId="5A454810" w14:textId="77777777" w:rsidR="00DC7AD8" w:rsidRDefault="00000000">
            <w:pPr>
              <w:spacing w:after="0" w:line="240" w:lineRule="auto"/>
              <w:jc w:val="center"/>
            </w:pPr>
            <w:r>
              <w:rPr>
                <w:sz w:val="14"/>
              </w:rPr>
              <w:t>Crosses zero</w:t>
            </w:r>
          </w:p>
        </w:tc>
      </w:tr>
    </w:tbl>
    <w:p w14:paraId="728B9858" w14:textId="77777777" w:rsidR="00DC7AD8" w:rsidRDefault="00000000">
      <w:pPr>
        <w:keepLines/>
        <w:spacing w:before="40" w:after="80"/>
      </w:pPr>
      <w:r>
        <w:rPr>
          <w:b/>
          <w:color w:val="555555"/>
          <w:sz w:val="17"/>
        </w:rPr>
        <w:t xml:space="preserve">Note. </w:t>
      </w:r>
      <w:r>
        <w:rPr>
          <w:i/>
          <w:color w:val="555555"/>
          <w:sz w:val="17"/>
        </w:rPr>
        <w:t>The point estimate is the full model-averaged estimate from the original data. HC3 intervals use heteroscedasticity-consistent covariance estimates. Pairs-bootstrap percentile intervals are based on 2,000 successful resamples of complete observations (seed = 20260919); in each resample, the same ten supported model specifications were refitted and their AICc weights recalculated. The bootstrap did not repeat the 65,536-model search. The bootstrap intervals are the primary uncertainty intervals. Relative to the classical interval, the HC3 and bootstrap intervals changed only the Harbour B zero-crossing conclusion among non-intercept terms.</w:t>
      </w:r>
    </w:p>
    <w:p w14:paraId="706062B3" w14:textId="77777777" w:rsidR="00DC7AD8" w:rsidRDefault="00000000">
      <w:pPr>
        <w:pStyle w:val="Caption"/>
        <w:keepNext/>
        <w:pageBreakBefore/>
      </w:pPr>
      <w:r>
        <w:rPr>
          <w:b/>
          <w:color w:val="0B2545"/>
        </w:rPr>
        <w:t>Supplementary Table S12. Stability of supported-model weights across 2,000 pairs-bootstrap resamples.</w:t>
      </w:r>
    </w:p>
    <w:tbl>
      <w:tblPr>
        <w:tblW w:w="0" w:type="auto"/>
        <w:jc w:val="center"/>
        <w:tblLayout w:type="fixed"/>
        <w:tblLook w:val="04A0" w:firstRow="1" w:lastRow="0" w:firstColumn="1" w:lastColumn="0" w:noHBand="0" w:noVBand="1"/>
      </w:tblPr>
      <w:tblGrid>
        <w:gridCol w:w="1008"/>
        <w:gridCol w:w="1656"/>
        <w:gridCol w:w="1728"/>
        <w:gridCol w:w="1440"/>
        <w:gridCol w:w="1800"/>
        <w:gridCol w:w="1368"/>
        <w:gridCol w:w="1800"/>
        <w:gridCol w:w="2160"/>
      </w:tblGrid>
      <w:tr w:rsidR="00DC7AD8" w14:paraId="740B7BF9" w14:textId="77777777">
        <w:trPr>
          <w:jc w:val="center"/>
          <w:tblHeader w:val="true"/>
          <w:cantSplit/>
        </w:trPr>
        <w:tc>
          <w:tcPr>
            <w:tcW w:w="1008" w:type="dxa"/>
            <w:tcMar>
              <w:top w:w="45" w:type="dxa"/>
              <w:left w:w="55" w:type="dxa"/>
              <w:bottom w:w="45" w:type="dxa"/>
              <w:right w:w="55" w:type="dxa"/>
            </w:tcMar>
            <w:vAlign w:val="center"/>
          </w:tcPr>
          <w:p w14:paraId="3CB75B3F" w14:textId="77777777" w:rsidR="00DC7AD8" w:rsidRDefault="00000000">
            <w:pPr>
              <w:spacing w:after="0" w:line="240" w:lineRule="auto"/>
            </w:pPr>
            <w:r>
              <w:rPr>
                <w:b/>
                <w:color w:val="0B2545"/>
                <w:sz w:val="14"/>
              </w:rPr>
              <w:t>Model</w:t>
            </w:r>
          </w:p>
        </w:tc>
        <w:tc>
          <w:tcPr>
            <w:tcW w:w="1656" w:type="dxa"/>
            <w:tcMar>
              <w:top w:w="45" w:type="dxa"/>
              <w:left w:w="55" w:type="dxa"/>
              <w:bottom w:w="45" w:type="dxa"/>
              <w:right w:w="55" w:type="dxa"/>
            </w:tcMar>
            <w:vAlign w:val="center"/>
          </w:tcPr>
          <w:p w14:paraId="61346138" w14:textId="77777777" w:rsidR="00DC7AD8" w:rsidRDefault="00000000">
            <w:pPr>
              <w:spacing w:after="0" w:line="240" w:lineRule="auto"/>
              <w:jc w:val="center"/>
            </w:pPr>
            <w:r>
              <w:rPr>
                <w:b/>
                <w:color w:val="0B2545"/>
                <w:sz w:val="14"/>
              </w:rPr>
              <w:t>Original weight</w:t>
            </w:r>
          </w:p>
        </w:tc>
        <w:tc>
          <w:tcPr>
            <w:tcW w:w="1728" w:type="dxa"/>
            <w:tcMar>
              <w:top w:w="45" w:type="dxa"/>
              <w:left w:w="55" w:type="dxa"/>
              <w:bottom w:w="45" w:type="dxa"/>
              <w:right w:w="55" w:type="dxa"/>
            </w:tcMar>
            <w:vAlign w:val="center"/>
          </w:tcPr>
          <w:p w14:paraId="31827950" w14:textId="77777777" w:rsidR="00DC7AD8" w:rsidRDefault="00000000">
            <w:pPr>
              <w:spacing w:after="0" w:line="240" w:lineRule="auto"/>
              <w:jc w:val="center"/>
            </w:pPr>
            <w:r>
              <w:rPr>
                <w:b/>
                <w:color w:val="0B2545"/>
                <w:sz w:val="14"/>
              </w:rPr>
              <w:t>Bootstrap mean</w:t>
            </w:r>
          </w:p>
        </w:tc>
        <w:tc>
          <w:tcPr>
            <w:tcW w:w="1440" w:type="dxa"/>
            <w:tcMar>
              <w:top w:w="45" w:type="dxa"/>
              <w:left w:w="55" w:type="dxa"/>
              <w:bottom w:w="45" w:type="dxa"/>
              <w:right w:w="55" w:type="dxa"/>
            </w:tcMar>
            <w:vAlign w:val="center"/>
          </w:tcPr>
          <w:p w14:paraId="7574AEFA" w14:textId="77777777" w:rsidR="00DC7AD8" w:rsidRDefault="00000000">
            <w:pPr>
              <w:spacing w:after="0" w:line="240" w:lineRule="auto"/>
              <w:jc w:val="center"/>
            </w:pPr>
            <w:r>
              <w:rPr>
                <w:b/>
                <w:color w:val="0B2545"/>
                <w:sz w:val="14"/>
              </w:rPr>
              <w:t>Bootstrap SD</w:t>
            </w:r>
          </w:p>
        </w:tc>
        <w:tc>
          <w:tcPr>
            <w:tcW w:w="1800" w:type="dxa"/>
            <w:tcMar>
              <w:top w:w="45" w:type="dxa"/>
              <w:left w:w="55" w:type="dxa"/>
              <w:bottom w:w="45" w:type="dxa"/>
              <w:right w:w="55" w:type="dxa"/>
            </w:tcMar>
            <w:vAlign w:val="center"/>
          </w:tcPr>
          <w:p w14:paraId="1869A083" w14:textId="77777777" w:rsidR="00DC7AD8" w:rsidRDefault="00000000">
            <w:pPr>
              <w:spacing w:after="0" w:line="240" w:lineRule="auto"/>
              <w:jc w:val="center"/>
            </w:pPr>
            <w:r>
              <w:rPr>
                <w:b/>
                <w:color w:val="0B2545"/>
                <w:sz w:val="14"/>
              </w:rPr>
              <w:t>2.5th percentile</w:t>
            </w:r>
          </w:p>
        </w:tc>
        <w:tc>
          <w:tcPr>
            <w:tcW w:w="1368" w:type="dxa"/>
            <w:tcMar>
              <w:top w:w="45" w:type="dxa"/>
              <w:left w:w="55" w:type="dxa"/>
              <w:bottom w:w="45" w:type="dxa"/>
              <w:right w:w="55" w:type="dxa"/>
            </w:tcMar>
            <w:vAlign w:val="center"/>
          </w:tcPr>
          <w:p w14:paraId="273F8673" w14:textId="77777777" w:rsidR="00DC7AD8" w:rsidRDefault="00000000">
            <w:pPr>
              <w:spacing w:after="0" w:line="240" w:lineRule="auto"/>
              <w:jc w:val="center"/>
            </w:pPr>
            <w:r>
              <w:rPr>
                <w:b/>
                <w:color w:val="0B2545"/>
                <w:sz w:val="14"/>
              </w:rPr>
              <w:t>Median</w:t>
            </w:r>
          </w:p>
        </w:tc>
        <w:tc>
          <w:tcPr>
            <w:tcW w:w="1800" w:type="dxa"/>
            <w:tcMar>
              <w:top w:w="45" w:type="dxa"/>
              <w:left w:w="55" w:type="dxa"/>
              <w:bottom w:w="45" w:type="dxa"/>
              <w:right w:w="55" w:type="dxa"/>
            </w:tcMar>
            <w:vAlign w:val="center"/>
          </w:tcPr>
          <w:p w14:paraId="4B15C0D8" w14:textId="77777777" w:rsidR="00DC7AD8" w:rsidRDefault="00000000">
            <w:pPr>
              <w:spacing w:after="0" w:line="240" w:lineRule="auto"/>
              <w:jc w:val="center"/>
            </w:pPr>
            <w:r>
              <w:rPr>
                <w:b/>
                <w:color w:val="0B2545"/>
                <w:sz w:val="14"/>
              </w:rPr>
              <w:t>97.5th percentile</w:t>
            </w:r>
          </w:p>
        </w:tc>
        <w:tc>
          <w:tcPr>
            <w:tcW w:w="2160" w:type="dxa"/>
            <w:tcMar>
              <w:top w:w="45" w:type="dxa"/>
              <w:left w:w="55" w:type="dxa"/>
              <w:bottom w:w="45" w:type="dxa"/>
              <w:right w:w="55" w:type="dxa"/>
            </w:tcMar>
            <w:vAlign w:val="center"/>
          </w:tcPr>
          <w:p w14:paraId="1C93FADC" w14:textId="77777777" w:rsidR="00DC7AD8" w:rsidRDefault="00000000">
            <w:pPr>
              <w:spacing w:after="0" w:line="240" w:lineRule="auto"/>
              <w:jc w:val="center"/>
            </w:pPr>
            <w:r>
              <w:rPr>
                <w:b/>
                <w:color w:val="0B2545"/>
                <w:sz w:val="14"/>
              </w:rPr>
              <w:t>Proportion top-weighted</w:t>
            </w:r>
          </w:p>
        </w:tc>
      </w:tr>
      <w:tr w:rsidR="00DC7AD8" w14:paraId="56B3E20B" w14:textId="77777777">
        <w:trPr>
          <w:cantSplit/>
          <w:jc w:val="center"/>
        </w:trPr>
        <w:tc>
          <w:tcPr>
            <w:tcW w:w="1008" w:type="dxa"/>
            <w:tcMar>
              <w:top w:w="45" w:type="dxa"/>
              <w:left w:w="55" w:type="dxa"/>
              <w:bottom w:w="45" w:type="dxa"/>
              <w:right w:w="55" w:type="dxa"/>
            </w:tcMar>
            <w:vAlign w:val="center"/>
          </w:tcPr>
          <w:p w14:paraId="779FE62E" w14:textId="77777777" w:rsidR="00DC7AD8" w:rsidRDefault="00000000">
            <w:pPr>
              <w:spacing w:after="0" w:line="240" w:lineRule="auto"/>
            </w:pPr>
            <w:r>
              <w:rPr>
                <w:sz w:val="14"/>
              </w:rPr>
              <w:t>M1</w:t>
            </w:r>
          </w:p>
        </w:tc>
        <w:tc>
          <w:tcPr>
            <w:tcW w:w="1656" w:type="dxa"/>
            <w:tcMar>
              <w:top w:w="45" w:type="dxa"/>
              <w:left w:w="55" w:type="dxa"/>
              <w:bottom w:w="45" w:type="dxa"/>
              <w:right w:w="55" w:type="dxa"/>
            </w:tcMar>
            <w:vAlign w:val="center"/>
          </w:tcPr>
          <w:p w14:paraId="4C4E741D" w14:textId="77777777" w:rsidR="00DC7AD8" w:rsidRDefault="00000000">
            <w:pPr>
              <w:spacing w:after="0" w:line="240" w:lineRule="auto"/>
              <w:jc w:val="right"/>
            </w:pPr>
            <w:r>
              <w:rPr>
                <w:sz w:val="14"/>
              </w:rPr>
              <w:t>0.179</w:t>
            </w:r>
          </w:p>
        </w:tc>
        <w:tc>
          <w:tcPr>
            <w:tcW w:w="1728" w:type="dxa"/>
            <w:tcMar>
              <w:top w:w="45" w:type="dxa"/>
              <w:left w:w="55" w:type="dxa"/>
              <w:bottom w:w="45" w:type="dxa"/>
              <w:right w:w="55" w:type="dxa"/>
            </w:tcMar>
            <w:vAlign w:val="center"/>
          </w:tcPr>
          <w:p w14:paraId="78C94AAF" w14:textId="77777777" w:rsidR="00DC7AD8" w:rsidRDefault="00000000">
            <w:pPr>
              <w:spacing w:after="0" w:line="240" w:lineRule="auto"/>
              <w:jc w:val="right"/>
            </w:pPr>
            <w:r>
              <w:rPr>
                <w:sz w:val="14"/>
              </w:rPr>
              <w:t>0.150</w:t>
            </w:r>
          </w:p>
        </w:tc>
        <w:tc>
          <w:tcPr>
            <w:tcW w:w="1440" w:type="dxa"/>
            <w:tcMar>
              <w:top w:w="45" w:type="dxa"/>
              <w:left w:w="55" w:type="dxa"/>
              <w:bottom w:w="45" w:type="dxa"/>
              <w:right w:w="55" w:type="dxa"/>
            </w:tcMar>
            <w:vAlign w:val="center"/>
          </w:tcPr>
          <w:p w14:paraId="5D4306B8" w14:textId="77777777" w:rsidR="00DC7AD8" w:rsidRDefault="00000000">
            <w:pPr>
              <w:spacing w:after="0" w:line="240" w:lineRule="auto"/>
              <w:jc w:val="right"/>
            </w:pPr>
            <w:r>
              <w:rPr>
                <w:sz w:val="14"/>
              </w:rPr>
              <w:t>0.111</w:t>
            </w:r>
          </w:p>
        </w:tc>
        <w:tc>
          <w:tcPr>
            <w:tcW w:w="1800" w:type="dxa"/>
            <w:tcMar>
              <w:top w:w="45" w:type="dxa"/>
              <w:left w:w="55" w:type="dxa"/>
              <w:bottom w:w="45" w:type="dxa"/>
              <w:right w:w="55" w:type="dxa"/>
            </w:tcMar>
            <w:vAlign w:val="center"/>
          </w:tcPr>
          <w:p w14:paraId="6F65B774" w14:textId="77777777" w:rsidR="00DC7AD8" w:rsidRDefault="00000000">
            <w:pPr>
              <w:spacing w:after="0" w:line="240" w:lineRule="auto"/>
              <w:jc w:val="right"/>
            </w:pPr>
            <w:r>
              <w:rPr>
                <w:sz w:val="14"/>
              </w:rPr>
              <w:t>0.012</w:t>
            </w:r>
          </w:p>
        </w:tc>
        <w:tc>
          <w:tcPr>
            <w:tcW w:w="1368" w:type="dxa"/>
            <w:tcMar>
              <w:top w:w="45" w:type="dxa"/>
              <w:left w:w="55" w:type="dxa"/>
              <w:bottom w:w="45" w:type="dxa"/>
              <w:right w:w="55" w:type="dxa"/>
            </w:tcMar>
            <w:vAlign w:val="center"/>
          </w:tcPr>
          <w:p w14:paraId="2C3BCB96" w14:textId="77777777" w:rsidR="00DC7AD8" w:rsidRDefault="00000000">
            <w:pPr>
              <w:spacing w:after="0" w:line="240" w:lineRule="auto"/>
              <w:jc w:val="right"/>
            </w:pPr>
            <w:r>
              <w:rPr>
                <w:sz w:val="14"/>
              </w:rPr>
              <w:t>0.118</w:t>
            </w:r>
          </w:p>
        </w:tc>
        <w:tc>
          <w:tcPr>
            <w:tcW w:w="1800" w:type="dxa"/>
            <w:tcMar>
              <w:top w:w="45" w:type="dxa"/>
              <w:left w:w="55" w:type="dxa"/>
              <w:bottom w:w="45" w:type="dxa"/>
              <w:right w:w="55" w:type="dxa"/>
            </w:tcMar>
            <w:vAlign w:val="center"/>
          </w:tcPr>
          <w:p w14:paraId="0CFE0972" w14:textId="77777777" w:rsidR="00DC7AD8" w:rsidRDefault="00000000">
            <w:pPr>
              <w:spacing w:after="0" w:line="240" w:lineRule="auto"/>
              <w:jc w:val="right"/>
            </w:pPr>
            <w:r>
              <w:rPr>
                <w:sz w:val="14"/>
              </w:rPr>
              <w:t>0.444</w:t>
            </w:r>
          </w:p>
        </w:tc>
        <w:tc>
          <w:tcPr>
            <w:tcW w:w="2160" w:type="dxa"/>
            <w:tcMar>
              <w:top w:w="45" w:type="dxa"/>
              <w:left w:w="55" w:type="dxa"/>
              <w:bottom w:w="45" w:type="dxa"/>
              <w:right w:w="55" w:type="dxa"/>
            </w:tcMar>
            <w:vAlign w:val="center"/>
          </w:tcPr>
          <w:p w14:paraId="08BD06A0" w14:textId="77777777" w:rsidR="00DC7AD8" w:rsidRDefault="00000000">
            <w:pPr>
              <w:spacing w:after="0" w:line="240" w:lineRule="auto"/>
              <w:jc w:val="right"/>
            </w:pPr>
            <w:r>
              <w:rPr>
                <w:sz w:val="14"/>
              </w:rPr>
              <w:t>0.198</w:t>
            </w:r>
          </w:p>
        </w:tc>
      </w:tr>
      <w:tr w:rsidR="00DC7AD8" w14:paraId="474E6F7F" w14:textId="77777777">
        <w:trPr>
          <w:cantSplit/>
          <w:jc w:val="center"/>
        </w:trPr>
        <w:tc>
          <w:tcPr>
            <w:tcW w:w="1008" w:type="dxa"/>
            <w:tcMar>
              <w:top w:w="45" w:type="dxa"/>
              <w:left w:w="55" w:type="dxa"/>
              <w:bottom w:w="45" w:type="dxa"/>
              <w:right w:w="55" w:type="dxa"/>
            </w:tcMar>
            <w:vAlign w:val="center"/>
          </w:tcPr>
          <w:p w14:paraId="4DF3A97F" w14:textId="77777777" w:rsidR="00DC7AD8" w:rsidRDefault="00000000">
            <w:pPr>
              <w:spacing w:after="0" w:line="240" w:lineRule="auto"/>
            </w:pPr>
            <w:r>
              <w:rPr>
                <w:sz w:val="14"/>
              </w:rPr>
              <w:t>M2</w:t>
            </w:r>
          </w:p>
        </w:tc>
        <w:tc>
          <w:tcPr>
            <w:tcW w:w="1656" w:type="dxa"/>
            <w:tcMar>
              <w:top w:w="45" w:type="dxa"/>
              <w:left w:w="55" w:type="dxa"/>
              <w:bottom w:w="45" w:type="dxa"/>
              <w:right w:w="55" w:type="dxa"/>
            </w:tcMar>
            <w:vAlign w:val="center"/>
          </w:tcPr>
          <w:p w14:paraId="17BA3D63" w14:textId="77777777" w:rsidR="00DC7AD8" w:rsidRDefault="00000000">
            <w:pPr>
              <w:spacing w:after="0" w:line="240" w:lineRule="auto"/>
              <w:jc w:val="right"/>
            </w:pPr>
            <w:r>
              <w:rPr>
                <w:sz w:val="14"/>
              </w:rPr>
              <w:t>0.173</w:t>
            </w:r>
          </w:p>
        </w:tc>
        <w:tc>
          <w:tcPr>
            <w:tcW w:w="1728" w:type="dxa"/>
            <w:tcMar>
              <w:top w:w="45" w:type="dxa"/>
              <w:left w:w="55" w:type="dxa"/>
              <w:bottom w:w="45" w:type="dxa"/>
              <w:right w:w="55" w:type="dxa"/>
            </w:tcMar>
            <w:vAlign w:val="center"/>
          </w:tcPr>
          <w:p w14:paraId="5ED1C70B" w14:textId="77777777" w:rsidR="00DC7AD8" w:rsidRDefault="00000000">
            <w:pPr>
              <w:spacing w:after="0" w:line="240" w:lineRule="auto"/>
              <w:jc w:val="right"/>
            </w:pPr>
            <w:r>
              <w:rPr>
                <w:sz w:val="14"/>
              </w:rPr>
              <w:t>0.119</w:t>
            </w:r>
          </w:p>
        </w:tc>
        <w:tc>
          <w:tcPr>
            <w:tcW w:w="1440" w:type="dxa"/>
            <w:tcMar>
              <w:top w:w="45" w:type="dxa"/>
              <w:left w:w="55" w:type="dxa"/>
              <w:bottom w:w="45" w:type="dxa"/>
              <w:right w:w="55" w:type="dxa"/>
            </w:tcMar>
            <w:vAlign w:val="center"/>
          </w:tcPr>
          <w:p w14:paraId="30CDE729" w14:textId="77777777" w:rsidR="00DC7AD8" w:rsidRDefault="00000000">
            <w:pPr>
              <w:spacing w:after="0" w:line="240" w:lineRule="auto"/>
              <w:jc w:val="right"/>
            </w:pPr>
            <w:r>
              <w:rPr>
                <w:sz w:val="14"/>
              </w:rPr>
              <w:t>0.087</w:t>
            </w:r>
          </w:p>
        </w:tc>
        <w:tc>
          <w:tcPr>
            <w:tcW w:w="1800" w:type="dxa"/>
            <w:tcMar>
              <w:top w:w="45" w:type="dxa"/>
              <w:left w:w="55" w:type="dxa"/>
              <w:bottom w:w="45" w:type="dxa"/>
              <w:right w:w="55" w:type="dxa"/>
            </w:tcMar>
            <w:vAlign w:val="center"/>
          </w:tcPr>
          <w:p w14:paraId="6629D487" w14:textId="77777777" w:rsidR="00DC7AD8" w:rsidRDefault="00000000">
            <w:pPr>
              <w:spacing w:after="0" w:line="240" w:lineRule="auto"/>
              <w:jc w:val="right"/>
            </w:pPr>
            <w:r>
              <w:rPr>
                <w:sz w:val="14"/>
              </w:rPr>
              <w:t>0.003</w:t>
            </w:r>
          </w:p>
        </w:tc>
        <w:tc>
          <w:tcPr>
            <w:tcW w:w="1368" w:type="dxa"/>
            <w:tcMar>
              <w:top w:w="45" w:type="dxa"/>
              <w:left w:w="55" w:type="dxa"/>
              <w:bottom w:w="45" w:type="dxa"/>
              <w:right w:w="55" w:type="dxa"/>
            </w:tcMar>
            <w:vAlign w:val="center"/>
          </w:tcPr>
          <w:p w14:paraId="6DCB2791" w14:textId="77777777" w:rsidR="00DC7AD8" w:rsidRDefault="00000000">
            <w:pPr>
              <w:spacing w:after="0" w:line="240" w:lineRule="auto"/>
              <w:jc w:val="right"/>
            </w:pPr>
            <w:r>
              <w:rPr>
                <w:sz w:val="14"/>
              </w:rPr>
              <w:t>0.106</w:t>
            </w:r>
          </w:p>
        </w:tc>
        <w:tc>
          <w:tcPr>
            <w:tcW w:w="1800" w:type="dxa"/>
            <w:tcMar>
              <w:top w:w="45" w:type="dxa"/>
              <w:left w:w="55" w:type="dxa"/>
              <w:bottom w:w="45" w:type="dxa"/>
              <w:right w:w="55" w:type="dxa"/>
            </w:tcMar>
            <w:vAlign w:val="center"/>
          </w:tcPr>
          <w:p w14:paraId="25B9CE6D" w14:textId="77777777" w:rsidR="00DC7AD8" w:rsidRDefault="00000000">
            <w:pPr>
              <w:spacing w:after="0" w:line="240" w:lineRule="auto"/>
              <w:jc w:val="right"/>
            </w:pPr>
            <w:r>
              <w:rPr>
                <w:sz w:val="14"/>
              </w:rPr>
              <w:t>0.315</w:t>
            </w:r>
          </w:p>
        </w:tc>
        <w:tc>
          <w:tcPr>
            <w:tcW w:w="2160" w:type="dxa"/>
            <w:tcMar>
              <w:top w:w="45" w:type="dxa"/>
              <w:left w:w="55" w:type="dxa"/>
              <w:bottom w:w="45" w:type="dxa"/>
              <w:right w:w="55" w:type="dxa"/>
            </w:tcMar>
            <w:vAlign w:val="center"/>
          </w:tcPr>
          <w:p w14:paraId="64310309" w14:textId="77777777" w:rsidR="00DC7AD8" w:rsidRDefault="00000000">
            <w:pPr>
              <w:spacing w:after="0" w:line="240" w:lineRule="auto"/>
              <w:jc w:val="right"/>
            </w:pPr>
            <w:r>
              <w:rPr>
                <w:sz w:val="14"/>
              </w:rPr>
              <w:t>0.180</w:t>
            </w:r>
          </w:p>
        </w:tc>
      </w:tr>
      <w:tr w:rsidR="00DC7AD8" w14:paraId="60FF9572" w14:textId="77777777">
        <w:trPr>
          <w:cantSplit/>
          <w:jc w:val="center"/>
        </w:trPr>
        <w:tc>
          <w:tcPr>
            <w:tcW w:w="1008" w:type="dxa"/>
            <w:tcMar>
              <w:top w:w="45" w:type="dxa"/>
              <w:left w:w="55" w:type="dxa"/>
              <w:bottom w:w="45" w:type="dxa"/>
              <w:right w:w="55" w:type="dxa"/>
            </w:tcMar>
            <w:vAlign w:val="center"/>
          </w:tcPr>
          <w:p w14:paraId="27184550" w14:textId="77777777" w:rsidR="00DC7AD8" w:rsidRDefault="00000000">
            <w:pPr>
              <w:spacing w:after="0" w:line="240" w:lineRule="auto"/>
            </w:pPr>
            <w:r>
              <w:rPr>
                <w:sz w:val="14"/>
              </w:rPr>
              <w:t>M3</w:t>
            </w:r>
          </w:p>
        </w:tc>
        <w:tc>
          <w:tcPr>
            <w:tcW w:w="1656" w:type="dxa"/>
            <w:tcMar>
              <w:top w:w="45" w:type="dxa"/>
              <w:left w:w="55" w:type="dxa"/>
              <w:bottom w:w="45" w:type="dxa"/>
              <w:right w:w="55" w:type="dxa"/>
            </w:tcMar>
            <w:vAlign w:val="center"/>
          </w:tcPr>
          <w:p w14:paraId="6927D04C" w14:textId="77777777" w:rsidR="00DC7AD8" w:rsidRDefault="00000000">
            <w:pPr>
              <w:spacing w:after="0" w:line="240" w:lineRule="auto"/>
              <w:jc w:val="right"/>
            </w:pPr>
            <w:r>
              <w:rPr>
                <w:sz w:val="14"/>
              </w:rPr>
              <w:t>0.117</w:t>
            </w:r>
          </w:p>
        </w:tc>
        <w:tc>
          <w:tcPr>
            <w:tcW w:w="1728" w:type="dxa"/>
            <w:tcMar>
              <w:top w:w="45" w:type="dxa"/>
              <w:left w:w="55" w:type="dxa"/>
              <w:bottom w:w="45" w:type="dxa"/>
              <w:right w:w="55" w:type="dxa"/>
            </w:tcMar>
            <w:vAlign w:val="center"/>
          </w:tcPr>
          <w:p w14:paraId="376EE354" w14:textId="77777777" w:rsidR="00DC7AD8" w:rsidRDefault="00000000">
            <w:pPr>
              <w:spacing w:after="0" w:line="240" w:lineRule="auto"/>
              <w:jc w:val="right"/>
            </w:pPr>
            <w:r>
              <w:rPr>
                <w:sz w:val="14"/>
              </w:rPr>
              <w:t>0.083</w:t>
            </w:r>
          </w:p>
        </w:tc>
        <w:tc>
          <w:tcPr>
            <w:tcW w:w="1440" w:type="dxa"/>
            <w:tcMar>
              <w:top w:w="45" w:type="dxa"/>
              <w:left w:w="55" w:type="dxa"/>
              <w:bottom w:w="45" w:type="dxa"/>
              <w:right w:w="55" w:type="dxa"/>
            </w:tcMar>
            <w:vAlign w:val="center"/>
          </w:tcPr>
          <w:p w14:paraId="3413E0B0" w14:textId="77777777" w:rsidR="00DC7AD8" w:rsidRDefault="00000000">
            <w:pPr>
              <w:spacing w:after="0" w:line="240" w:lineRule="auto"/>
              <w:jc w:val="right"/>
            </w:pPr>
            <w:r>
              <w:rPr>
                <w:sz w:val="14"/>
              </w:rPr>
              <w:t>0.086</w:t>
            </w:r>
          </w:p>
        </w:tc>
        <w:tc>
          <w:tcPr>
            <w:tcW w:w="1800" w:type="dxa"/>
            <w:tcMar>
              <w:top w:w="45" w:type="dxa"/>
              <w:left w:w="55" w:type="dxa"/>
              <w:bottom w:w="45" w:type="dxa"/>
              <w:right w:w="55" w:type="dxa"/>
            </w:tcMar>
            <w:vAlign w:val="center"/>
          </w:tcPr>
          <w:p w14:paraId="799F8B3D" w14:textId="77777777" w:rsidR="00DC7AD8" w:rsidRDefault="00000000">
            <w:pPr>
              <w:spacing w:after="0" w:line="240" w:lineRule="auto"/>
              <w:jc w:val="right"/>
            </w:pPr>
            <w:r>
              <w:rPr>
                <w:sz w:val="14"/>
              </w:rPr>
              <w:t>0.000</w:t>
            </w:r>
          </w:p>
        </w:tc>
        <w:tc>
          <w:tcPr>
            <w:tcW w:w="1368" w:type="dxa"/>
            <w:tcMar>
              <w:top w:w="45" w:type="dxa"/>
              <w:left w:w="55" w:type="dxa"/>
              <w:bottom w:w="45" w:type="dxa"/>
              <w:right w:w="55" w:type="dxa"/>
            </w:tcMar>
            <w:vAlign w:val="center"/>
          </w:tcPr>
          <w:p w14:paraId="78AD920D" w14:textId="77777777" w:rsidR="00DC7AD8" w:rsidRDefault="00000000">
            <w:pPr>
              <w:spacing w:after="0" w:line="240" w:lineRule="auto"/>
              <w:jc w:val="right"/>
            </w:pPr>
            <w:r>
              <w:rPr>
                <w:sz w:val="14"/>
              </w:rPr>
              <w:t>0.051</w:t>
            </w:r>
          </w:p>
        </w:tc>
        <w:tc>
          <w:tcPr>
            <w:tcW w:w="1800" w:type="dxa"/>
            <w:tcMar>
              <w:top w:w="45" w:type="dxa"/>
              <w:left w:w="55" w:type="dxa"/>
              <w:bottom w:w="45" w:type="dxa"/>
              <w:right w:w="55" w:type="dxa"/>
            </w:tcMar>
            <w:vAlign w:val="center"/>
          </w:tcPr>
          <w:p w14:paraId="35C8F655" w14:textId="77777777" w:rsidR="00DC7AD8" w:rsidRDefault="00000000">
            <w:pPr>
              <w:spacing w:after="0" w:line="240" w:lineRule="auto"/>
              <w:jc w:val="right"/>
            </w:pPr>
            <w:r>
              <w:rPr>
                <w:sz w:val="14"/>
              </w:rPr>
              <w:t>0.301</w:t>
            </w:r>
          </w:p>
        </w:tc>
        <w:tc>
          <w:tcPr>
            <w:tcW w:w="2160" w:type="dxa"/>
            <w:tcMar>
              <w:top w:w="45" w:type="dxa"/>
              <w:left w:w="55" w:type="dxa"/>
              <w:bottom w:w="45" w:type="dxa"/>
              <w:right w:w="55" w:type="dxa"/>
            </w:tcMar>
            <w:vAlign w:val="center"/>
          </w:tcPr>
          <w:p w14:paraId="799EED39" w14:textId="77777777" w:rsidR="00DC7AD8" w:rsidRDefault="00000000">
            <w:pPr>
              <w:spacing w:after="0" w:line="240" w:lineRule="auto"/>
              <w:jc w:val="right"/>
            </w:pPr>
            <w:r>
              <w:rPr>
                <w:sz w:val="14"/>
              </w:rPr>
              <w:t>0.115</w:t>
            </w:r>
          </w:p>
        </w:tc>
      </w:tr>
      <w:tr w:rsidR="00DC7AD8" w14:paraId="0DB80616" w14:textId="77777777">
        <w:trPr>
          <w:cantSplit/>
          <w:jc w:val="center"/>
        </w:trPr>
        <w:tc>
          <w:tcPr>
            <w:tcW w:w="1008" w:type="dxa"/>
            <w:tcMar>
              <w:top w:w="45" w:type="dxa"/>
              <w:left w:w="55" w:type="dxa"/>
              <w:bottom w:w="45" w:type="dxa"/>
              <w:right w:w="55" w:type="dxa"/>
            </w:tcMar>
            <w:vAlign w:val="center"/>
          </w:tcPr>
          <w:p w14:paraId="48152C6D" w14:textId="77777777" w:rsidR="00DC7AD8" w:rsidRDefault="00000000">
            <w:pPr>
              <w:spacing w:after="0" w:line="240" w:lineRule="auto"/>
            </w:pPr>
            <w:r>
              <w:rPr>
                <w:sz w:val="14"/>
              </w:rPr>
              <w:t>M4</w:t>
            </w:r>
          </w:p>
        </w:tc>
        <w:tc>
          <w:tcPr>
            <w:tcW w:w="1656" w:type="dxa"/>
            <w:tcMar>
              <w:top w:w="45" w:type="dxa"/>
              <w:left w:w="55" w:type="dxa"/>
              <w:bottom w:w="45" w:type="dxa"/>
              <w:right w:w="55" w:type="dxa"/>
            </w:tcMar>
            <w:vAlign w:val="center"/>
          </w:tcPr>
          <w:p w14:paraId="6F562EA8" w14:textId="77777777" w:rsidR="00DC7AD8" w:rsidRDefault="00000000">
            <w:pPr>
              <w:spacing w:after="0" w:line="240" w:lineRule="auto"/>
              <w:jc w:val="right"/>
            </w:pPr>
            <w:r>
              <w:rPr>
                <w:sz w:val="14"/>
              </w:rPr>
              <w:t>0.102</w:t>
            </w:r>
          </w:p>
        </w:tc>
        <w:tc>
          <w:tcPr>
            <w:tcW w:w="1728" w:type="dxa"/>
            <w:tcMar>
              <w:top w:w="45" w:type="dxa"/>
              <w:left w:w="55" w:type="dxa"/>
              <w:bottom w:w="45" w:type="dxa"/>
              <w:right w:w="55" w:type="dxa"/>
            </w:tcMar>
            <w:vAlign w:val="center"/>
          </w:tcPr>
          <w:p w14:paraId="5848D3CC" w14:textId="77777777" w:rsidR="00DC7AD8" w:rsidRDefault="00000000">
            <w:pPr>
              <w:spacing w:after="0" w:line="240" w:lineRule="auto"/>
              <w:jc w:val="right"/>
            </w:pPr>
            <w:r>
              <w:rPr>
                <w:sz w:val="14"/>
              </w:rPr>
              <w:t>0.096</w:t>
            </w:r>
          </w:p>
        </w:tc>
        <w:tc>
          <w:tcPr>
            <w:tcW w:w="1440" w:type="dxa"/>
            <w:tcMar>
              <w:top w:w="45" w:type="dxa"/>
              <w:left w:w="55" w:type="dxa"/>
              <w:bottom w:w="45" w:type="dxa"/>
              <w:right w:w="55" w:type="dxa"/>
            </w:tcMar>
            <w:vAlign w:val="center"/>
          </w:tcPr>
          <w:p w14:paraId="7CF2212E" w14:textId="77777777" w:rsidR="00DC7AD8" w:rsidRDefault="00000000">
            <w:pPr>
              <w:spacing w:after="0" w:line="240" w:lineRule="auto"/>
              <w:jc w:val="right"/>
            </w:pPr>
            <w:r>
              <w:rPr>
                <w:sz w:val="14"/>
              </w:rPr>
              <w:t>0.107</w:t>
            </w:r>
          </w:p>
        </w:tc>
        <w:tc>
          <w:tcPr>
            <w:tcW w:w="1800" w:type="dxa"/>
            <w:tcMar>
              <w:top w:w="45" w:type="dxa"/>
              <w:left w:w="55" w:type="dxa"/>
              <w:bottom w:w="45" w:type="dxa"/>
              <w:right w:w="55" w:type="dxa"/>
            </w:tcMar>
            <w:vAlign w:val="center"/>
          </w:tcPr>
          <w:p w14:paraId="6FEFED60" w14:textId="77777777" w:rsidR="00DC7AD8" w:rsidRDefault="00000000">
            <w:pPr>
              <w:spacing w:after="0" w:line="240" w:lineRule="auto"/>
              <w:jc w:val="right"/>
            </w:pPr>
            <w:r>
              <w:rPr>
                <w:sz w:val="14"/>
              </w:rPr>
              <w:t>0.000</w:t>
            </w:r>
          </w:p>
        </w:tc>
        <w:tc>
          <w:tcPr>
            <w:tcW w:w="1368" w:type="dxa"/>
            <w:tcMar>
              <w:top w:w="45" w:type="dxa"/>
              <w:left w:w="55" w:type="dxa"/>
              <w:bottom w:w="45" w:type="dxa"/>
              <w:right w:w="55" w:type="dxa"/>
            </w:tcMar>
            <w:vAlign w:val="center"/>
          </w:tcPr>
          <w:p w14:paraId="62726BE4" w14:textId="77777777" w:rsidR="00DC7AD8" w:rsidRDefault="00000000">
            <w:pPr>
              <w:spacing w:after="0" w:line="240" w:lineRule="auto"/>
              <w:jc w:val="right"/>
            </w:pPr>
            <w:r>
              <w:rPr>
                <w:sz w:val="14"/>
              </w:rPr>
              <w:t>0.061</w:t>
            </w:r>
          </w:p>
        </w:tc>
        <w:tc>
          <w:tcPr>
            <w:tcW w:w="1800" w:type="dxa"/>
            <w:tcMar>
              <w:top w:w="45" w:type="dxa"/>
              <w:left w:w="55" w:type="dxa"/>
              <w:bottom w:w="45" w:type="dxa"/>
              <w:right w:w="55" w:type="dxa"/>
            </w:tcMar>
            <w:vAlign w:val="center"/>
          </w:tcPr>
          <w:p w14:paraId="5AA1F8F2" w14:textId="77777777" w:rsidR="00DC7AD8" w:rsidRDefault="00000000">
            <w:pPr>
              <w:spacing w:after="0" w:line="240" w:lineRule="auto"/>
              <w:jc w:val="right"/>
            </w:pPr>
            <w:r>
              <w:rPr>
                <w:sz w:val="14"/>
              </w:rPr>
              <w:t>0.408</w:t>
            </w:r>
          </w:p>
        </w:tc>
        <w:tc>
          <w:tcPr>
            <w:tcW w:w="2160" w:type="dxa"/>
            <w:tcMar>
              <w:top w:w="45" w:type="dxa"/>
              <w:left w:w="55" w:type="dxa"/>
              <w:bottom w:w="45" w:type="dxa"/>
              <w:right w:w="55" w:type="dxa"/>
            </w:tcMar>
            <w:vAlign w:val="center"/>
          </w:tcPr>
          <w:p w14:paraId="12D84411" w14:textId="77777777" w:rsidR="00DC7AD8" w:rsidRDefault="00000000">
            <w:pPr>
              <w:spacing w:after="0" w:line="240" w:lineRule="auto"/>
              <w:jc w:val="right"/>
            </w:pPr>
            <w:r>
              <w:rPr>
                <w:sz w:val="14"/>
              </w:rPr>
              <w:t>0.111</w:t>
            </w:r>
          </w:p>
        </w:tc>
      </w:tr>
      <w:tr w:rsidR="00DC7AD8" w14:paraId="040B7810" w14:textId="77777777">
        <w:trPr>
          <w:cantSplit/>
          <w:jc w:val="center"/>
        </w:trPr>
        <w:tc>
          <w:tcPr>
            <w:tcW w:w="1008" w:type="dxa"/>
            <w:tcMar>
              <w:top w:w="45" w:type="dxa"/>
              <w:left w:w="55" w:type="dxa"/>
              <w:bottom w:w="45" w:type="dxa"/>
              <w:right w:w="55" w:type="dxa"/>
            </w:tcMar>
            <w:vAlign w:val="center"/>
          </w:tcPr>
          <w:p w14:paraId="67CE3F86" w14:textId="77777777" w:rsidR="00DC7AD8" w:rsidRDefault="00000000">
            <w:pPr>
              <w:spacing w:after="0" w:line="240" w:lineRule="auto"/>
            </w:pPr>
            <w:r>
              <w:rPr>
                <w:sz w:val="14"/>
              </w:rPr>
              <w:t>M5</w:t>
            </w:r>
          </w:p>
        </w:tc>
        <w:tc>
          <w:tcPr>
            <w:tcW w:w="1656" w:type="dxa"/>
            <w:tcMar>
              <w:top w:w="45" w:type="dxa"/>
              <w:left w:w="55" w:type="dxa"/>
              <w:bottom w:w="45" w:type="dxa"/>
              <w:right w:w="55" w:type="dxa"/>
            </w:tcMar>
            <w:vAlign w:val="center"/>
          </w:tcPr>
          <w:p w14:paraId="6E67E718" w14:textId="77777777" w:rsidR="00DC7AD8" w:rsidRDefault="00000000">
            <w:pPr>
              <w:spacing w:after="0" w:line="240" w:lineRule="auto"/>
              <w:jc w:val="right"/>
            </w:pPr>
            <w:r>
              <w:rPr>
                <w:sz w:val="14"/>
              </w:rPr>
              <w:t>0.082</w:t>
            </w:r>
          </w:p>
        </w:tc>
        <w:tc>
          <w:tcPr>
            <w:tcW w:w="1728" w:type="dxa"/>
            <w:tcMar>
              <w:top w:w="45" w:type="dxa"/>
              <w:left w:w="55" w:type="dxa"/>
              <w:bottom w:w="45" w:type="dxa"/>
              <w:right w:w="55" w:type="dxa"/>
            </w:tcMar>
            <w:vAlign w:val="center"/>
          </w:tcPr>
          <w:p w14:paraId="231987BF" w14:textId="77777777" w:rsidR="00DC7AD8" w:rsidRDefault="00000000">
            <w:pPr>
              <w:spacing w:after="0" w:line="240" w:lineRule="auto"/>
              <w:jc w:val="right"/>
            </w:pPr>
            <w:r>
              <w:rPr>
                <w:sz w:val="14"/>
              </w:rPr>
              <w:t>0.090</w:t>
            </w:r>
          </w:p>
        </w:tc>
        <w:tc>
          <w:tcPr>
            <w:tcW w:w="1440" w:type="dxa"/>
            <w:tcMar>
              <w:top w:w="45" w:type="dxa"/>
              <w:left w:w="55" w:type="dxa"/>
              <w:bottom w:w="45" w:type="dxa"/>
              <w:right w:w="55" w:type="dxa"/>
            </w:tcMar>
            <w:vAlign w:val="center"/>
          </w:tcPr>
          <w:p w14:paraId="25795FF6" w14:textId="77777777" w:rsidR="00DC7AD8" w:rsidRDefault="00000000">
            <w:pPr>
              <w:spacing w:after="0" w:line="240" w:lineRule="auto"/>
              <w:jc w:val="right"/>
            </w:pPr>
            <w:r>
              <w:rPr>
                <w:sz w:val="14"/>
              </w:rPr>
              <w:t>0.079</w:t>
            </w:r>
          </w:p>
        </w:tc>
        <w:tc>
          <w:tcPr>
            <w:tcW w:w="1800" w:type="dxa"/>
            <w:tcMar>
              <w:top w:w="45" w:type="dxa"/>
              <w:left w:w="55" w:type="dxa"/>
              <w:bottom w:w="45" w:type="dxa"/>
              <w:right w:w="55" w:type="dxa"/>
            </w:tcMar>
            <w:vAlign w:val="center"/>
          </w:tcPr>
          <w:p w14:paraId="3C633556" w14:textId="77777777" w:rsidR="00DC7AD8" w:rsidRDefault="00000000">
            <w:pPr>
              <w:spacing w:after="0" w:line="240" w:lineRule="auto"/>
              <w:jc w:val="right"/>
            </w:pPr>
            <w:r>
              <w:rPr>
                <w:sz w:val="14"/>
              </w:rPr>
              <w:t>0.003</w:t>
            </w:r>
          </w:p>
        </w:tc>
        <w:tc>
          <w:tcPr>
            <w:tcW w:w="1368" w:type="dxa"/>
            <w:tcMar>
              <w:top w:w="45" w:type="dxa"/>
              <w:left w:w="55" w:type="dxa"/>
              <w:bottom w:w="45" w:type="dxa"/>
              <w:right w:w="55" w:type="dxa"/>
            </w:tcMar>
            <w:vAlign w:val="center"/>
          </w:tcPr>
          <w:p w14:paraId="4501FD55" w14:textId="77777777" w:rsidR="00DC7AD8" w:rsidRDefault="00000000">
            <w:pPr>
              <w:spacing w:after="0" w:line="240" w:lineRule="auto"/>
              <w:jc w:val="right"/>
            </w:pPr>
            <w:r>
              <w:rPr>
                <w:sz w:val="14"/>
              </w:rPr>
              <w:t>0.070</w:t>
            </w:r>
          </w:p>
        </w:tc>
        <w:tc>
          <w:tcPr>
            <w:tcW w:w="1800" w:type="dxa"/>
            <w:tcMar>
              <w:top w:w="45" w:type="dxa"/>
              <w:left w:w="55" w:type="dxa"/>
              <w:bottom w:w="45" w:type="dxa"/>
              <w:right w:w="55" w:type="dxa"/>
            </w:tcMar>
            <w:vAlign w:val="center"/>
          </w:tcPr>
          <w:p w14:paraId="78607E97" w14:textId="77777777" w:rsidR="00DC7AD8" w:rsidRDefault="00000000">
            <w:pPr>
              <w:spacing w:after="0" w:line="240" w:lineRule="auto"/>
              <w:jc w:val="right"/>
            </w:pPr>
            <w:r>
              <w:rPr>
                <w:sz w:val="14"/>
              </w:rPr>
              <w:t>0.301</w:t>
            </w:r>
          </w:p>
        </w:tc>
        <w:tc>
          <w:tcPr>
            <w:tcW w:w="2160" w:type="dxa"/>
            <w:tcMar>
              <w:top w:w="45" w:type="dxa"/>
              <w:left w:w="55" w:type="dxa"/>
              <w:bottom w:w="45" w:type="dxa"/>
              <w:right w:w="55" w:type="dxa"/>
            </w:tcMar>
            <w:vAlign w:val="center"/>
          </w:tcPr>
          <w:p w14:paraId="28E56975" w14:textId="77777777" w:rsidR="00DC7AD8" w:rsidRDefault="00000000">
            <w:pPr>
              <w:spacing w:after="0" w:line="240" w:lineRule="auto"/>
              <w:jc w:val="right"/>
            </w:pPr>
            <w:r>
              <w:rPr>
                <w:sz w:val="14"/>
              </w:rPr>
              <w:t>0.049</w:t>
            </w:r>
          </w:p>
        </w:tc>
      </w:tr>
      <w:tr w:rsidR="00DC7AD8" w14:paraId="5E5D9107" w14:textId="77777777">
        <w:trPr>
          <w:cantSplit/>
          <w:jc w:val="center"/>
        </w:trPr>
        <w:tc>
          <w:tcPr>
            <w:tcW w:w="1008" w:type="dxa"/>
            <w:tcMar>
              <w:top w:w="45" w:type="dxa"/>
              <w:left w:w="55" w:type="dxa"/>
              <w:bottom w:w="45" w:type="dxa"/>
              <w:right w:w="55" w:type="dxa"/>
            </w:tcMar>
            <w:vAlign w:val="center"/>
          </w:tcPr>
          <w:p w14:paraId="4709A706" w14:textId="77777777" w:rsidR="00DC7AD8" w:rsidRDefault="00000000">
            <w:pPr>
              <w:spacing w:after="0" w:line="240" w:lineRule="auto"/>
            </w:pPr>
            <w:r>
              <w:rPr>
                <w:sz w:val="14"/>
              </w:rPr>
              <w:t>M6</w:t>
            </w:r>
          </w:p>
        </w:tc>
        <w:tc>
          <w:tcPr>
            <w:tcW w:w="1656" w:type="dxa"/>
            <w:tcMar>
              <w:top w:w="45" w:type="dxa"/>
              <w:left w:w="55" w:type="dxa"/>
              <w:bottom w:w="45" w:type="dxa"/>
              <w:right w:w="55" w:type="dxa"/>
            </w:tcMar>
            <w:vAlign w:val="center"/>
          </w:tcPr>
          <w:p w14:paraId="58596745" w14:textId="77777777" w:rsidR="00DC7AD8" w:rsidRDefault="00000000">
            <w:pPr>
              <w:spacing w:after="0" w:line="240" w:lineRule="auto"/>
              <w:jc w:val="right"/>
            </w:pPr>
            <w:r>
              <w:rPr>
                <w:sz w:val="14"/>
              </w:rPr>
              <w:t>0.073</w:t>
            </w:r>
          </w:p>
        </w:tc>
        <w:tc>
          <w:tcPr>
            <w:tcW w:w="1728" w:type="dxa"/>
            <w:tcMar>
              <w:top w:w="45" w:type="dxa"/>
              <w:left w:w="55" w:type="dxa"/>
              <w:bottom w:w="45" w:type="dxa"/>
              <w:right w:w="55" w:type="dxa"/>
            </w:tcMar>
            <w:vAlign w:val="center"/>
          </w:tcPr>
          <w:p w14:paraId="78DBB6F4" w14:textId="77777777" w:rsidR="00DC7AD8" w:rsidRDefault="00000000">
            <w:pPr>
              <w:spacing w:after="0" w:line="240" w:lineRule="auto"/>
              <w:jc w:val="right"/>
            </w:pPr>
            <w:r>
              <w:rPr>
                <w:sz w:val="14"/>
              </w:rPr>
              <w:t>0.107</w:t>
            </w:r>
          </w:p>
        </w:tc>
        <w:tc>
          <w:tcPr>
            <w:tcW w:w="1440" w:type="dxa"/>
            <w:tcMar>
              <w:top w:w="45" w:type="dxa"/>
              <w:left w:w="55" w:type="dxa"/>
              <w:bottom w:w="45" w:type="dxa"/>
              <w:right w:w="55" w:type="dxa"/>
            </w:tcMar>
            <w:vAlign w:val="center"/>
          </w:tcPr>
          <w:p w14:paraId="20069645" w14:textId="77777777" w:rsidR="00DC7AD8" w:rsidRDefault="00000000">
            <w:pPr>
              <w:spacing w:after="0" w:line="240" w:lineRule="auto"/>
              <w:jc w:val="right"/>
            </w:pPr>
            <w:r>
              <w:rPr>
                <w:sz w:val="14"/>
              </w:rPr>
              <w:t>0.107</w:t>
            </w:r>
          </w:p>
        </w:tc>
        <w:tc>
          <w:tcPr>
            <w:tcW w:w="1800" w:type="dxa"/>
            <w:tcMar>
              <w:top w:w="45" w:type="dxa"/>
              <w:left w:w="55" w:type="dxa"/>
              <w:bottom w:w="45" w:type="dxa"/>
              <w:right w:w="55" w:type="dxa"/>
            </w:tcMar>
            <w:vAlign w:val="center"/>
          </w:tcPr>
          <w:p w14:paraId="37BF90A3" w14:textId="77777777" w:rsidR="00DC7AD8" w:rsidRDefault="00000000">
            <w:pPr>
              <w:spacing w:after="0" w:line="240" w:lineRule="auto"/>
              <w:jc w:val="right"/>
            </w:pPr>
            <w:r>
              <w:rPr>
                <w:sz w:val="14"/>
              </w:rPr>
              <w:t>0.016</w:t>
            </w:r>
          </w:p>
        </w:tc>
        <w:tc>
          <w:tcPr>
            <w:tcW w:w="1368" w:type="dxa"/>
            <w:tcMar>
              <w:top w:w="45" w:type="dxa"/>
              <w:left w:w="55" w:type="dxa"/>
              <w:bottom w:w="45" w:type="dxa"/>
              <w:right w:w="55" w:type="dxa"/>
            </w:tcMar>
            <w:vAlign w:val="center"/>
          </w:tcPr>
          <w:p w14:paraId="4B1C8033" w14:textId="77777777" w:rsidR="00DC7AD8" w:rsidRDefault="00000000">
            <w:pPr>
              <w:spacing w:after="0" w:line="240" w:lineRule="auto"/>
              <w:jc w:val="right"/>
            </w:pPr>
            <w:r>
              <w:rPr>
                <w:sz w:val="14"/>
              </w:rPr>
              <w:t>0.072</w:t>
            </w:r>
          </w:p>
        </w:tc>
        <w:tc>
          <w:tcPr>
            <w:tcW w:w="1800" w:type="dxa"/>
            <w:tcMar>
              <w:top w:w="45" w:type="dxa"/>
              <w:left w:w="55" w:type="dxa"/>
              <w:bottom w:w="45" w:type="dxa"/>
              <w:right w:w="55" w:type="dxa"/>
            </w:tcMar>
            <w:vAlign w:val="center"/>
          </w:tcPr>
          <w:p w14:paraId="1F6F0D34" w14:textId="77777777" w:rsidR="00DC7AD8" w:rsidRDefault="00000000">
            <w:pPr>
              <w:spacing w:after="0" w:line="240" w:lineRule="auto"/>
              <w:jc w:val="right"/>
            </w:pPr>
            <w:r>
              <w:rPr>
                <w:sz w:val="14"/>
              </w:rPr>
              <w:t>0.424</w:t>
            </w:r>
          </w:p>
        </w:tc>
        <w:tc>
          <w:tcPr>
            <w:tcW w:w="2160" w:type="dxa"/>
            <w:tcMar>
              <w:top w:w="45" w:type="dxa"/>
              <w:left w:w="55" w:type="dxa"/>
              <w:bottom w:w="45" w:type="dxa"/>
              <w:right w:w="55" w:type="dxa"/>
            </w:tcMar>
            <w:vAlign w:val="center"/>
          </w:tcPr>
          <w:p w14:paraId="025A5438" w14:textId="77777777" w:rsidR="00DC7AD8" w:rsidRDefault="00000000">
            <w:pPr>
              <w:spacing w:after="0" w:line="240" w:lineRule="auto"/>
              <w:jc w:val="right"/>
            </w:pPr>
            <w:r>
              <w:rPr>
                <w:sz w:val="14"/>
              </w:rPr>
              <w:t>0.059</w:t>
            </w:r>
          </w:p>
        </w:tc>
      </w:tr>
      <w:tr w:rsidR="00DC7AD8" w14:paraId="719D0F1C" w14:textId="77777777">
        <w:trPr>
          <w:cantSplit/>
          <w:jc w:val="center"/>
        </w:trPr>
        <w:tc>
          <w:tcPr>
            <w:tcW w:w="1008" w:type="dxa"/>
            <w:tcMar>
              <w:top w:w="45" w:type="dxa"/>
              <w:left w:w="55" w:type="dxa"/>
              <w:bottom w:w="45" w:type="dxa"/>
              <w:right w:w="55" w:type="dxa"/>
            </w:tcMar>
            <w:vAlign w:val="center"/>
          </w:tcPr>
          <w:p w14:paraId="4691AB96" w14:textId="77777777" w:rsidR="00DC7AD8" w:rsidRDefault="00000000">
            <w:pPr>
              <w:spacing w:after="0" w:line="240" w:lineRule="auto"/>
            </w:pPr>
            <w:r>
              <w:rPr>
                <w:sz w:val="14"/>
              </w:rPr>
              <w:t>M7</w:t>
            </w:r>
          </w:p>
        </w:tc>
        <w:tc>
          <w:tcPr>
            <w:tcW w:w="1656" w:type="dxa"/>
            <w:tcMar>
              <w:top w:w="45" w:type="dxa"/>
              <w:left w:w="55" w:type="dxa"/>
              <w:bottom w:w="45" w:type="dxa"/>
              <w:right w:w="55" w:type="dxa"/>
            </w:tcMar>
            <w:vAlign w:val="center"/>
          </w:tcPr>
          <w:p w14:paraId="5D707581" w14:textId="77777777" w:rsidR="00DC7AD8" w:rsidRDefault="00000000">
            <w:pPr>
              <w:spacing w:after="0" w:line="240" w:lineRule="auto"/>
              <w:jc w:val="right"/>
            </w:pPr>
            <w:r>
              <w:rPr>
                <w:sz w:val="14"/>
              </w:rPr>
              <w:t>0.072</w:t>
            </w:r>
          </w:p>
        </w:tc>
        <w:tc>
          <w:tcPr>
            <w:tcW w:w="1728" w:type="dxa"/>
            <w:tcMar>
              <w:top w:w="45" w:type="dxa"/>
              <w:left w:w="55" w:type="dxa"/>
              <w:bottom w:w="45" w:type="dxa"/>
              <w:right w:w="55" w:type="dxa"/>
            </w:tcMar>
            <w:vAlign w:val="center"/>
          </w:tcPr>
          <w:p w14:paraId="3E58B1CD" w14:textId="77777777" w:rsidR="00DC7AD8" w:rsidRDefault="00000000">
            <w:pPr>
              <w:spacing w:after="0" w:line="240" w:lineRule="auto"/>
              <w:jc w:val="right"/>
            </w:pPr>
            <w:r>
              <w:rPr>
                <w:sz w:val="14"/>
              </w:rPr>
              <w:t>0.084</w:t>
            </w:r>
          </w:p>
        </w:tc>
        <w:tc>
          <w:tcPr>
            <w:tcW w:w="1440" w:type="dxa"/>
            <w:tcMar>
              <w:top w:w="45" w:type="dxa"/>
              <w:left w:w="55" w:type="dxa"/>
              <w:bottom w:w="45" w:type="dxa"/>
              <w:right w:w="55" w:type="dxa"/>
            </w:tcMar>
            <w:vAlign w:val="center"/>
          </w:tcPr>
          <w:p w14:paraId="6BA9DA70" w14:textId="77777777" w:rsidR="00DC7AD8" w:rsidRDefault="00000000">
            <w:pPr>
              <w:spacing w:after="0" w:line="240" w:lineRule="auto"/>
              <w:jc w:val="right"/>
            </w:pPr>
            <w:r>
              <w:rPr>
                <w:sz w:val="14"/>
              </w:rPr>
              <w:t>0.101</w:t>
            </w:r>
          </w:p>
        </w:tc>
        <w:tc>
          <w:tcPr>
            <w:tcW w:w="1800" w:type="dxa"/>
            <w:tcMar>
              <w:top w:w="45" w:type="dxa"/>
              <w:left w:w="55" w:type="dxa"/>
              <w:bottom w:w="45" w:type="dxa"/>
              <w:right w:w="55" w:type="dxa"/>
            </w:tcMar>
            <w:vAlign w:val="center"/>
          </w:tcPr>
          <w:p w14:paraId="6E2DFA23" w14:textId="77777777" w:rsidR="00DC7AD8" w:rsidRDefault="00000000">
            <w:pPr>
              <w:spacing w:after="0" w:line="240" w:lineRule="auto"/>
              <w:jc w:val="right"/>
            </w:pPr>
            <w:r>
              <w:rPr>
                <w:sz w:val="14"/>
              </w:rPr>
              <w:t>0.002</w:t>
            </w:r>
          </w:p>
        </w:tc>
        <w:tc>
          <w:tcPr>
            <w:tcW w:w="1368" w:type="dxa"/>
            <w:tcMar>
              <w:top w:w="45" w:type="dxa"/>
              <w:left w:w="55" w:type="dxa"/>
              <w:bottom w:w="45" w:type="dxa"/>
              <w:right w:w="55" w:type="dxa"/>
            </w:tcMar>
            <w:vAlign w:val="center"/>
          </w:tcPr>
          <w:p w14:paraId="74E20FDE" w14:textId="77777777" w:rsidR="00DC7AD8" w:rsidRDefault="00000000">
            <w:pPr>
              <w:spacing w:after="0" w:line="240" w:lineRule="auto"/>
              <w:jc w:val="right"/>
            </w:pPr>
            <w:r>
              <w:rPr>
                <w:sz w:val="14"/>
              </w:rPr>
              <w:t>0.058</w:t>
            </w:r>
          </w:p>
        </w:tc>
        <w:tc>
          <w:tcPr>
            <w:tcW w:w="1800" w:type="dxa"/>
            <w:tcMar>
              <w:top w:w="45" w:type="dxa"/>
              <w:left w:w="55" w:type="dxa"/>
              <w:bottom w:w="45" w:type="dxa"/>
              <w:right w:w="55" w:type="dxa"/>
            </w:tcMar>
            <w:vAlign w:val="center"/>
          </w:tcPr>
          <w:p w14:paraId="1F879AEE" w14:textId="77777777" w:rsidR="00DC7AD8" w:rsidRDefault="00000000">
            <w:pPr>
              <w:spacing w:after="0" w:line="240" w:lineRule="auto"/>
              <w:jc w:val="right"/>
            </w:pPr>
            <w:r>
              <w:rPr>
                <w:sz w:val="14"/>
              </w:rPr>
              <w:t>0.350</w:t>
            </w:r>
          </w:p>
        </w:tc>
        <w:tc>
          <w:tcPr>
            <w:tcW w:w="2160" w:type="dxa"/>
            <w:tcMar>
              <w:top w:w="45" w:type="dxa"/>
              <w:left w:w="55" w:type="dxa"/>
              <w:bottom w:w="45" w:type="dxa"/>
              <w:right w:w="55" w:type="dxa"/>
            </w:tcMar>
            <w:vAlign w:val="center"/>
          </w:tcPr>
          <w:p w14:paraId="304F69DD" w14:textId="77777777" w:rsidR="00DC7AD8" w:rsidRDefault="00000000">
            <w:pPr>
              <w:spacing w:after="0" w:line="240" w:lineRule="auto"/>
              <w:jc w:val="right"/>
            </w:pPr>
            <w:r>
              <w:rPr>
                <w:sz w:val="14"/>
              </w:rPr>
              <w:t>0.067</w:t>
            </w:r>
          </w:p>
        </w:tc>
      </w:tr>
      <w:tr w:rsidR="00DC7AD8" w14:paraId="31484737" w14:textId="77777777">
        <w:trPr>
          <w:cantSplit/>
          <w:jc w:val="center"/>
        </w:trPr>
        <w:tc>
          <w:tcPr>
            <w:tcW w:w="1008" w:type="dxa"/>
            <w:tcMar>
              <w:top w:w="45" w:type="dxa"/>
              <w:left w:w="55" w:type="dxa"/>
              <w:bottom w:w="45" w:type="dxa"/>
              <w:right w:w="55" w:type="dxa"/>
            </w:tcMar>
            <w:vAlign w:val="center"/>
          </w:tcPr>
          <w:p w14:paraId="31599E7B" w14:textId="77777777" w:rsidR="00DC7AD8" w:rsidRDefault="00000000">
            <w:pPr>
              <w:spacing w:after="0" w:line="240" w:lineRule="auto"/>
            </w:pPr>
            <w:r>
              <w:rPr>
                <w:sz w:val="14"/>
              </w:rPr>
              <w:t>M8</w:t>
            </w:r>
          </w:p>
        </w:tc>
        <w:tc>
          <w:tcPr>
            <w:tcW w:w="1656" w:type="dxa"/>
            <w:tcMar>
              <w:top w:w="45" w:type="dxa"/>
              <w:left w:w="55" w:type="dxa"/>
              <w:bottom w:w="45" w:type="dxa"/>
              <w:right w:w="55" w:type="dxa"/>
            </w:tcMar>
            <w:vAlign w:val="center"/>
          </w:tcPr>
          <w:p w14:paraId="5621B185" w14:textId="77777777" w:rsidR="00DC7AD8" w:rsidRDefault="00000000">
            <w:pPr>
              <w:spacing w:after="0" w:line="240" w:lineRule="auto"/>
              <w:jc w:val="right"/>
            </w:pPr>
            <w:r>
              <w:rPr>
                <w:sz w:val="14"/>
              </w:rPr>
              <w:t>0.069</w:t>
            </w:r>
          </w:p>
        </w:tc>
        <w:tc>
          <w:tcPr>
            <w:tcW w:w="1728" w:type="dxa"/>
            <w:tcMar>
              <w:top w:w="45" w:type="dxa"/>
              <w:left w:w="55" w:type="dxa"/>
              <w:bottom w:w="45" w:type="dxa"/>
              <w:right w:w="55" w:type="dxa"/>
            </w:tcMar>
            <w:vAlign w:val="center"/>
          </w:tcPr>
          <w:p w14:paraId="65A4172D" w14:textId="77777777" w:rsidR="00DC7AD8" w:rsidRDefault="00000000">
            <w:pPr>
              <w:spacing w:after="0" w:line="240" w:lineRule="auto"/>
              <w:jc w:val="right"/>
            </w:pPr>
            <w:r>
              <w:rPr>
                <w:sz w:val="14"/>
              </w:rPr>
              <w:t>0.090</w:t>
            </w:r>
          </w:p>
        </w:tc>
        <w:tc>
          <w:tcPr>
            <w:tcW w:w="1440" w:type="dxa"/>
            <w:tcMar>
              <w:top w:w="45" w:type="dxa"/>
              <w:left w:w="55" w:type="dxa"/>
              <w:bottom w:w="45" w:type="dxa"/>
              <w:right w:w="55" w:type="dxa"/>
            </w:tcMar>
            <w:vAlign w:val="center"/>
          </w:tcPr>
          <w:p w14:paraId="631A0DB6" w14:textId="77777777" w:rsidR="00DC7AD8" w:rsidRDefault="00000000">
            <w:pPr>
              <w:spacing w:after="0" w:line="240" w:lineRule="auto"/>
              <w:jc w:val="right"/>
            </w:pPr>
            <w:r>
              <w:rPr>
                <w:sz w:val="14"/>
              </w:rPr>
              <w:t>0.102</w:t>
            </w:r>
          </w:p>
        </w:tc>
        <w:tc>
          <w:tcPr>
            <w:tcW w:w="1800" w:type="dxa"/>
            <w:tcMar>
              <w:top w:w="45" w:type="dxa"/>
              <w:left w:w="55" w:type="dxa"/>
              <w:bottom w:w="45" w:type="dxa"/>
              <w:right w:w="55" w:type="dxa"/>
            </w:tcMar>
            <w:vAlign w:val="center"/>
          </w:tcPr>
          <w:p w14:paraId="798CDC53" w14:textId="77777777" w:rsidR="00DC7AD8" w:rsidRDefault="00000000">
            <w:pPr>
              <w:spacing w:after="0" w:line="240" w:lineRule="auto"/>
              <w:jc w:val="right"/>
            </w:pPr>
            <w:r>
              <w:rPr>
                <w:sz w:val="14"/>
              </w:rPr>
              <w:t>0.002</w:t>
            </w:r>
          </w:p>
        </w:tc>
        <w:tc>
          <w:tcPr>
            <w:tcW w:w="1368" w:type="dxa"/>
            <w:tcMar>
              <w:top w:w="45" w:type="dxa"/>
              <w:left w:w="55" w:type="dxa"/>
              <w:bottom w:w="45" w:type="dxa"/>
              <w:right w:w="55" w:type="dxa"/>
            </w:tcMar>
            <w:vAlign w:val="center"/>
          </w:tcPr>
          <w:p w14:paraId="2BED5ADC" w14:textId="77777777" w:rsidR="00DC7AD8" w:rsidRDefault="00000000">
            <w:pPr>
              <w:spacing w:after="0" w:line="240" w:lineRule="auto"/>
              <w:jc w:val="right"/>
            </w:pPr>
            <w:r>
              <w:rPr>
                <w:sz w:val="14"/>
              </w:rPr>
              <w:t>0.061</w:t>
            </w:r>
          </w:p>
        </w:tc>
        <w:tc>
          <w:tcPr>
            <w:tcW w:w="1800" w:type="dxa"/>
            <w:tcMar>
              <w:top w:w="45" w:type="dxa"/>
              <w:left w:w="55" w:type="dxa"/>
              <w:bottom w:w="45" w:type="dxa"/>
              <w:right w:w="55" w:type="dxa"/>
            </w:tcMar>
            <w:vAlign w:val="center"/>
          </w:tcPr>
          <w:p w14:paraId="4BC36364" w14:textId="77777777" w:rsidR="00DC7AD8" w:rsidRDefault="00000000">
            <w:pPr>
              <w:spacing w:after="0" w:line="240" w:lineRule="auto"/>
              <w:jc w:val="right"/>
            </w:pPr>
            <w:r>
              <w:rPr>
                <w:sz w:val="14"/>
              </w:rPr>
              <w:t>0.393</w:t>
            </w:r>
          </w:p>
        </w:tc>
        <w:tc>
          <w:tcPr>
            <w:tcW w:w="2160" w:type="dxa"/>
            <w:tcMar>
              <w:top w:w="45" w:type="dxa"/>
              <w:left w:w="55" w:type="dxa"/>
              <w:bottom w:w="45" w:type="dxa"/>
              <w:right w:w="55" w:type="dxa"/>
            </w:tcMar>
            <w:vAlign w:val="center"/>
          </w:tcPr>
          <w:p w14:paraId="21C8D962" w14:textId="77777777" w:rsidR="00DC7AD8" w:rsidRDefault="00000000">
            <w:pPr>
              <w:spacing w:after="0" w:line="240" w:lineRule="auto"/>
              <w:jc w:val="right"/>
            </w:pPr>
            <w:r>
              <w:rPr>
                <w:sz w:val="14"/>
              </w:rPr>
              <w:t>0.075</w:t>
            </w:r>
          </w:p>
        </w:tc>
      </w:tr>
      <w:tr w:rsidR="00DC7AD8" w14:paraId="5D99C5D8" w14:textId="77777777">
        <w:trPr>
          <w:cantSplit/>
          <w:jc w:val="center"/>
        </w:trPr>
        <w:tc>
          <w:tcPr>
            <w:tcW w:w="1008" w:type="dxa"/>
            <w:tcMar>
              <w:top w:w="45" w:type="dxa"/>
              <w:left w:w="55" w:type="dxa"/>
              <w:bottom w:w="45" w:type="dxa"/>
              <w:right w:w="55" w:type="dxa"/>
            </w:tcMar>
            <w:vAlign w:val="center"/>
          </w:tcPr>
          <w:p w14:paraId="3CE0CED0" w14:textId="77777777" w:rsidR="00DC7AD8" w:rsidRDefault="00000000">
            <w:pPr>
              <w:spacing w:after="0" w:line="240" w:lineRule="auto"/>
            </w:pPr>
            <w:r>
              <w:rPr>
                <w:sz w:val="14"/>
              </w:rPr>
              <w:t>M9</w:t>
            </w:r>
          </w:p>
        </w:tc>
        <w:tc>
          <w:tcPr>
            <w:tcW w:w="1656" w:type="dxa"/>
            <w:tcMar>
              <w:top w:w="45" w:type="dxa"/>
              <w:left w:w="55" w:type="dxa"/>
              <w:bottom w:w="45" w:type="dxa"/>
              <w:right w:w="55" w:type="dxa"/>
            </w:tcMar>
            <w:vAlign w:val="center"/>
          </w:tcPr>
          <w:p w14:paraId="176AE67E" w14:textId="77777777" w:rsidR="00DC7AD8" w:rsidRDefault="00000000">
            <w:pPr>
              <w:spacing w:after="0" w:line="240" w:lineRule="auto"/>
              <w:jc w:val="right"/>
            </w:pPr>
            <w:r>
              <w:rPr>
                <w:sz w:val="14"/>
              </w:rPr>
              <w:t>0.067</w:t>
            </w:r>
          </w:p>
        </w:tc>
        <w:tc>
          <w:tcPr>
            <w:tcW w:w="1728" w:type="dxa"/>
            <w:tcMar>
              <w:top w:w="45" w:type="dxa"/>
              <w:left w:w="55" w:type="dxa"/>
              <w:bottom w:w="45" w:type="dxa"/>
              <w:right w:w="55" w:type="dxa"/>
            </w:tcMar>
            <w:vAlign w:val="center"/>
          </w:tcPr>
          <w:p w14:paraId="7B193CF2" w14:textId="77777777" w:rsidR="00DC7AD8" w:rsidRDefault="00000000">
            <w:pPr>
              <w:spacing w:after="0" w:line="240" w:lineRule="auto"/>
              <w:jc w:val="right"/>
            </w:pPr>
            <w:r>
              <w:rPr>
                <w:sz w:val="14"/>
              </w:rPr>
              <w:t>0.081</w:t>
            </w:r>
          </w:p>
        </w:tc>
        <w:tc>
          <w:tcPr>
            <w:tcW w:w="1440" w:type="dxa"/>
            <w:tcMar>
              <w:top w:w="45" w:type="dxa"/>
              <w:left w:w="55" w:type="dxa"/>
              <w:bottom w:w="45" w:type="dxa"/>
              <w:right w:w="55" w:type="dxa"/>
            </w:tcMar>
            <w:vAlign w:val="center"/>
          </w:tcPr>
          <w:p w14:paraId="12441391" w14:textId="77777777" w:rsidR="00DC7AD8" w:rsidRDefault="00000000">
            <w:pPr>
              <w:spacing w:after="0" w:line="240" w:lineRule="auto"/>
              <w:jc w:val="right"/>
            </w:pPr>
            <w:r>
              <w:rPr>
                <w:sz w:val="14"/>
              </w:rPr>
              <w:t>0.104</w:t>
            </w:r>
          </w:p>
        </w:tc>
        <w:tc>
          <w:tcPr>
            <w:tcW w:w="1800" w:type="dxa"/>
            <w:tcMar>
              <w:top w:w="45" w:type="dxa"/>
              <w:left w:w="55" w:type="dxa"/>
              <w:bottom w:w="45" w:type="dxa"/>
              <w:right w:w="55" w:type="dxa"/>
            </w:tcMar>
            <w:vAlign w:val="center"/>
          </w:tcPr>
          <w:p w14:paraId="58AF5AB2" w14:textId="77777777" w:rsidR="00DC7AD8" w:rsidRDefault="00000000">
            <w:pPr>
              <w:spacing w:after="0" w:line="240" w:lineRule="auto"/>
              <w:jc w:val="right"/>
            </w:pPr>
            <w:r>
              <w:rPr>
                <w:sz w:val="14"/>
              </w:rPr>
              <w:t>0.000</w:t>
            </w:r>
          </w:p>
        </w:tc>
        <w:tc>
          <w:tcPr>
            <w:tcW w:w="1368" w:type="dxa"/>
            <w:tcMar>
              <w:top w:w="45" w:type="dxa"/>
              <w:left w:w="55" w:type="dxa"/>
              <w:bottom w:w="45" w:type="dxa"/>
              <w:right w:w="55" w:type="dxa"/>
            </w:tcMar>
            <w:vAlign w:val="center"/>
          </w:tcPr>
          <w:p w14:paraId="5A374145" w14:textId="77777777" w:rsidR="00DC7AD8" w:rsidRDefault="00000000">
            <w:pPr>
              <w:spacing w:after="0" w:line="240" w:lineRule="auto"/>
              <w:jc w:val="right"/>
            </w:pPr>
            <w:r>
              <w:rPr>
                <w:sz w:val="14"/>
              </w:rPr>
              <w:t>0.045</w:t>
            </w:r>
          </w:p>
        </w:tc>
        <w:tc>
          <w:tcPr>
            <w:tcW w:w="1800" w:type="dxa"/>
            <w:tcMar>
              <w:top w:w="45" w:type="dxa"/>
              <w:left w:w="55" w:type="dxa"/>
              <w:bottom w:w="45" w:type="dxa"/>
              <w:right w:w="55" w:type="dxa"/>
            </w:tcMar>
            <w:vAlign w:val="center"/>
          </w:tcPr>
          <w:p w14:paraId="14CFCF68" w14:textId="77777777" w:rsidR="00DC7AD8" w:rsidRDefault="00000000">
            <w:pPr>
              <w:spacing w:after="0" w:line="240" w:lineRule="auto"/>
              <w:jc w:val="right"/>
            </w:pPr>
            <w:r>
              <w:rPr>
                <w:sz w:val="14"/>
              </w:rPr>
              <w:t>0.383</w:t>
            </w:r>
          </w:p>
        </w:tc>
        <w:tc>
          <w:tcPr>
            <w:tcW w:w="2160" w:type="dxa"/>
            <w:tcMar>
              <w:top w:w="45" w:type="dxa"/>
              <w:left w:w="55" w:type="dxa"/>
              <w:bottom w:w="45" w:type="dxa"/>
              <w:right w:w="55" w:type="dxa"/>
            </w:tcMar>
            <w:vAlign w:val="center"/>
          </w:tcPr>
          <w:p w14:paraId="03548C5F" w14:textId="77777777" w:rsidR="00DC7AD8" w:rsidRDefault="00000000">
            <w:pPr>
              <w:spacing w:after="0" w:line="240" w:lineRule="auto"/>
              <w:jc w:val="right"/>
            </w:pPr>
            <w:r>
              <w:rPr>
                <w:sz w:val="14"/>
              </w:rPr>
              <w:t>0.093</w:t>
            </w:r>
          </w:p>
        </w:tc>
      </w:tr>
      <w:tr w:rsidR="00DC7AD8" w14:paraId="478287EE" w14:textId="77777777">
        <w:trPr>
          <w:cantSplit/>
          <w:jc w:val="center"/>
        </w:trPr>
        <w:tc>
          <w:tcPr>
            <w:tcW w:w="1008" w:type="dxa"/>
            <w:tcMar>
              <w:top w:w="45" w:type="dxa"/>
              <w:left w:w="55" w:type="dxa"/>
              <w:bottom w:w="45" w:type="dxa"/>
              <w:right w:w="55" w:type="dxa"/>
            </w:tcMar>
            <w:vAlign w:val="center"/>
          </w:tcPr>
          <w:p w14:paraId="6F47C530" w14:textId="77777777" w:rsidR="00DC7AD8" w:rsidRDefault="00000000">
            <w:pPr>
              <w:spacing w:after="0" w:line="240" w:lineRule="auto"/>
            </w:pPr>
            <w:r>
              <w:rPr>
                <w:sz w:val="14"/>
              </w:rPr>
              <w:t>M10</w:t>
            </w:r>
          </w:p>
        </w:tc>
        <w:tc>
          <w:tcPr>
            <w:tcW w:w="1656" w:type="dxa"/>
            <w:tcMar>
              <w:top w:w="45" w:type="dxa"/>
              <w:left w:w="55" w:type="dxa"/>
              <w:bottom w:w="45" w:type="dxa"/>
              <w:right w:w="55" w:type="dxa"/>
            </w:tcMar>
            <w:vAlign w:val="center"/>
          </w:tcPr>
          <w:p w14:paraId="2F64AB7D" w14:textId="77777777" w:rsidR="00DC7AD8" w:rsidRDefault="00000000">
            <w:pPr>
              <w:spacing w:after="0" w:line="240" w:lineRule="auto"/>
              <w:jc w:val="right"/>
            </w:pPr>
            <w:r>
              <w:rPr>
                <w:sz w:val="14"/>
              </w:rPr>
              <w:t>0.066</w:t>
            </w:r>
          </w:p>
        </w:tc>
        <w:tc>
          <w:tcPr>
            <w:tcW w:w="1728" w:type="dxa"/>
            <w:tcMar>
              <w:top w:w="45" w:type="dxa"/>
              <w:left w:w="55" w:type="dxa"/>
              <w:bottom w:w="45" w:type="dxa"/>
              <w:right w:w="55" w:type="dxa"/>
            </w:tcMar>
            <w:vAlign w:val="center"/>
          </w:tcPr>
          <w:p w14:paraId="4413A75D" w14:textId="77777777" w:rsidR="00DC7AD8" w:rsidRDefault="00000000">
            <w:pPr>
              <w:spacing w:after="0" w:line="240" w:lineRule="auto"/>
              <w:jc w:val="right"/>
            </w:pPr>
            <w:r>
              <w:rPr>
                <w:sz w:val="14"/>
              </w:rPr>
              <w:t>0.102</w:t>
            </w:r>
          </w:p>
        </w:tc>
        <w:tc>
          <w:tcPr>
            <w:tcW w:w="1440" w:type="dxa"/>
            <w:tcMar>
              <w:top w:w="45" w:type="dxa"/>
              <w:left w:w="55" w:type="dxa"/>
              <w:bottom w:w="45" w:type="dxa"/>
              <w:right w:w="55" w:type="dxa"/>
            </w:tcMar>
            <w:vAlign w:val="center"/>
          </w:tcPr>
          <w:p w14:paraId="4108632B" w14:textId="77777777" w:rsidR="00DC7AD8" w:rsidRDefault="00000000">
            <w:pPr>
              <w:spacing w:after="0" w:line="240" w:lineRule="auto"/>
              <w:jc w:val="right"/>
            </w:pPr>
            <w:r>
              <w:rPr>
                <w:sz w:val="14"/>
              </w:rPr>
              <w:t>0.105</w:t>
            </w:r>
          </w:p>
        </w:tc>
        <w:tc>
          <w:tcPr>
            <w:tcW w:w="1800" w:type="dxa"/>
            <w:tcMar>
              <w:top w:w="45" w:type="dxa"/>
              <w:left w:w="55" w:type="dxa"/>
              <w:bottom w:w="45" w:type="dxa"/>
              <w:right w:w="55" w:type="dxa"/>
            </w:tcMar>
            <w:vAlign w:val="center"/>
          </w:tcPr>
          <w:p w14:paraId="79D12DED" w14:textId="77777777" w:rsidR="00DC7AD8" w:rsidRDefault="00000000">
            <w:pPr>
              <w:spacing w:after="0" w:line="240" w:lineRule="auto"/>
              <w:jc w:val="right"/>
            </w:pPr>
            <w:r>
              <w:rPr>
                <w:sz w:val="14"/>
              </w:rPr>
              <w:t>0.010</w:t>
            </w:r>
          </w:p>
        </w:tc>
        <w:tc>
          <w:tcPr>
            <w:tcW w:w="1368" w:type="dxa"/>
            <w:tcMar>
              <w:top w:w="45" w:type="dxa"/>
              <w:left w:w="55" w:type="dxa"/>
              <w:bottom w:w="45" w:type="dxa"/>
              <w:right w:w="55" w:type="dxa"/>
            </w:tcMar>
            <w:vAlign w:val="center"/>
          </w:tcPr>
          <w:p w14:paraId="68DBDDF9" w14:textId="77777777" w:rsidR="00DC7AD8" w:rsidRDefault="00000000">
            <w:pPr>
              <w:spacing w:after="0" w:line="240" w:lineRule="auto"/>
              <w:jc w:val="right"/>
            </w:pPr>
            <w:r>
              <w:rPr>
                <w:sz w:val="14"/>
              </w:rPr>
              <w:t>0.068</w:t>
            </w:r>
          </w:p>
        </w:tc>
        <w:tc>
          <w:tcPr>
            <w:tcW w:w="1800" w:type="dxa"/>
            <w:tcMar>
              <w:top w:w="45" w:type="dxa"/>
              <w:left w:w="55" w:type="dxa"/>
              <w:bottom w:w="45" w:type="dxa"/>
              <w:right w:w="55" w:type="dxa"/>
            </w:tcMar>
            <w:vAlign w:val="center"/>
          </w:tcPr>
          <w:p w14:paraId="55DF837B" w14:textId="77777777" w:rsidR="00DC7AD8" w:rsidRDefault="00000000">
            <w:pPr>
              <w:spacing w:after="0" w:line="240" w:lineRule="auto"/>
              <w:jc w:val="right"/>
            </w:pPr>
            <w:r>
              <w:rPr>
                <w:sz w:val="14"/>
              </w:rPr>
              <w:t>0.372</w:t>
            </w:r>
          </w:p>
        </w:tc>
        <w:tc>
          <w:tcPr>
            <w:tcW w:w="2160" w:type="dxa"/>
            <w:tcMar>
              <w:top w:w="45" w:type="dxa"/>
              <w:left w:w="55" w:type="dxa"/>
              <w:bottom w:w="45" w:type="dxa"/>
              <w:right w:w="55" w:type="dxa"/>
            </w:tcMar>
            <w:vAlign w:val="center"/>
          </w:tcPr>
          <w:p w14:paraId="7AC3E058" w14:textId="77777777" w:rsidR="00DC7AD8" w:rsidRDefault="00000000">
            <w:pPr>
              <w:spacing w:after="0" w:line="240" w:lineRule="auto"/>
              <w:jc w:val="right"/>
            </w:pPr>
            <w:r>
              <w:rPr>
                <w:sz w:val="14"/>
              </w:rPr>
              <w:t>0.052</w:t>
            </w:r>
          </w:p>
        </w:tc>
      </w:tr>
    </w:tbl>
    <w:p w14:paraId="75A587F4" w14:textId="77777777" w:rsidR="00DC7AD8" w:rsidRDefault="00000000">
      <w:pPr>
        <w:keepLines/>
        <w:spacing w:before="40" w:after="80"/>
      </w:pPr>
      <w:r>
        <w:rPr>
          <w:b/>
          <w:color w:val="555555"/>
          <w:sz w:val="17"/>
        </w:rPr>
        <w:t xml:space="preserve">Note. </w:t>
      </w:r>
      <w:r>
        <w:rPr>
          <w:i/>
          <w:color w:val="555555"/>
          <w:sz w:val="17"/>
        </w:rPr>
        <w:t>All 2,000 planned bootstrap repetitions completed successfully. No single model dominated the bootstrap distribution; M1 was top-weighted in 19.75% of repetitions.</w:t>
      </w:r>
    </w:p>
    <w:p>
      <w:pPr>
        <w:pStyle w:val="Heading4"/>
      </w:pPr>
      <w:r>
        <w:t>Statistical software</w:t>
      </w:r>
    </w:p>
    <w:p w14:paraId="03D3A921" w14:textId="77777777" w:rsidR="00CA2435" w:rsidRDefault="00CA2435" w:rsidP="00CA2435">
      <w:pPr>
        <w:pStyle w:val="NormalWeb"/>
      </w:pPr>
      <w:r w:rsidRPr="00CA2435">
        <w:t xml:space="preserve">All analyses were performed in R version 4.3.1 (R Core Team, 2023). Model ranking and model averaging were conducted using the </w:t>
      </w:r>
      <w:proofErr w:type="spellStart"/>
      <w:r w:rsidRPr="00CA2435">
        <w:rPr>
          <w:rStyle w:val="Strong"/>
          <w:b w:val="0"/>
          <w:bCs w:val="0"/>
        </w:rPr>
        <w:t>MuMIn</w:t>
      </w:r>
      <w:proofErr w:type="spellEnd"/>
      <w:r w:rsidRPr="00CA2435">
        <w:rPr>
          <w:b/>
          <w:bCs/>
        </w:rPr>
        <w:t xml:space="preserve"> </w:t>
      </w:r>
      <w:r w:rsidRPr="00CA2435">
        <w:t xml:space="preserve">package (version 1.47.5). The </w:t>
      </w:r>
      <w:proofErr w:type="spellStart"/>
      <w:r w:rsidRPr="00CA2435">
        <w:rPr>
          <w:rStyle w:val="Strong"/>
          <w:b w:val="0"/>
          <w:bCs w:val="0"/>
        </w:rPr>
        <w:t>lmtest</w:t>
      </w:r>
      <w:proofErr w:type="spellEnd"/>
      <w:r w:rsidRPr="00CA2435">
        <w:t xml:space="preserve"> package (version 0.9-40) was used for the Breusch–Pagan and Ramsey RESET tests, and the </w:t>
      </w:r>
      <w:r w:rsidRPr="00CA2435">
        <w:rPr>
          <w:rStyle w:val="Strong"/>
          <w:b w:val="0"/>
          <w:bCs w:val="0"/>
        </w:rPr>
        <w:t>sandwich</w:t>
      </w:r>
      <w:r w:rsidRPr="00CA2435">
        <w:rPr>
          <w:b/>
          <w:bCs/>
        </w:rPr>
        <w:t xml:space="preserve"> </w:t>
      </w:r>
      <w:r w:rsidRPr="00CA2435">
        <w:t>package (version 3.1-1) was used to calculate HC3 heteroscedasticity-consistent covariance estimates.</w:t>
      </w:r>
    </w:p>
    <w:p w14:paraId="6A5D9B51" w14:textId="77777777" w:rsidR="00DC7AD8" w:rsidRDefault="00000000">
      <w:pPr>
        <w:pStyle w:val="Heading1"/>
        <w:pageBreakBefore/>
      </w:pPr>
      <w:r>
        <w:rPr>
          <w:b w:val="0"/>
        </w:rPr>
        <w:t>Supplementary figures</w:t>
      </w:r>
    </w:p>
    <w:p w14:paraId="241C600C" w14:textId="77777777" w:rsidR="007B535D" w:rsidRDefault="00000000">
      <w:pPr>
        <w:pStyle w:val="Caption"/>
        <w:keepNext/>
      </w:pPr>
      <w:r>
        <w:rPr>
          <w:b/>
          <w:color w:val="0B2545"/>
        </w:rPr>
        <w:t>Supplementary Figure S</w:t>
      </w:r>
      <w:r w:rsidR="004B2CF4">
        <w:rPr>
          <w:b/>
          <w:color w:val="0B2545"/>
        </w:rPr>
        <w:t>2</w:t>
      </w:r>
      <w:r>
        <w:rPr>
          <w:b/>
          <w:color w:val="0B2545"/>
        </w:rPr>
        <w:t xml:space="preserve">. </w:t>
      </w:r>
      <w:r>
        <w:t>Boxplots of the six continuous variables examined during data exploration. The response is labelled Distance travelled in the source plot.</w:t>
      </w:r>
    </w:p>
    <w:p w14:paraId="6F9D7C3B" w14:textId="77777777" w:rsidR="007B535D" w:rsidRDefault="00000000">
      <w:pPr>
        <w:spacing w:before="60" w:after="60"/>
        <w:jc w:val="center"/>
      </w:pPr>
      <w:r>
        <w:rPr>
          <w:noProof/>
        </w:rPr>
        <w:drawing>
          <wp:inline distT="0" distB="0" distL="0" distR="0" wp14:anchorId="12E77FD0" wp14:editId="561F08C8">
            <wp:extent cx="7498079" cy="5355771"/>
            <wp:effectExtent l="0" t="0" r="0" b="0"/>
            <wp:docPr id="1" name="Picture 1" descr="Six boxplots for cost per trip, average fishing distance, fishing experience, income per trip, number of fishing points, and vessel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ementary_Figure_S1A_continuous_boxplots.png"/>
                    <pic:cNvPicPr/>
                  </pic:nvPicPr>
                  <pic:blipFill>
                    <a:blip r:embed="rId42"/>
                    <a:stretch>
                      <a:fillRect/>
                    </a:stretch>
                  </pic:blipFill>
                  <pic:spPr>
                    <a:xfrm>
                      <a:off x="0" y="0"/>
                      <a:ext cx="7498079" cy="5355771"/>
                    </a:xfrm>
                    <a:prstGeom prst="rect">
                      <a:avLst/>
                    </a:prstGeom>
                  </pic:spPr>
                </pic:pic>
              </a:graphicData>
            </a:graphic>
          </wp:inline>
        </w:drawing>
      </w:r>
    </w:p>
    <w:p w14:paraId="07B3D567" w14:textId="77777777" w:rsidR="007B535D" w:rsidRDefault="00000000">
      <w:r>
        <w:br w:type="page"/>
      </w:r>
    </w:p>
    <w:p w14:paraId="190E8E89" w14:textId="77777777" w:rsidR="007B535D" w:rsidRDefault="00000000">
      <w:pPr>
        <w:pStyle w:val="Caption"/>
        <w:keepNext/>
      </w:pPr>
      <w:r>
        <w:rPr>
          <w:b/>
          <w:color w:val="0B2545"/>
        </w:rPr>
        <w:t>Supplementary Figure S</w:t>
      </w:r>
      <w:r w:rsidR="004B2CF4">
        <w:rPr>
          <w:b/>
          <w:color w:val="0B2545"/>
        </w:rPr>
        <w:t>3</w:t>
      </w:r>
      <w:r>
        <w:rPr>
          <w:b/>
          <w:color w:val="0B2545"/>
        </w:rPr>
        <w:t xml:space="preserve">. </w:t>
      </w:r>
      <w:r>
        <w:t>Distribution of average fishing distance. Bars show the histogram, the solid line is the kernel-density estimate, and the dashed line is a normal density with the observed mean and standard deviation.</w:t>
      </w:r>
    </w:p>
    <w:p w14:paraId="5E7EE77F" w14:textId="77777777" w:rsidR="007B535D" w:rsidRDefault="00000000">
      <w:pPr>
        <w:spacing w:before="60" w:after="60"/>
        <w:jc w:val="center"/>
      </w:pPr>
      <w:r>
        <w:rPr>
          <w:noProof/>
        </w:rPr>
        <w:drawing>
          <wp:inline distT="0" distB="0" distL="0" distR="0" wp14:anchorId="7FA0BFA9" wp14:editId="54E5C2E2">
            <wp:extent cx="7498079" cy="5355771"/>
            <wp:effectExtent l="0" t="0" r="0" b="0"/>
            <wp:docPr id="2" name="Picture 2" descr="Histogram and density curves for average fishing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ementary_Figure_S1B_response_distribution.png"/>
                    <pic:cNvPicPr/>
                  </pic:nvPicPr>
                  <pic:blipFill>
                    <a:blip r:embed="rId43"/>
                    <a:stretch>
                      <a:fillRect/>
                    </a:stretch>
                  </pic:blipFill>
                  <pic:spPr>
                    <a:xfrm>
                      <a:off x="0" y="0"/>
                      <a:ext cx="7498079" cy="5355771"/>
                    </a:xfrm>
                    <a:prstGeom prst="rect">
                      <a:avLst/>
                    </a:prstGeom>
                  </pic:spPr>
                </pic:pic>
              </a:graphicData>
            </a:graphic>
          </wp:inline>
        </w:drawing>
      </w:r>
    </w:p>
    <w:p w14:paraId="4583E926" w14:textId="77777777" w:rsidR="007B535D" w:rsidRDefault="00000000">
      <w:r>
        <w:br w:type="page"/>
      </w:r>
    </w:p>
    <w:p w14:paraId="709433DD" w14:textId="77777777" w:rsidR="007B535D" w:rsidRDefault="00000000">
      <w:pPr>
        <w:pStyle w:val="Caption"/>
        <w:keepNext/>
      </w:pPr>
      <w:r>
        <w:rPr>
          <w:b/>
          <w:color w:val="0B2545"/>
        </w:rPr>
        <w:t>Supplementary Figure S</w:t>
      </w:r>
      <w:r w:rsidR="004B2CF4">
        <w:rPr>
          <w:b/>
          <w:color w:val="0B2545"/>
        </w:rPr>
        <w:t>4</w:t>
      </w:r>
      <w:r>
        <w:rPr>
          <w:b/>
          <w:color w:val="0B2545"/>
        </w:rPr>
        <w:t xml:space="preserve">. </w:t>
      </w:r>
      <w:r>
        <w:t>Spearman correlation matrix and correlogram for continuous explanatory variables examined during data exploration.</w:t>
      </w:r>
    </w:p>
    <w:p w14:paraId="0096960E" w14:textId="77777777" w:rsidR="007B535D" w:rsidRDefault="00000000">
      <w:pPr>
        <w:spacing w:before="60" w:after="60"/>
        <w:jc w:val="center"/>
      </w:pPr>
      <w:r>
        <w:rPr>
          <w:noProof/>
        </w:rPr>
        <w:drawing>
          <wp:inline distT="0" distB="0" distL="0" distR="0" wp14:anchorId="0D72481F" wp14:editId="744595F0">
            <wp:extent cx="7498079" cy="5355771"/>
            <wp:effectExtent l="0" t="0" r="0" b="0"/>
            <wp:docPr id="3" name="Picture 3" descr="Upper-triangle Spearman correlation matrix for fishing experience, vessel length, income, cost, and number of fish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ementary_Figure_S2_spearman_correlogram.png"/>
                    <pic:cNvPicPr/>
                  </pic:nvPicPr>
                  <pic:blipFill>
                    <a:blip r:embed="rId44"/>
                    <a:stretch>
                      <a:fillRect/>
                    </a:stretch>
                  </pic:blipFill>
                  <pic:spPr>
                    <a:xfrm>
                      <a:off x="0" y="0"/>
                      <a:ext cx="7498079" cy="5355771"/>
                    </a:xfrm>
                    <a:prstGeom prst="rect">
                      <a:avLst/>
                    </a:prstGeom>
                  </pic:spPr>
                </pic:pic>
              </a:graphicData>
            </a:graphic>
          </wp:inline>
        </w:drawing>
      </w:r>
    </w:p>
    <w:p w14:paraId="2C0758CD" w14:textId="77777777" w:rsidR="007B535D" w:rsidRDefault="00000000">
      <w:r>
        <w:br w:type="page"/>
      </w:r>
    </w:p>
    <w:p w14:paraId="30E66F6A" w14:textId="77777777" w:rsidR="00DC7AD8" w:rsidRDefault="00000000">
      <w:pPr>
        <w:pStyle w:val="Caption"/>
        <w:keepNext/>
        <w:pageBreakBefore/>
      </w:pPr>
      <w:r>
        <w:rPr>
          <w:b/>
          <w:color w:val="0B2545"/>
        </w:rPr>
        <w:t>Supplementary Figure S5. Model-averaged residual diagnostics: residuals versus fitted values, normal Q-Q plot, scale-location plot, and residual histogram. Upper-tail Q-Q departures agree with the formal normality tests; robust intervals are reported in Supplementary Table S11.</w:t>
      </w:r>
    </w:p>
    <w:p w14:paraId="134D0AAB" w14:textId="77777777" w:rsidR="00DC7AD8" w:rsidRDefault="00000000">
      <w:pPr>
        <w:spacing w:before="40" w:after="80"/>
        <w:jc w:val="center"/>
      </w:pPr>
      <w:r>
        <w:rPr>
          <w:noProof/>
        </w:rPr>
        <w:drawing>
          <wp:inline distT="0" distB="0" distL="0" distR="0" wp14:anchorId="2C961FBC" wp14:editId="164C3967">
            <wp:extent cx="6400800" cy="5689600"/>
            <wp:effectExtent l="0" t="0" r="0" b="0"/>
            <wp:docPr id="1195991594" name="Picture 119599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model_averaged_residual_plots(1).png"/>
                    <pic:cNvPicPr/>
                  </pic:nvPicPr>
                  <pic:blipFill>
                    <a:blip r:embed="rId45"/>
                    <a:stretch>
                      <a:fillRect/>
                    </a:stretch>
                  </pic:blipFill>
                  <pic:spPr>
                    <a:xfrm>
                      <a:off x="0" y="0"/>
                      <a:ext cx="6400800" cy="5689600"/>
                    </a:xfrm>
                    <a:prstGeom prst="rect">
                      <a:avLst/>
                    </a:prstGeom>
                  </pic:spPr>
                </pic:pic>
              </a:graphicData>
            </a:graphic>
          </wp:inline>
        </w:drawing>
      </w:r>
    </w:p>
    <w:p w14:paraId="0D9EF317" w14:textId="77777777" w:rsidR="0081209C" w:rsidRDefault="0081209C" w:rsidP="0081209C">
      <w:pPr>
        <w:keepNext/>
        <w:pageBreakBefore/>
        <w:tabs>
          <w:tab w:val="left" w:pos="2535"/>
          <w:tab w:val="center" w:pos="6840"/>
        </w:tabs>
        <w:spacing w:before="1560" w:after="280"/>
      </w:pPr>
      <w:r>
        <w:rPr>
          <w:b/>
          <w:color w:val="2E74B5"/>
        </w:rPr>
        <w:tab/>
      </w:r>
      <w:r>
        <w:rPr>
          <w:b/>
          <w:color w:val="2E74B5"/>
        </w:rPr>
        <w:tab/>
        <w:t>SUPPLEMENTARY MATERIALS</w:t>
      </w:r>
    </w:p>
    <w:p w14:paraId="25E07497" w14:textId="77777777" w:rsidR="0081209C" w:rsidRDefault="0081209C" w:rsidP="0081209C">
      <w:pPr>
        <w:keepNext/>
        <w:spacing w:after="160"/>
        <w:jc w:val="center"/>
      </w:pPr>
      <w:r>
        <w:rPr>
          <w:b/>
          <w:color w:val="0B2545"/>
          <w:sz w:val="56"/>
        </w:rPr>
        <w:t>Section C. PAM cluster analysis</w:t>
      </w:r>
    </w:p>
    <w:p w14:paraId="2EE57BAB" w14:textId="77777777" w:rsidR="0081209C" w:rsidRDefault="0081209C" w:rsidP="0081209C">
      <w:pPr>
        <w:keepNext/>
        <w:spacing w:after="360"/>
        <w:jc w:val="center"/>
      </w:pPr>
      <w:r>
        <w:rPr>
          <w:color w:val="1F4D78"/>
          <w:sz w:val="26"/>
        </w:rPr>
        <w:t>Active-variable coding, cluster selection, profiles, and bootstrap stability</w:t>
      </w:r>
    </w:p>
    <w:p w14:paraId="34C610CC" w14:textId="77777777" w:rsidR="0081209C" w:rsidRDefault="0081209C" w:rsidP="0081209C">
      <w:pPr>
        <w:keepNext/>
        <w:jc w:val="center"/>
      </w:pPr>
      <w:r>
        <w:rPr>
          <w:color w:val="555555"/>
          <w:sz w:val="21"/>
        </w:rPr>
        <w:t>Individual fishers | n = 148 | Gower dissimilarity | R 4.6.1</w:t>
      </w:r>
    </w:p>
    <w:p w14:paraId="2D7F30C0" w14:textId="77777777" w:rsidR="0081209C" w:rsidRDefault="0081209C" w:rsidP="0081209C">
      <w:pPr>
        <w:keepNext/>
      </w:pPr>
    </w:p>
    <w:p w14:paraId="037DEE4A" w14:textId="77777777" w:rsidR="0081209C" w:rsidRDefault="0081209C" w:rsidP="0081209C">
      <w:pPr>
        <w:pStyle w:val="Caption"/>
        <w:keepNext/>
      </w:pPr>
      <w:r>
        <w:rPr>
          <w:b/>
          <w:color w:val="0B2545"/>
        </w:rPr>
        <w:t>Contents. Tables S13-S19, Figure S6, and Supplementary File S2.</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1800"/>
        <w:gridCol w:w="11880"/>
      </w:tblGrid>
      <w:tr w:rsidR="0081209C" w14:paraId="57453F6B" w14:textId="77777777" w:rsidTr="00746817">
        <w:trPr>
          <w:tblHeader w:val="true"/>
          <w:cantSplit/>
        </w:trPr>
        <w:tc>
          <w:tcPr>
            <w:tcW w:w="1800" w:type="dxa"/>
            <w:shd w:val="clear" w:color="auto" w:fill="E8EEF5"/>
            <w:tcMar>
              <w:top w:w="80" w:type="dxa"/>
              <w:left w:w="120" w:type="dxa"/>
              <w:bottom w:w="80" w:type="dxa"/>
              <w:right w:w="120" w:type="dxa"/>
            </w:tcMar>
            <w:vAlign w:val="center"/>
          </w:tcPr>
          <w:p w14:paraId="112B2F04" w14:textId="77777777" w:rsidR="0081209C" w:rsidRDefault="0081209C" w:rsidP="00746817">
            <w:pPr>
              <w:spacing w:after="0"/>
            </w:pPr>
            <w:r>
              <w:rPr>
                <w:b/>
                <w:color w:val="0B2545"/>
                <w:sz w:val="18"/>
              </w:rPr>
              <w:t>Item</w:t>
            </w:r>
          </w:p>
        </w:tc>
        <w:tc>
          <w:tcPr>
            <w:tcW w:w="11880" w:type="dxa"/>
            <w:shd w:val="clear" w:color="auto" w:fill="E8EEF5"/>
            <w:tcMar>
              <w:top w:w="80" w:type="dxa"/>
              <w:left w:w="120" w:type="dxa"/>
              <w:bottom w:w="80" w:type="dxa"/>
              <w:right w:w="120" w:type="dxa"/>
            </w:tcMar>
            <w:vAlign w:val="center"/>
          </w:tcPr>
          <w:p w14:paraId="40B76908" w14:textId="77777777" w:rsidR="0081209C" w:rsidRDefault="0081209C" w:rsidP="00746817">
            <w:pPr>
              <w:spacing w:after="0"/>
            </w:pPr>
            <w:r>
              <w:rPr>
                <w:b/>
                <w:color w:val="0B2545"/>
                <w:sz w:val="18"/>
              </w:rPr>
              <w:t>Contents</w:t>
            </w:r>
          </w:p>
        </w:tc>
      </w:tr>
      <w:tr w:rsidR="0081209C" w14:paraId="70956463" w14:textId="77777777" w:rsidTr="00746817">
        <w:trPr>
          <w:cantSplit/>
        </w:trPr>
        <w:tc>
          <w:tcPr>
            <w:tcW w:w="1800" w:type="dxa"/>
            <w:tcMar>
              <w:top w:w="80" w:type="dxa"/>
              <w:left w:w="120" w:type="dxa"/>
              <w:bottom w:w="80" w:type="dxa"/>
              <w:right w:w="120" w:type="dxa"/>
            </w:tcMar>
            <w:vAlign w:val="center"/>
          </w:tcPr>
          <w:p w14:paraId="169ED66C" w14:textId="77777777" w:rsidR="00DC7AD8" w:rsidRDefault="00000000">
            <w:r>
              <w:t>S13</w:t>
            </w:r>
          </w:p>
        </w:tc>
        <w:tc>
          <w:tcPr>
            <w:tcW w:w="11880" w:type="dxa"/>
            <w:tcMar>
              <w:top w:w="80" w:type="dxa"/>
              <w:left w:w="120" w:type="dxa"/>
              <w:bottom w:w="80" w:type="dxa"/>
              <w:right w:w="120" w:type="dxa"/>
            </w:tcMar>
            <w:vAlign w:val="center"/>
          </w:tcPr>
          <w:p w14:paraId="6694ABF3" w14:textId="77777777" w:rsidR="0081209C" w:rsidRDefault="0081209C" w:rsidP="00746817">
            <w:pPr>
              <w:spacing w:after="0" w:line="240" w:lineRule="auto"/>
            </w:pPr>
            <w:r>
              <w:rPr>
                <w:sz w:val="18"/>
              </w:rPr>
              <w:t>Active-variable coding, data type and distribution</w:t>
            </w:r>
          </w:p>
        </w:tc>
      </w:tr>
      <w:tr w:rsidR="0081209C" w14:paraId="1055CE82" w14:textId="77777777" w:rsidTr="00746817">
        <w:trPr>
          <w:cantSplit/>
        </w:trPr>
        <w:tc>
          <w:tcPr>
            <w:tcW w:w="1800" w:type="dxa"/>
            <w:tcMar>
              <w:top w:w="80" w:type="dxa"/>
              <w:left w:w="120" w:type="dxa"/>
              <w:bottom w:w="80" w:type="dxa"/>
              <w:right w:w="120" w:type="dxa"/>
            </w:tcMar>
            <w:vAlign w:val="center"/>
          </w:tcPr>
          <w:p w14:paraId="2E392560" w14:textId="77777777" w:rsidR="00DC7AD8" w:rsidRDefault="00000000">
            <w:r>
              <w:t>S14</w:t>
            </w:r>
          </w:p>
        </w:tc>
        <w:tc>
          <w:tcPr>
            <w:tcW w:w="11880" w:type="dxa"/>
            <w:tcMar>
              <w:top w:w="80" w:type="dxa"/>
              <w:left w:w="120" w:type="dxa"/>
              <w:bottom w:w="80" w:type="dxa"/>
              <w:right w:w="120" w:type="dxa"/>
            </w:tcMar>
            <w:vAlign w:val="center"/>
          </w:tcPr>
          <w:p w14:paraId="615B8DA5" w14:textId="77777777" w:rsidR="0081209C" w:rsidRDefault="0081209C" w:rsidP="00746817">
            <w:pPr>
              <w:spacing w:after="0" w:line="240" w:lineRule="auto"/>
            </w:pPr>
            <w:r>
              <w:rPr>
                <w:sz w:val="18"/>
              </w:rPr>
              <w:t>Two- versus three-cluster silhouette comparison</w:t>
            </w:r>
          </w:p>
        </w:tc>
      </w:tr>
      <w:tr w:rsidR="0081209C" w14:paraId="2489B02C" w14:textId="77777777" w:rsidTr="00746817">
        <w:trPr>
          <w:cantSplit/>
        </w:trPr>
        <w:tc>
          <w:tcPr>
            <w:tcW w:w="1800" w:type="dxa"/>
            <w:tcMar>
              <w:top w:w="80" w:type="dxa"/>
              <w:left w:w="120" w:type="dxa"/>
              <w:bottom w:w="80" w:type="dxa"/>
              <w:right w:w="120" w:type="dxa"/>
            </w:tcMar>
            <w:vAlign w:val="center"/>
          </w:tcPr>
          <w:p w14:paraId="46E0035A" w14:textId="77777777" w:rsidR="00DC7AD8" w:rsidRDefault="00000000">
            <w:r>
              <w:t>S15</w:t>
            </w:r>
          </w:p>
        </w:tc>
        <w:tc>
          <w:tcPr>
            <w:tcW w:w="11880" w:type="dxa"/>
            <w:tcMar>
              <w:top w:w="80" w:type="dxa"/>
              <w:left w:w="120" w:type="dxa"/>
              <w:bottom w:w="80" w:type="dxa"/>
              <w:right w:w="120" w:type="dxa"/>
            </w:tcMar>
            <w:vAlign w:val="center"/>
          </w:tcPr>
          <w:p w14:paraId="1AED8165" w14:textId="77777777" w:rsidR="0081209C" w:rsidRDefault="0081209C" w:rsidP="00746817">
            <w:pPr>
              <w:spacing w:after="0" w:line="240" w:lineRule="auto"/>
            </w:pPr>
            <w:r>
              <w:rPr>
                <w:sz w:val="18"/>
              </w:rPr>
              <w:t>Continuous profiles of candidate solutions</w:t>
            </w:r>
          </w:p>
        </w:tc>
      </w:tr>
      <w:tr w:rsidR="0081209C" w14:paraId="4D5BCB54" w14:textId="77777777" w:rsidTr="00746817">
        <w:trPr>
          <w:cantSplit/>
        </w:trPr>
        <w:tc>
          <w:tcPr>
            <w:tcW w:w="1800" w:type="dxa"/>
            <w:tcMar>
              <w:top w:w="80" w:type="dxa"/>
              <w:left w:w="120" w:type="dxa"/>
              <w:bottom w:w="80" w:type="dxa"/>
              <w:right w:w="120" w:type="dxa"/>
            </w:tcMar>
            <w:vAlign w:val="center"/>
          </w:tcPr>
          <w:p w14:paraId="51384F77" w14:textId="77777777" w:rsidR="00DC7AD8" w:rsidRDefault="00000000">
            <w:r>
              <w:t>S16</w:t>
            </w:r>
          </w:p>
        </w:tc>
        <w:tc>
          <w:tcPr>
            <w:tcW w:w="11880" w:type="dxa"/>
            <w:tcMar>
              <w:top w:w="80" w:type="dxa"/>
              <w:left w:w="120" w:type="dxa"/>
              <w:bottom w:w="80" w:type="dxa"/>
              <w:right w:w="120" w:type="dxa"/>
            </w:tcMar>
            <w:vAlign w:val="center"/>
          </w:tcPr>
          <w:p w14:paraId="784D6D02" w14:textId="77777777" w:rsidR="0081209C" w:rsidRDefault="0081209C" w:rsidP="00746817">
            <w:pPr>
              <w:spacing w:after="0" w:line="240" w:lineRule="auto"/>
            </w:pPr>
            <w:r>
              <w:rPr>
                <w:sz w:val="18"/>
              </w:rPr>
              <w:t>Categorical profiles of candidate solutions</w:t>
            </w:r>
          </w:p>
        </w:tc>
      </w:tr>
      <w:tr w:rsidR="0081209C" w14:paraId="3CF17144" w14:textId="77777777" w:rsidTr="00746817">
        <w:trPr>
          <w:cantSplit/>
        </w:trPr>
        <w:tc>
          <w:tcPr>
            <w:tcW w:w="1800" w:type="dxa"/>
            <w:tcMar>
              <w:top w:w="80" w:type="dxa"/>
              <w:left w:w="120" w:type="dxa"/>
              <w:bottom w:w="80" w:type="dxa"/>
              <w:right w:w="120" w:type="dxa"/>
            </w:tcMar>
            <w:vAlign w:val="center"/>
          </w:tcPr>
          <w:p w14:paraId="55943B0B" w14:textId="77777777" w:rsidR="00DC7AD8" w:rsidRDefault="00000000">
            <w:r>
              <w:t>S17</w:t>
            </w:r>
          </w:p>
        </w:tc>
        <w:tc>
          <w:tcPr>
            <w:tcW w:w="11880" w:type="dxa"/>
            <w:tcMar>
              <w:top w:w="80" w:type="dxa"/>
              <w:left w:w="120" w:type="dxa"/>
              <w:bottom w:w="80" w:type="dxa"/>
              <w:right w:w="120" w:type="dxa"/>
            </w:tcMar>
            <w:vAlign w:val="center"/>
          </w:tcPr>
          <w:p w14:paraId="32A9F38F" w14:textId="77777777" w:rsidR="0081209C" w:rsidRDefault="0081209C" w:rsidP="00746817">
            <w:pPr>
              <w:spacing w:after="0" w:line="240" w:lineRule="auto"/>
            </w:pPr>
            <w:r>
              <w:rPr>
                <w:sz w:val="18"/>
              </w:rPr>
              <w:t>Bootstrap Jaccard stability</w:t>
            </w:r>
          </w:p>
        </w:tc>
      </w:tr>
      <w:tr w:rsidR="0081209C" w14:paraId="537D65A8" w14:textId="77777777" w:rsidTr="00746817">
        <w:trPr>
          <w:cantSplit/>
        </w:trPr>
        <w:tc>
          <w:tcPr>
            <w:tcW w:w="1800" w:type="dxa"/>
            <w:tcMar>
              <w:top w:w="80" w:type="dxa"/>
              <w:left w:w="120" w:type="dxa"/>
              <w:bottom w:w="80" w:type="dxa"/>
              <w:right w:w="120" w:type="dxa"/>
            </w:tcMar>
            <w:vAlign w:val="center"/>
          </w:tcPr>
          <w:p w14:paraId="15932003" w14:textId="77777777" w:rsidR="00DC7AD8" w:rsidRDefault="00000000">
            <w:r>
              <w:t>S18</w:t>
            </w:r>
          </w:p>
        </w:tc>
        <w:tc>
          <w:tcPr>
            <w:tcW w:w="11880" w:type="dxa"/>
            <w:tcMar>
              <w:top w:w="80" w:type="dxa"/>
              <w:left w:w="120" w:type="dxa"/>
              <w:bottom w:w="80" w:type="dxa"/>
              <w:right w:w="120" w:type="dxa"/>
            </w:tcMar>
            <w:vAlign w:val="center"/>
          </w:tcPr>
          <w:p w14:paraId="483FD28E" w14:textId="77777777" w:rsidR="0081209C" w:rsidRDefault="0081209C" w:rsidP="00746817">
            <w:pPr>
              <w:spacing w:after="0" w:line="240" w:lineRule="auto"/>
            </w:pPr>
            <w:r>
              <w:rPr>
                <w:sz w:val="18"/>
              </w:rPr>
              <w:t>Final two-cluster continuous profile</w:t>
            </w:r>
          </w:p>
        </w:tc>
      </w:tr>
      <w:tr w:rsidR="0081209C" w14:paraId="1C705D1E" w14:textId="77777777" w:rsidTr="00746817">
        <w:trPr>
          <w:cantSplit/>
        </w:trPr>
        <w:tc>
          <w:tcPr>
            <w:tcW w:w="1800" w:type="dxa"/>
            <w:tcMar>
              <w:top w:w="80" w:type="dxa"/>
              <w:left w:w="120" w:type="dxa"/>
              <w:bottom w:w="80" w:type="dxa"/>
              <w:right w:w="120" w:type="dxa"/>
            </w:tcMar>
            <w:vAlign w:val="center"/>
          </w:tcPr>
          <w:p w14:paraId="0CB1B03B" w14:textId="77777777" w:rsidR="00DC7AD8" w:rsidRDefault="00000000">
            <w:r>
              <w:t>S19</w:t>
            </w:r>
          </w:p>
        </w:tc>
        <w:tc>
          <w:tcPr>
            <w:tcW w:w="11880" w:type="dxa"/>
            <w:tcMar>
              <w:top w:w="80" w:type="dxa"/>
              <w:left w:w="120" w:type="dxa"/>
              <w:bottom w:w="80" w:type="dxa"/>
              <w:right w:w="120" w:type="dxa"/>
            </w:tcMar>
            <w:vAlign w:val="center"/>
          </w:tcPr>
          <w:p w14:paraId="17C284E1" w14:textId="77777777" w:rsidR="0081209C" w:rsidRDefault="0081209C" w:rsidP="00746817">
            <w:pPr>
              <w:spacing w:after="0" w:line="240" w:lineRule="auto"/>
            </w:pPr>
            <w:r>
              <w:rPr>
                <w:sz w:val="18"/>
              </w:rPr>
              <w:t>Final two-cluster categorical profile</w:t>
            </w:r>
          </w:p>
        </w:tc>
      </w:tr>
      <w:tr w:rsidR="0081209C" w14:paraId="60BE49FF" w14:textId="77777777" w:rsidTr="00746817">
        <w:trPr>
          <w:cantSplit/>
        </w:trPr>
        <w:tc>
          <w:tcPr>
            <w:tcW w:w="1800" w:type="dxa"/>
            <w:tcMar>
              <w:top w:w="80" w:type="dxa"/>
              <w:left w:w="120" w:type="dxa"/>
              <w:bottom w:w="80" w:type="dxa"/>
              <w:right w:w="120" w:type="dxa"/>
            </w:tcMar>
            <w:vAlign w:val="center"/>
          </w:tcPr>
          <w:p w14:paraId="1DB11647" w14:textId="77777777" w:rsidR="0081209C" w:rsidRDefault="0081209C" w:rsidP="00746817">
            <w:pPr>
              <w:spacing w:after="0" w:line="240" w:lineRule="auto"/>
            </w:pPr>
            <w:r>
              <w:rPr>
                <w:sz w:val="18"/>
              </w:rPr>
              <w:t>Figure S</w:t>
            </w:r>
            <w:r w:rsidR="004B2CF4">
              <w:rPr>
                <w:sz w:val="18"/>
              </w:rPr>
              <w:t>6</w:t>
            </w:r>
          </w:p>
        </w:tc>
        <w:tc>
          <w:tcPr>
            <w:tcW w:w="11880" w:type="dxa"/>
            <w:tcMar>
              <w:top w:w="80" w:type="dxa"/>
              <w:left w:w="120" w:type="dxa"/>
              <w:bottom w:w="80" w:type="dxa"/>
              <w:right w:w="120" w:type="dxa"/>
            </w:tcMar>
            <w:vAlign w:val="center"/>
          </w:tcPr>
          <w:p w14:paraId="2DB0551F" w14:textId="77777777" w:rsidR="0081209C" w:rsidRDefault="0081209C" w:rsidP="00746817">
            <w:pPr>
              <w:spacing w:after="0" w:line="240" w:lineRule="auto"/>
            </w:pPr>
            <w:r>
              <w:rPr>
                <w:sz w:val="18"/>
              </w:rPr>
              <w:t>Average silhouette width for k = 2-10</w:t>
            </w:r>
          </w:p>
        </w:tc>
      </w:tr>
      <w:tr>
        <w:trPr>
          <w:cantSplit/>
        </w:trPr>
        <w:tc>
          <w:tcPr>
            <w:tcW w:type="dxa" w:w="1800"/>
          </w:tcPr>
          <w:p>
            <w:r>
              <w:t>File S2</w:t>
            </w:r>
          </w:p>
        </w:tc>
        <w:tc>
          <w:tcPr>
            <w:tcW w:type="dxa" w:w="11880"/>
          </w:tcPr>
          <w:p>
            <w:r>
              <w:t>PAM cluster-analysis data and reproducible analysis outputs</w:t>
            </w:r>
          </w:p>
        </w:tc>
      </w:tr>
    </w:tbl>
    <w:p w14:paraId="7F299D44" w14:textId="77777777" w:rsidR="0081209C" w:rsidRDefault="0081209C" w:rsidP="0081209C">
      <w:pPr>
        <w:spacing w:after="0"/>
      </w:pPr>
    </w:p>
    <w:p w14:paraId="7A832D8A" w14:textId="77777777" w:rsidR="0081209C" w:rsidRDefault="0081209C" w:rsidP="0081209C">
      <w:r>
        <w:br w:type="page"/>
      </w:r>
    </w:p>
    <w:p w14:paraId="15770072" w14:textId="77777777" w:rsidR="0081209C" w:rsidRDefault="0081209C" w:rsidP="0081209C">
      <w:pPr>
        <w:pStyle w:val="Heading1"/>
      </w:pPr>
      <w:r>
        <w:t>Supplementary tables</w:t>
      </w:r>
    </w:p>
    <w:p w14:paraId="1158CBE4" w14:textId="77777777" w:rsidR="0081209C" w:rsidRDefault="0081209C" w:rsidP="0081209C">
      <w:pPr>
        <w:pStyle w:val="Caption"/>
        <w:keepNext/>
      </w:pPr>
      <w:r>
        <w:rPr>
          <w:b/>
          <w:color w:val="0B2545"/>
        </w:rPr>
        <w:t>Supplementary Table S13. Coding, data type and overall distribution of variables used actively in the cluster analysis.</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1440"/>
        <w:gridCol w:w="2304"/>
        <w:gridCol w:w="1944"/>
        <w:gridCol w:w="3096"/>
        <w:gridCol w:w="4896"/>
      </w:tblGrid>
      <w:tr w:rsidR="0081209C" w14:paraId="4A69ECD7" w14:textId="77777777" w:rsidTr="00746817">
        <w:trPr>
          <w:tblHeader w:val="true"/>
          <w:cantSplit/>
        </w:trPr>
        <w:tc>
          <w:tcPr>
            <w:tcW w:w="1440" w:type="dxa"/>
            <w:shd w:val="clear" w:color="auto" w:fill="E8EEF5"/>
            <w:tcMar>
              <w:top w:w="80" w:type="dxa"/>
              <w:left w:w="120" w:type="dxa"/>
              <w:bottom w:w="80" w:type="dxa"/>
              <w:right w:w="120" w:type="dxa"/>
            </w:tcMar>
            <w:vAlign w:val="center"/>
          </w:tcPr>
          <w:p w14:paraId="16929F54" w14:textId="77777777" w:rsidR="0081209C" w:rsidRDefault="0081209C" w:rsidP="00746817">
            <w:pPr>
              <w:spacing w:after="0"/>
            </w:pPr>
            <w:r>
              <w:rPr>
                <w:b/>
                <w:color w:val="0B2545"/>
                <w:sz w:val="14"/>
              </w:rPr>
              <w:t>Role</w:t>
            </w:r>
          </w:p>
        </w:tc>
        <w:tc>
          <w:tcPr>
            <w:tcW w:w="2304" w:type="dxa"/>
            <w:shd w:val="clear" w:color="auto" w:fill="E8EEF5"/>
            <w:tcMar>
              <w:top w:w="80" w:type="dxa"/>
              <w:left w:w="120" w:type="dxa"/>
              <w:bottom w:w="80" w:type="dxa"/>
              <w:right w:w="120" w:type="dxa"/>
            </w:tcMar>
            <w:vAlign w:val="center"/>
          </w:tcPr>
          <w:p w14:paraId="11F72785" w14:textId="77777777" w:rsidR="0081209C" w:rsidRDefault="0081209C" w:rsidP="00746817">
            <w:pPr>
              <w:spacing w:after="0"/>
            </w:pPr>
            <w:r>
              <w:rPr>
                <w:b/>
                <w:color w:val="0B2545"/>
                <w:sz w:val="14"/>
              </w:rPr>
              <w:t>Variable</w:t>
            </w:r>
          </w:p>
        </w:tc>
        <w:tc>
          <w:tcPr>
            <w:tcW w:w="1944" w:type="dxa"/>
            <w:shd w:val="clear" w:color="auto" w:fill="E8EEF5"/>
            <w:tcMar>
              <w:top w:w="80" w:type="dxa"/>
              <w:left w:w="120" w:type="dxa"/>
              <w:bottom w:w="80" w:type="dxa"/>
              <w:right w:w="120" w:type="dxa"/>
            </w:tcMar>
            <w:vAlign w:val="center"/>
          </w:tcPr>
          <w:p w14:paraId="51B3D02A" w14:textId="77777777" w:rsidR="0081209C" w:rsidRDefault="0081209C" w:rsidP="00746817">
            <w:pPr>
              <w:spacing w:after="0"/>
            </w:pPr>
            <w:r>
              <w:rPr>
                <w:b/>
                <w:color w:val="0B2545"/>
                <w:sz w:val="14"/>
              </w:rPr>
              <w:t>Data type</w:t>
            </w:r>
          </w:p>
        </w:tc>
        <w:tc>
          <w:tcPr>
            <w:tcW w:w="3096" w:type="dxa"/>
            <w:shd w:val="clear" w:color="auto" w:fill="E8EEF5"/>
            <w:tcMar>
              <w:top w:w="80" w:type="dxa"/>
              <w:left w:w="120" w:type="dxa"/>
              <w:bottom w:w="80" w:type="dxa"/>
              <w:right w:w="120" w:type="dxa"/>
            </w:tcMar>
            <w:vAlign w:val="center"/>
          </w:tcPr>
          <w:p w14:paraId="7A45B398" w14:textId="77777777" w:rsidR="0081209C" w:rsidRDefault="0081209C" w:rsidP="00746817">
            <w:pPr>
              <w:spacing w:after="0"/>
            </w:pPr>
            <w:r>
              <w:rPr>
                <w:b/>
                <w:color w:val="0B2545"/>
                <w:sz w:val="14"/>
              </w:rPr>
              <w:t>Coding or unit</w:t>
            </w:r>
          </w:p>
        </w:tc>
        <w:tc>
          <w:tcPr>
            <w:tcW w:w="4896" w:type="dxa"/>
            <w:shd w:val="clear" w:color="auto" w:fill="E8EEF5"/>
            <w:tcMar>
              <w:top w:w="80" w:type="dxa"/>
              <w:left w:w="120" w:type="dxa"/>
              <w:bottom w:w="80" w:type="dxa"/>
              <w:right w:w="120" w:type="dxa"/>
            </w:tcMar>
            <w:vAlign w:val="center"/>
          </w:tcPr>
          <w:p w14:paraId="5F07D457" w14:textId="77777777" w:rsidR="0081209C" w:rsidRDefault="0081209C" w:rsidP="00746817">
            <w:pPr>
              <w:spacing w:after="0"/>
            </w:pPr>
            <w:r>
              <w:rPr>
                <w:b/>
                <w:color w:val="0B2545"/>
                <w:sz w:val="14"/>
              </w:rPr>
              <w:t>Overall distribution (n = 148)</w:t>
            </w:r>
          </w:p>
        </w:tc>
      </w:tr>
      <w:tr w:rsidR="0081209C" w14:paraId="30474D80" w14:textId="77777777" w:rsidTr="00746817">
        <w:trPr>
          <w:cantSplit/>
        </w:trPr>
        <w:tc>
          <w:tcPr>
            <w:tcW w:w="1440" w:type="dxa"/>
            <w:tcMar>
              <w:top w:w="80" w:type="dxa"/>
              <w:left w:w="120" w:type="dxa"/>
              <w:bottom w:w="80" w:type="dxa"/>
              <w:right w:w="120" w:type="dxa"/>
            </w:tcMar>
            <w:vAlign w:val="center"/>
          </w:tcPr>
          <w:p w14:paraId="5CAFC8C6" w14:textId="77777777" w:rsidR="0081209C" w:rsidRDefault="0081209C" w:rsidP="00746817">
            <w:pPr>
              <w:spacing w:after="0" w:line="240" w:lineRule="auto"/>
            </w:pPr>
            <w:r>
              <w:rPr>
                <w:sz w:val="14"/>
              </w:rPr>
              <w:t>Response</w:t>
            </w:r>
          </w:p>
        </w:tc>
        <w:tc>
          <w:tcPr>
            <w:tcW w:w="2304" w:type="dxa"/>
            <w:tcMar>
              <w:top w:w="80" w:type="dxa"/>
              <w:left w:w="120" w:type="dxa"/>
              <w:bottom w:w="80" w:type="dxa"/>
              <w:right w:w="120" w:type="dxa"/>
            </w:tcMar>
            <w:vAlign w:val="center"/>
          </w:tcPr>
          <w:p w14:paraId="5EB63782" w14:textId="77777777" w:rsidR="0081209C" w:rsidRDefault="0081209C" w:rsidP="00746817">
            <w:pPr>
              <w:spacing w:after="0" w:line="240" w:lineRule="auto"/>
            </w:pPr>
            <w:r>
              <w:rPr>
                <w:sz w:val="14"/>
              </w:rPr>
              <w:t>Average fishing distance</w:t>
            </w:r>
          </w:p>
        </w:tc>
        <w:tc>
          <w:tcPr>
            <w:tcW w:w="1944" w:type="dxa"/>
            <w:tcMar>
              <w:top w:w="80" w:type="dxa"/>
              <w:left w:w="120" w:type="dxa"/>
              <w:bottom w:w="80" w:type="dxa"/>
              <w:right w:w="120" w:type="dxa"/>
            </w:tcMar>
            <w:vAlign w:val="center"/>
          </w:tcPr>
          <w:p w14:paraId="0F7C5F6E" w14:textId="77777777" w:rsidR="0081209C" w:rsidRDefault="0081209C" w:rsidP="00746817">
            <w:pPr>
              <w:spacing w:after="0" w:line="240" w:lineRule="auto"/>
            </w:pPr>
            <w:r>
              <w:rPr>
                <w:sz w:val="14"/>
              </w:rPr>
              <w:t>Continuous</w:t>
            </w:r>
          </w:p>
        </w:tc>
        <w:tc>
          <w:tcPr>
            <w:tcW w:w="3096" w:type="dxa"/>
            <w:tcMar>
              <w:top w:w="80" w:type="dxa"/>
              <w:left w:w="120" w:type="dxa"/>
              <w:bottom w:w="80" w:type="dxa"/>
              <w:right w:w="120" w:type="dxa"/>
            </w:tcMar>
            <w:vAlign w:val="center"/>
          </w:tcPr>
          <w:p w14:paraId="3165B356" w14:textId="77777777" w:rsidR="0081209C" w:rsidRDefault="0081209C" w:rsidP="00746817">
            <w:pPr>
              <w:spacing w:after="0" w:line="240" w:lineRule="auto"/>
            </w:pPr>
            <w:r>
              <w:rPr>
                <w:sz w:val="14"/>
              </w:rPr>
              <w:t>km</w:t>
            </w:r>
          </w:p>
        </w:tc>
        <w:tc>
          <w:tcPr>
            <w:tcW w:w="4896" w:type="dxa"/>
            <w:tcMar>
              <w:top w:w="80" w:type="dxa"/>
              <w:left w:w="120" w:type="dxa"/>
              <w:bottom w:w="80" w:type="dxa"/>
              <w:right w:w="120" w:type="dxa"/>
            </w:tcMar>
            <w:vAlign w:val="center"/>
          </w:tcPr>
          <w:p w14:paraId="259DC2CF" w14:textId="77777777" w:rsidR="0081209C" w:rsidRDefault="0081209C" w:rsidP="00746817">
            <w:pPr>
              <w:spacing w:after="0" w:line="240" w:lineRule="auto"/>
            </w:pPr>
            <w:r>
              <w:rPr>
                <w:sz w:val="14"/>
              </w:rPr>
              <w:t>Mean 852.87; SD 527.39; range 36.06-2,376.54</w:t>
            </w:r>
          </w:p>
        </w:tc>
      </w:tr>
      <w:tr w:rsidR="0081209C" w14:paraId="0AD94270" w14:textId="77777777" w:rsidTr="00746817">
        <w:trPr>
          <w:cantSplit/>
        </w:trPr>
        <w:tc>
          <w:tcPr>
            <w:tcW w:w="1440" w:type="dxa"/>
            <w:tcMar>
              <w:top w:w="80" w:type="dxa"/>
              <w:left w:w="120" w:type="dxa"/>
              <w:bottom w:w="80" w:type="dxa"/>
              <w:right w:w="120" w:type="dxa"/>
            </w:tcMar>
            <w:vAlign w:val="center"/>
          </w:tcPr>
          <w:p w14:paraId="3A74FA39"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34B02490" w14:textId="77777777" w:rsidR="0081209C" w:rsidRDefault="0081209C" w:rsidP="00746817">
            <w:pPr>
              <w:spacing w:after="0" w:line="240" w:lineRule="auto"/>
            </w:pPr>
            <w:r>
              <w:rPr>
                <w:sz w:val="14"/>
              </w:rPr>
              <w:t>Fishing experience</w:t>
            </w:r>
          </w:p>
        </w:tc>
        <w:tc>
          <w:tcPr>
            <w:tcW w:w="1944" w:type="dxa"/>
            <w:tcMar>
              <w:top w:w="80" w:type="dxa"/>
              <w:left w:w="120" w:type="dxa"/>
              <w:bottom w:w="80" w:type="dxa"/>
              <w:right w:w="120" w:type="dxa"/>
            </w:tcMar>
            <w:vAlign w:val="center"/>
          </w:tcPr>
          <w:p w14:paraId="64778991" w14:textId="77777777" w:rsidR="0081209C" w:rsidRDefault="0081209C" w:rsidP="00746817">
            <w:pPr>
              <w:spacing w:after="0" w:line="240" w:lineRule="auto"/>
            </w:pPr>
            <w:r>
              <w:rPr>
                <w:sz w:val="14"/>
              </w:rPr>
              <w:t>Continuous</w:t>
            </w:r>
          </w:p>
        </w:tc>
        <w:tc>
          <w:tcPr>
            <w:tcW w:w="3096" w:type="dxa"/>
            <w:tcMar>
              <w:top w:w="80" w:type="dxa"/>
              <w:left w:w="120" w:type="dxa"/>
              <w:bottom w:w="80" w:type="dxa"/>
              <w:right w:w="120" w:type="dxa"/>
            </w:tcMar>
            <w:vAlign w:val="center"/>
          </w:tcPr>
          <w:p w14:paraId="58E57709" w14:textId="77777777" w:rsidR="0081209C" w:rsidRDefault="0081209C" w:rsidP="00746817">
            <w:pPr>
              <w:spacing w:after="0" w:line="240" w:lineRule="auto"/>
            </w:pPr>
            <w:r>
              <w:rPr>
                <w:sz w:val="14"/>
              </w:rPr>
              <w:t>years</w:t>
            </w:r>
          </w:p>
        </w:tc>
        <w:tc>
          <w:tcPr>
            <w:tcW w:w="4896" w:type="dxa"/>
            <w:tcMar>
              <w:top w:w="80" w:type="dxa"/>
              <w:left w:w="120" w:type="dxa"/>
              <w:bottom w:w="80" w:type="dxa"/>
              <w:right w:w="120" w:type="dxa"/>
            </w:tcMar>
            <w:vAlign w:val="center"/>
          </w:tcPr>
          <w:p w14:paraId="76147BAB" w14:textId="77777777" w:rsidR="0081209C" w:rsidRDefault="0081209C" w:rsidP="00746817">
            <w:pPr>
              <w:spacing w:after="0" w:line="240" w:lineRule="auto"/>
            </w:pPr>
            <w:r>
              <w:rPr>
                <w:sz w:val="14"/>
              </w:rPr>
              <w:t>Mean 26.28; SD 9.17; range 3-48</w:t>
            </w:r>
          </w:p>
        </w:tc>
      </w:tr>
      <w:tr w:rsidR="0081209C" w14:paraId="3DCB2BE8" w14:textId="77777777" w:rsidTr="00746817">
        <w:trPr>
          <w:cantSplit/>
        </w:trPr>
        <w:tc>
          <w:tcPr>
            <w:tcW w:w="1440" w:type="dxa"/>
            <w:tcMar>
              <w:top w:w="80" w:type="dxa"/>
              <w:left w:w="120" w:type="dxa"/>
              <w:bottom w:w="80" w:type="dxa"/>
              <w:right w:w="120" w:type="dxa"/>
            </w:tcMar>
            <w:vAlign w:val="center"/>
          </w:tcPr>
          <w:p w14:paraId="4BD68B25"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00A4D6B9" w14:textId="77777777" w:rsidR="0081209C" w:rsidRDefault="0081209C" w:rsidP="00746817">
            <w:pPr>
              <w:spacing w:after="0" w:line="240" w:lineRule="auto"/>
            </w:pPr>
            <w:r>
              <w:rPr>
                <w:sz w:val="14"/>
              </w:rPr>
              <w:t>Vessel length</w:t>
            </w:r>
          </w:p>
        </w:tc>
        <w:tc>
          <w:tcPr>
            <w:tcW w:w="1944" w:type="dxa"/>
            <w:tcMar>
              <w:top w:w="80" w:type="dxa"/>
              <w:left w:w="120" w:type="dxa"/>
              <w:bottom w:w="80" w:type="dxa"/>
              <w:right w:w="120" w:type="dxa"/>
            </w:tcMar>
            <w:vAlign w:val="center"/>
          </w:tcPr>
          <w:p w14:paraId="4ECE273C" w14:textId="77777777" w:rsidR="0081209C" w:rsidRDefault="0081209C" w:rsidP="00746817">
            <w:pPr>
              <w:spacing w:after="0" w:line="240" w:lineRule="auto"/>
            </w:pPr>
            <w:r>
              <w:rPr>
                <w:sz w:val="14"/>
              </w:rPr>
              <w:t>Continuous</w:t>
            </w:r>
          </w:p>
        </w:tc>
        <w:tc>
          <w:tcPr>
            <w:tcW w:w="3096" w:type="dxa"/>
            <w:tcMar>
              <w:top w:w="80" w:type="dxa"/>
              <w:left w:w="120" w:type="dxa"/>
              <w:bottom w:w="80" w:type="dxa"/>
              <w:right w:w="120" w:type="dxa"/>
            </w:tcMar>
            <w:vAlign w:val="center"/>
          </w:tcPr>
          <w:p w14:paraId="55C41332" w14:textId="77777777" w:rsidR="0081209C" w:rsidRDefault="0081209C" w:rsidP="00746817">
            <w:pPr>
              <w:spacing w:after="0" w:line="240" w:lineRule="auto"/>
            </w:pPr>
            <w:r>
              <w:rPr>
                <w:sz w:val="14"/>
              </w:rPr>
              <w:t>m</w:t>
            </w:r>
          </w:p>
        </w:tc>
        <w:tc>
          <w:tcPr>
            <w:tcW w:w="4896" w:type="dxa"/>
            <w:tcMar>
              <w:top w:w="80" w:type="dxa"/>
              <w:left w:w="120" w:type="dxa"/>
              <w:bottom w:w="80" w:type="dxa"/>
              <w:right w:w="120" w:type="dxa"/>
            </w:tcMar>
            <w:vAlign w:val="center"/>
          </w:tcPr>
          <w:p w14:paraId="5E2147C5" w14:textId="77777777" w:rsidR="0081209C" w:rsidRDefault="0081209C" w:rsidP="00746817">
            <w:pPr>
              <w:spacing w:after="0" w:line="240" w:lineRule="auto"/>
            </w:pPr>
            <w:r>
              <w:rPr>
                <w:sz w:val="14"/>
              </w:rPr>
              <w:t>Mean 18.53; SD 2.24; range 10.67-25.91</w:t>
            </w:r>
          </w:p>
        </w:tc>
      </w:tr>
      <w:tr w:rsidR="0081209C" w14:paraId="4CC5AF7E" w14:textId="77777777" w:rsidTr="00746817">
        <w:trPr>
          <w:cantSplit/>
        </w:trPr>
        <w:tc>
          <w:tcPr>
            <w:tcW w:w="1440" w:type="dxa"/>
            <w:tcMar>
              <w:top w:w="80" w:type="dxa"/>
              <w:left w:w="120" w:type="dxa"/>
              <w:bottom w:w="80" w:type="dxa"/>
              <w:right w:w="120" w:type="dxa"/>
            </w:tcMar>
            <w:vAlign w:val="center"/>
          </w:tcPr>
          <w:p w14:paraId="366026DE"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21BFE658" w14:textId="77777777" w:rsidR="0081209C" w:rsidRDefault="0081209C" w:rsidP="00746817">
            <w:pPr>
              <w:spacing w:after="0" w:line="240" w:lineRule="auto"/>
            </w:pPr>
            <w:r>
              <w:rPr>
                <w:sz w:val="14"/>
              </w:rPr>
              <w:t>Cost per trip</w:t>
            </w:r>
          </w:p>
        </w:tc>
        <w:tc>
          <w:tcPr>
            <w:tcW w:w="1944" w:type="dxa"/>
            <w:tcMar>
              <w:top w:w="80" w:type="dxa"/>
              <w:left w:w="120" w:type="dxa"/>
              <w:bottom w:w="80" w:type="dxa"/>
              <w:right w:w="120" w:type="dxa"/>
            </w:tcMar>
            <w:vAlign w:val="center"/>
          </w:tcPr>
          <w:p w14:paraId="59F493AF" w14:textId="77777777" w:rsidR="0081209C" w:rsidRDefault="0081209C" w:rsidP="00746817">
            <w:pPr>
              <w:spacing w:after="0" w:line="240" w:lineRule="auto"/>
            </w:pPr>
            <w:r>
              <w:rPr>
                <w:sz w:val="14"/>
              </w:rPr>
              <w:t>Continuous</w:t>
            </w:r>
          </w:p>
        </w:tc>
        <w:tc>
          <w:tcPr>
            <w:tcW w:w="3096" w:type="dxa"/>
            <w:tcMar>
              <w:top w:w="80" w:type="dxa"/>
              <w:left w:w="120" w:type="dxa"/>
              <w:bottom w:w="80" w:type="dxa"/>
              <w:right w:w="120" w:type="dxa"/>
            </w:tcMar>
            <w:vAlign w:val="center"/>
          </w:tcPr>
          <w:p w14:paraId="16D298FD" w14:textId="77777777" w:rsidR="0081209C" w:rsidRDefault="0081209C" w:rsidP="00746817">
            <w:pPr>
              <w:spacing w:after="0" w:line="240" w:lineRule="auto"/>
            </w:pPr>
            <w:r>
              <w:rPr>
                <w:sz w:val="14"/>
              </w:rPr>
              <w:t>USD</w:t>
            </w:r>
          </w:p>
        </w:tc>
        <w:tc>
          <w:tcPr>
            <w:tcW w:w="4896" w:type="dxa"/>
            <w:tcMar>
              <w:top w:w="80" w:type="dxa"/>
              <w:left w:w="120" w:type="dxa"/>
              <w:bottom w:w="80" w:type="dxa"/>
              <w:right w:w="120" w:type="dxa"/>
            </w:tcMar>
            <w:vAlign w:val="center"/>
          </w:tcPr>
          <w:p w14:paraId="2843D16B" w14:textId="77777777" w:rsidR="0081209C" w:rsidRDefault="0081209C" w:rsidP="00746817">
            <w:pPr>
              <w:spacing w:after="0" w:line="240" w:lineRule="auto"/>
            </w:pPr>
            <w:r>
              <w:rPr>
                <w:sz w:val="14"/>
              </w:rPr>
              <w:t>Mean 5,376.83; SD 3,594.24; range 519.53-15,586.03</w:t>
            </w:r>
          </w:p>
        </w:tc>
      </w:tr>
      <w:tr w:rsidR="0081209C" w14:paraId="75284262" w14:textId="77777777" w:rsidTr="00746817">
        <w:trPr>
          <w:cantSplit/>
        </w:trPr>
        <w:tc>
          <w:tcPr>
            <w:tcW w:w="1440" w:type="dxa"/>
            <w:tcMar>
              <w:top w:w="80" w:type="dxa"/>
              <w:left w:w="120" w:type="dxa"/>
              <w:bottom w:w="80" w:type="dxa"/>
              <w:right w:w="120" w:type="dxa"/>
            </w:tcMar>
            <w:vAlign w:val="center"/>
          </w:tcPr>
          <w:p w14:paraId="56EA4266"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740223C9" w14:textId="77777777" w:rsidR="0081209C" w:rsidRDefault="0081209C" w:rsidP="00746817">
            <w:pPr>
              <w:spacing w:after="0" w:line="240" w:lineRule="auto"/>
            </w:pPr>
            <w:r>
              <w:rPr>
                <w:sz w:val="14"/>
              </w:rPr>
              <w:t>Departure site</w:t>
            </w:r>
          </w:p>
        </w:tc>
        <w:tc>
          <w:tcPr>
            <w:tcW w:w="1944" w:type="dxa"/>
            <w:tcMar>
              <w:top w:w="80" w:type="dxa"/>
              <w:left w:w="120" w:type="dxa"/>
              <w:bottom w:w="80" w:type="dxa"/>
              <w:right w:w="120" w:type="dxa"/>
            </w:tcMar>
            <w:vAlign w:val="center"/>
          </w:tcPr>
          <w:p w14:paraId="1123C2F8" w14:textId="77777777" w:rsidR="0081209C" w:rsidRDefault="0081209C" w:rsidP="00746817">
            <w:pPr>
              <w:spacing w:after="0" w:line="240" w:lineRule="auto"/>
            </w:pPr>
            <w:r>
              <w:rPr>
                <w:sz w:val="14"/>
              </w:rPr>
              <w:t>Nominal categorical</w:t>
            </w:r>
          </w:p>
        </w:tc>
        <w:tc>
          <w:tcPr>
            <w:tcW w:w="3096" w:type="dxa"/>
            <w:tcMar>
              <w:top w:w="80" w:type="dxa"/>
              <w:left w:w="120" w:type="dxa"/>
              <w:bottom w:w="80" w:type="dxa"/>
              <w:right w:w="120" w:type="dxa"/>
            </w:tcMar>
            <w:vAlign w:val="center"/>
          </w:tcPr>
          <w:p w14:paraId="23FB5BC4" w14:textId="77777777" w:rsidR="0081209C" w:rsidRDefault="0081209C" w:rsidP="00746817">
            <w:pPr>
              <w:spacing w:after="0" w:line="240" w:lineRule="auto"/>
            </w:pPr>
            <w:r>
              <w:rPr>
                <w:sz w:val="14"/>
              </w:rPr>
              <w:t>A; B; C</w:t>
            </w:r>
          </w:p>
        </w:tc>
        <w:tc>
          <w:tcPr>
            <w:tcW w:w="4896" w:type="dxa"/>
            <w:tcMar>
              <w:top w:w="80" w:type="dxa"/>
              <w:left w:w="120" w:type="dxa"/>
              <w:bottom w:w="80" w:type="dxa"/>
              <w:right w:w="120" w:type="dxa"/>
            </w:tcMar>
            <w:vAlign w:val="center"/>
          </w:tcPr>
          <w:p w14:paraId="7CFC4677" w14:textId="77777777" w:rsidR="0081209C" w:rsidRDefault="0081209C" w:rsidP="00746817">
            <w:pPr>
              <w:spacing w:after="0" w:line="240" w:lineRule="auto"/>
            </w:pPr>
            <w:r>
              <w:rPr>
                <w:sz w:val="14"/>
              </w:rPr>
              <w:t>A: 117 (79.1%); B: 11 (7.4%); C: 20 (13.5%)</w:t>
            </w:r>
          </w:p>
        </w:tc>
      </w:tr>
      <w:tr w:rsidR="0081209C" w14:paraId="641B6632" w14:textId="77777777" w:rsidTr="00746817">
        <w:trPr>
          <w:cantSplit/>
        </w:trPr>
        <w:tc>
          <w:tcPr>
            <w:tcW w:w="1440" w:type="dxa"/>
            <w:tcMar>
              <w:top w:w="80" w:type="dxa"/>
              <w:left w:w="120" w:type="dxa"/>
              <w:bottom w:w="80" w:type="dxa"/>
              <w:right w:w="120" w:type="dxa"/>
            </w:tcMar>
            <w:vAlign w:val="center"/>
          </w:tcPr>
          <w:p w14:paraId="24878CE2"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7F348780" w14:textId="77777777" w:rsidR="0081209C" w:rsidRDefault="0081209C" w:rsidP="00746817">
            <w:pPr>
              <w:spacing w:after="0" w:line="240" w:lineRule="auto"/>
            </w:pPr>
            <w:r>
              <w:rPr>
                <w:sz w:val="14"/>
              </w:rPr>
              <w:t>AIS installed</w:t>
            </w:r>
          </w:p>
        </w:tc>
        <w:tc>
          <w:tcPr>
            <w:tcW w:w="1944" w:type="dxa"/>
            <w:tcMar>
              <w:top w:w="80" w:type="dxa"/>
              <w:left w:w="120" w:type="dxa"/>
              <w:bottom w:w="80" w:type="dxa"/>
              <w:right w:w="120" w:type="dxa"/>
            </w:tcMar>
            <w:vAlign w:val="center"/>
          </w:tcPr>
          <w:p w14:paraId="1D3F2BB1" w14:textId="77777777" w:rsidR="0081209C" w:rsidRDefault="0081209C" w:rsidP="00746817">
            <w:pPr>
              <w:spacing w:after="0" w:line="240" w:lineRule="auto"/>
            </w:pPr>
            <w:r>
              <w:rPr>
                <w:sz w:val="14"/>
              </w:rPr>
              <w:t>Binary nominal</w:t>
            </w:r>
          </w:p>
        </w:tc>
        <w:tc>
          <w:tcPr>
            <w:tcW w:w="3096" w:type="dxa"/>
            <w:tcMar>
              <w:top w:w="80" w:type="dxa"/>
              <w:left w:w="120" w:type="dxa"/>
              <w:bottom w:w="80" w:type="dxa"/>
              <w:right w:w="120" w:type="dxa"/>
            </w:tcMar>
            <w:vAlign w:val="center"/>
          </w:tcPr>
          <w:p w14:paraId="1B7BF840" w14:textId="77777777" w:rsidR="0081209C" w:rsidRDefault="0081209C" w:rsidP="00746817">
            <w:pPr>
              <w:spacing w:after="0" w:line="240" w:lineRule="auto"/>
            </w:pPr>
            <w:r>
              <w:rPr>
                <w:sz w:val="14"/>
              </w:rPr>
              <w:t>No; Yes</w:t>
            </w:r>
          </w:p>
        </w:tc>
        <w:tc>
          <w:tcPr>
            <w:tcW w:w="4896" w:type="dxa"/>
            <w:tcMar>
              <w:top w:w="80" w:type="dxa"/>
              <w:left w:w="120" w:type="dxa"/>
              <w:bottom w:w="80" w:type="dxa"/>
              <w:right w:w="120" w:type="dxa"/>
            </w:tcMar>
            <w:vAlign w:val="center"/>
          </w:tcPr>
          <w:p w14:paraId="7DEF65A5" w14:textId="77777777" w:rsidR="0081209C" w:rsidRDefault="0081209C" w:rsidP="00746817">
            <w:pPr>
              <w:spacing w:after="0" w:line="240" w:lineRule="auto"/>
            </w:pPr>
            <w:r>
              <w:rPr>
                <w:sz w:val="14"/>
              </w:rPr>
              <w:t>No: 38 (25.7%); Yes: 110 (74.3%)</w:t>
            </w:r>
          </w:p>
        </w:tc>
      </w:tr>
      <w:tr w:rsidR="0081209C" w14:paraId="6CD44792" w14:textId="77777777" w:rsidTr="00746817">
        <w:trPr>
          <w:cantSplit/>
        </w:trPr>
        <w:tc>
          <w:tcPr>
            <w:tcW w:w="1440" w:type="dxa"/>
            <w:tcMar>
              <w:top w:w="80" w:type="dxa"/>
              <w:left w:w="120" w:type="dxa"/>
              <w:bottom w:w="80" w:type="dxa"/>
              <w:right w:w="120" w:type="dxa"/>
            </w:tcMar>
            <w:vAlign w:val="center"/>
          </w:tcPr>
          <w:p w14:paraId="0A2C84BA"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68EC9102" w14:textId="77777777" w:rsidR="0081209C" w:rsidRDefault="0081209C" w:rsidP="00746817">
            <w:pPr>
              <w:spacing w:after="0" w:line="240" w:lineRule="auto"/>
            </w:pPr>
            <w:r>
              <w:rPr>
                <w:sz w:val="14"/>
              </w:rPr>
              <w:t>VMS installed</w:t>
            </w:r>
          </w:p>
        </w:tc>
        <w:tc>
          <w:tcPr>
            <w:tcW w:w="1944" w:type="dxa"/>
            <w:tcMar>
              <w:top w:w="80" w:type="dxa"/>
              <w:left w:w="120" w:type="dxa"/>
              <w:bottom w:w="80" w:type="dxa"/>
              <w:right w:w="120" w:type="dxa"/>
            </w:tcMar>
            <w:vAlign w:val="center"/>
          </w:tcPr>
          <w:p w14:paraId="5683F7D4" w14:textId="77777777" w:rsidR="0081209C" w:rsidRDefault="0081209C" w:rsidP="00746817">
            <w:pPr>
              <w:spacing w:after="0" w:line="240" w:lineRule="auto"/>
            </w:pPr>
            <w:r>
              <w:rPr>
                <w:sz w:val="14"/>
              </w:rPr>
              <w:t>Binary nominal</w:t>
            </w:r>
          </w:p>
        </w:tc>
        <w:tc>
          <w:tcPr>
            <w:tcW w:w="3096" w:type="dxa"/>
            <w:tcMar>
              <w:top w:w="80" w:type="dxa"/>
              <w:left w:w="120" w:type="dxa"/>
              <w:bottom w:w="80" w:type="dxa"/>
              <w:right w:w="120" w:type="dxa"/>
            </w:tcMar>
            <w:vAlign w:val="center"/>
          </w:tcPr>
          <w:p w14:paraId="1FC774C2" w14:textId="77777777" w:rsidR="0081209C" w:rsidRDefault="0081209C" w:rsidP="00746817">
            <w:pPr>
              <w:spacing w:after="0" w:line="240" w:lineRule="auto"/>
            </w:pPr>
            <w:r>
              <w:rPr>
                <w:sz w:val="14"/>
              </w:rPr>
              <w:t>No; Yes</w:t>
            </w:r>
          </w:p>
        </w:tc>
        <w:tc>
          <w:tcPr>
            <w:tcW w:w="4896" w:type="dxa"/>
            <w:tcMar>
              <w:top w:w="80" w:type="dxa"/>
              <w:left w:w="120" w:type="dxa"/>
              <w:bottom w:w="80" w:type="dxa"/>
              <w:right w:w="120" w:type="dxa"/>
            </w:tcMar>
            <w:vAlign w:val="center"/>
          </w:tcPr>
          <w:p w14:paraId="41D6E9CD" w14:textId="77777777" w:rsidR="0081209C" w:rsidRDefault="0081209C" w:rsidP="00746817">
            <w:pPr>
              <w:spacing w:after="0" w:line="240" w:lineRule="auto"/>
            </w:pPr>
            <w:r>
              <w:rPr>
                <w:sz w:val="14"/>
              </w:rPr>
              <w:t>No: 10 (6.8%); Yes: 138 (93.2%)</w:t>
            </w:r>
          </w:p>
        </w:tc>
      </w:tr>
      <w:tr w:rsidR="0081209C" w14:paraId="114527F3" w14:textId="77777777" w:rsidTr="00746817">
        <w:trPr>
          <w:cantSplit/>
        </w:trPr>
        <w:tc>
          <w:tcPr>
            <w:tcW w:w="1440" w:type="dxa"/>
            <w:tcMar>
              <w:top w:w="80" w:type="dxa"/>
              <w:left w:w="120" w:type="dxa"/>
              <w:bottom w:w="80" w:type="dxa"/>
              <w:right w:w="120" w:type="dxa"/>
            </w:tcMar>
            <w:vAlign w:val="center"/>
          </w:tcPr>
          <w:p w14:paraId="26CA8DAC"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43A9CD09" w14:textId="77777777" w:rsidR="0081209C" w:rsidRDefault="0081209C" w:rsidP="00746817">
            <w:pPr>
              <w:spacing w:after="0" w:line="240" w:lineRule="auto"/>
            </w:pPr>
            <w:r>
              <w:rPr>
                <w:sz w:val="14"/>
              </w:rPr>
              <w:t>Navigation-app use</w:t>
            </w:r>
          </w:p>
        </w:tc>
        <w:tc>
          <w:tcPr>
            <w:tcW w:w="1944" w:type="dxa"/>
            <w:tcMar>
              <w:top w:w="80" w:type="dxa"/>
              <w:left w:w="120" w:type="dxa"/>
              <w:bottom w:w="80" w:type="dxa"/>
              <w:right w:w="120" w:type="dxa"/>
            </w:tcMar>
            <w:vAlign w:val="center"/>
          </w:tcPr>
          <w:p w14:paraId="642BAC08" w14:textId="77777777" w:rsidR="0081209C" w:rsidRDefault="0081209C" w:rsidP="00746817">
            <w:pPr>
              <w:spacing w:after="0" w:line="240" w:lineRule="auto"/>
            </w:pPr>
            <w:r>
              <w:rPr>
                <w:sz w:val="14"/>
              </w:rPr>
              <w:t>Binary nominal</w:t>
            </w:r>
          </w:p>
        </w:tc>
        <w:tc>
          <w:tcPr>
            <w:tcW w:w="3096" w:type="dxa"/>
            <w:tcMar>
              <w:top w:w="80" w:type="dxa"/>
              <w:left w:w="120" w:type="dxa"/>
              <w:bottom w:w="80" w:type="dxa"/>
              <w:right w:w="120" w:type="dxa"/>
            </w:tcMar>
            <w:vAlign w:val="center"/>
          </w:tcPr>
          <w:p w14:paraId="7A739FF8" w14:textId="77777777" w:rsidR="0081209C" w:rsidRDefault="0081209C" w:rsidP="00746817">
            <w:pPr>
              <w:spacing w:after="0" w:line="240" w:lineRule="auto"/>
            </w:pPr>
            <w:r>
              <w:rPr>
                <w:sz w:val="14"/>
              </w:rPr>
              <w:t>No; Yes</w:t>
            </w:r>
          </w:p>
        </w:tc>
        <w:tc>
          <w:tcPr>
            <w:tcW w:w="4896" w:type="dxa"/>
            <w:tcMar>
              <w:top w:w="80" w:type="dxa"/>
              <w:left w:w="120" w:type="dxa"/>
              <w:bottom w:w="80" w:type="dxa"/>
              <w:right w:w="120" w:type="dxa"/>
            </w:tcMar>
            <w:vAlign w:val="center"/>
          </w:tcPr>
          <w:p w14:paraId="40CCF0F8" w14:textId="77777777" w:rsidR="0081209C" w:rsidRDefault="0081209C" w:rsidP="00746817">
            <w:pPr>
              <w:spacing w:after="0" w:line="240" w:lineRule="auto"/>
            </w:pPr>
            <w:r>
              <w:rPr>
                <w:sz w:val="14"/>
              </w:rPr>
              <w:t>No: 35 (23.6%); Yes: 113 (76.4%)</w:t>
            </w:r>
          </w:p>
        </w:tc>
      </w:tr>
      <w:tr w:rsidR="0081209C" w14:paraId="17FA31E0" w14:textId="77777777" w:rsidTr="00746817">
        <w:trPr>
          <w:cantSplit/>
        </w:trPr>
        <w:tc>
          <w:tcPr>
            <w:tcW w:w="1440" w:type="dxa"/>
            <w:tcMar>
              <w:top w:w="80" w:type="dxa"/>
              <w:left w:w="120" w:type="dxa"/>
              <w:bottom w:w="80" w:type="dxa"/>
              <w:right w:w="120" w:type="dxa"/>
            </w:tcMar>
            <w:vAlign w:val="center"/>
          </w:tcPr>
          <w:p w14:paraId="251A3E31"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7AD09804" w14:textId="77777777" w:rsidR="0081209C" w:rsidRDefault="0081209C" w:rsidP="00746817">
            <w:pPr>
              <w:spacing w:after="0" w:line="240" w:lineRule="auto"/>
            </w:pPr>
            <w:r>
              <w:rPr>
                <w:sz w:val="14"/>
              </w:rPr>
              <w:t>Targets sharks</w:t>
            </w:r>
          </w:p>
        </w:tc>
        <w:tc>
          <w:tcPr>
            <w:tcW w:w="1944" w:type="dxa"/>
            <w:tcMar>
              <w:top w:w="80" w:type="dxa"/>
              <w:left w:w="120" w:type="dxa"/>
              <w:bottom w:w="80" w:type="dxa"/>
              <w:right w:w="120" w:type="dxa"/>
            </w:tcMar>
            <w:vAlign w:val="center"/>
          </w:tcPr>
          <w:p w14:paraId="2F64D6D4" w14:textId="77777777" w:rsidR="0081209C" w:rsidRDefault="0081209C" w:rsidP="00746817">
            <w:pPr>
              <w:spacing w:after="0" w:line="240" w:lineRule="auto"/>
            </w:pPr>
            <w:r>
              <w:rPr>
                <w:sz w:val="14"/>
              </w:rPr>
              <w:t>Binary nominal</w:t>
            </w:r>
          </w:p>
        </w:tc>
        <w:tc>
          <w:tcPr>
            <w:tcW w:w="3096" w:type="dxa"/>
            <w:tcMar>
              <w:top w:w="80" w:type="dxa"/>
              <w:left w:w="120" w:type="dxa"/>
              <w:bottom w:w="80" w:type="dxa"/>
              <w:right w:w="120" w:type="dxa"/>
            </w:tcMar>
            <w:vAlign w:val="center"/>
          </w:tcPr>
          <w:p w14:paraId="4A9242C7" w14:textId="77777777" w:rsidR="0081209C" w:rsidRDefault="0081209C" w:rsidP="00746817">
            <w:pPr>
              <w:spacing w:after="0" w:line="240" w:lineRule="auto"/>
            </w:pPr>
            <w:r>
              <w:rPr>
                <w:sz w:val="14"/>
              </w:rPr>
              <w:t>No; Yes</w:t>
            </w:r>
          </w:p>
        </w:tc>
        <w:tc>
          <w:tcPr>
            <w:tcW w:w="4896" w:type="dxa"/>
            <w:tcMar>
              <w:top w:w="80" w:type="dxa"/>
              <w:left w:w="120" w:type="dxa"/>
              <w:bottom w:w="80" w:type="dxa"/>
              <w:right w:w="120" w:type="dxa"/>
            </w:tcMar>
            <w:vAlign w:val="center"/>
          </w:tcPr>
          <w:p w14:paraId="6818BC3C" w14:textId="77777777" w:rsidR="0081209C" w:rsidRDefault="0081209C" w:rsidP="00746817">
            <w:pPr>
              <w:spacing w:after="0" w:line="240" w:lineRule="auto"/>
            </w:pPr>
            <w:r>
              <w:rPr>
                <w:sz w:val="14"/>
              </w:rPr>
              <w:t>No: 84 (56.8%); Yes: 64 (43.2%)</w:t>
            </w:r>
          </w:p>
        </w:tc>
      </w:tr>
      <w:tr w:rsidR="0081209C" w14:paraId="72DD4A9A" w14:textId="77777777" w:rsidTr="00746817">
        <w:trPr>
          <w:cantSplit/>
        </w:trPr>
        <w:tc>
          <w:tcPr>
            <w:tcW w:w="1440" w:type="dxa"/>
            <w:tcMar>
              <w:top w:w="80" w:type="dxa"/>
              <w:left w:w="120" w:type="dxa"/>
              <w:bottom w:w="80" w:type="dxa"/>
              <w:right w:w="120" w:type="dxa"/>
            </w:tcMar>
            <w:vAlign w:val="center"/>
          </w:tcPr>
          <w:p w14:paraId="74581D50"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73697614" w14:textId="77777777" w:rsidR="0081209C" w:rsidRDefault="0081209C" w:rsidP="00746817">
            <w:pPr>
              <w:spacing w:after="0" w:line="240" w:lineRule="auto"/>
            </w:pPr>
            <w:r>
              <w:rPr>
                <w:sz w:val="14"/>
              </w:rPr>
              <w:t>Subsidy access</w:t>
            </w:r>
          </w:p>
        </w:tc>
        <w:tc>
          <w:tcPr>
            <w:tcW w:w="1944" w:type="dxa"/>
            <w:tcMar>
              <w:top w:w="80" w:type="dxa"/>
              <w:left w:w="120" w:type="dxa"/>
              <w:bottom w:w="80" w:type="dxa"/>
              <w:right w:w="120" w:type="dxa"/>
            </w:tcMar>
            <w:vAlign w:val="center"/>
          </w:tcPr>
          <w:p w14:paraId="2FE3CC63" w14:textId="77777777" w:rsidR="0081209C" w:rsidRDefault="0081209C" w:rsidP="00746817">
            <w:pPr>
              <w:spacing w:after="0" w:line="240" w:lineRule="auto"/>
            </w:pPr>
            <w:r>
              <w:rPr>
                <w:sz w:val="14"/>
              </w:rPr>
              <w:t>Binary nominal</w:t>
            </w:r>
          </w:p>
        </w:tc>
        <w:tc>
          <w:tcPr>
            <w:tcW w:w="3096" w:type="dxa"/>
            <w:tcMar>
              <w:top w:w="80" w:type="dxa"/>
              <w:left w:w="120" w:type="dxa"/>
              <w:bottom w:w="80" w:type="dxa"/>
              <w:right w:w="120" w:type="dxa"/>
            </w:tcMar>
            <w:vAlign w:val="center"/>
          </w:tcPr>
          <w:p w14:paraId="5124B3D3" w14:textId="77777777" w:rsidR="0081209C" w:rsidRDefault="0081209C" w:rsidP="00746817">
            <w:pPr>
              <w:spacing w:after="0" w:line="240" w:lineRule="auto"/>
            </w:pPr>
            <w:r>
              <w:rPr>
                <w:sz w:val="14"/>
              </w:rPr>
              <w:t>No; Yes</w:t>
            </w:r>
          </w:p>
        </w:tc>
        <w:tc>
          <w:tcPr>
            <w:tcW w:w="4896" w:type="dxa"/>
            <w:tcMar>
              <w:top w:w="80" w:type="dxa"/>
              <w:left w:w="120" w:type="dxa"/>
              <w:bottom w:w="80" w:type="dxa"/>
              <w:right w:w="120" w:type="dxa"/>
            </w:tcMar>
            <w:vAlign w:val="center"/>
          </w:tcPr>
          <w:p w14:paraId="081398E5" w14:textId="77777777" w:rsidR="0081209C" w:rsidRDefault="0081209C" w:rsidP="00746817">
            <w:pPr>
              <w:spacing w:after="0" w:line="240" w:lineRule="auto"/>
            </w:pPr>
            <w:r>
              <w:rPr>
                <w:sz w:val="14"/>
              </w:rPr>
              <w:t>No: 66 (44.6%); Yes: 82 (55.4%)</w:t>
            </w:r>
          </w:p>
        </w:tc>
      </w:tr>
      <w:tr w:rsidR="0081209C" w14:paraId="5AA381AC" w14:textId="77777777" w:rsidTr="00746817">
        <w:trPr>
          <w:cantSplit/>
        </w:trPr>
        <w:tc>
          <w:tcPr>
            <w:tcW w:w="1440" w:type="dxa"/>
            <w:tcMar>
              <w:top w:w="80" w:type="dxa"/>
              <w:left w:w="120" w:type="dxa"/>
              <w:bottom w:w="80" w:type="dxa"/>
              <w:right w:w="120" w:type="dxa"/>
            </w:tcMar>
            <w:vAlign w:val="center"/>
          </w:tcPr>
          <w:p w14:paraId="2E83E5BD"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15115DCD" w14:textId="77777777" w:rsidR="0081209C" w:rsidRDefault="0081209C" w:rsidP="00746817">
            <w:pPr>
              <w:spacing w:after="0" w:line="240" w:lineRule="auto"/>
            </w:pPr>
            <w:r>
              <w:rPr>
                <w:sz w:val="14"/>
              </w:rPr>
              <w:t>Top species group</w:t>
            </w:r>
          </w:p>
        </w:tc>
        <w:tc>
          <w:tcPr>
            <w:tcW w:w="1944" w:type="dxa"/>
            <w:tcMar>
              <w:top w:w="80" w:type="dxa"/>
              <w:left w:w="120" w:type="dxa"/>
              <w:bottom w:w="80" w:type="dxa"/>
              <w:right w:w="120" w:type="dxa"/>
            </w:tcMar>
            <w:vAlign w:val="center"/>
          </w:tcPr>
          <w:p w14:paraId="564848A7" w14:textId="77777777" w:rsidR="0081209C" w:rsidRDefault="0081209C" w:rsidP="00746817">
            <w:pPr>
              <w:spacing w:after="0" w:line="240" w:lineRule="auto"/>
            </w:pPr>
            <w:r>
              <w:rPr>
                <w:sz w:val="14"/>
              </w:rPr>
              <w:t>Nominal categorical</w:t>
            </w:r>
          </w:p>
        </w:tc>
        <w:tc>
          <w:tcPr>
            <w:tcW w:w="3096" w:type="dxa"/>
            <w:tcMar>
              <w:top w:w="80" w:type="dxa"/>
              <w:left w:w="120" w:type="dxa"/>
              <w:bottom w:w="80" w:type="dxa"/>
              <w:right w:w="120" w:type="dxa"/>
            </w:tcMar>
            <w:vAlign w:val="center"/>
          </w:tcPr>
          <w:p w14:paraId="2E181DF0" w14:textId="77777777" w:rsidR="0081209C" w:rsidRDefault="0081209C" w:rsidP="00746817">
            <w:pPr>
              <w:spacing w:after="0" w:line="240" w:lineRule="auto"/>
            </w:pPr>
            <w:r>
              <w:rPr>
                <w:sz w:val="14"/>
              </w:rPr>
              <w:t>Cephalopods; coral reef; large pelagic; sharks</w:t>
            </w:r>
          </w:p>
        </w:tc>
        <w:tc>
          <w:tcPr>
            <w:tcW w:w="4896" w:type="dxa"/>
            <w:tcMar>
              <w:top w:w="80" w:type="dxa"/>
              <w:left w:w="120" w:type="dxa"/>
              <w:bottom w:w="80" w:type="dxa"/>
              <w:right w:w="120" w:type="dxa"/>
            </w:tcMar>
            <w:vAlign w:val="center"/>
          </w:tcPr>
          <w:p w14:paraId="6E414FE9" w14:textId="77777777" w:rsidR="0081209C" w:rsidRDefault="0081209C" w:rsidP="00746817">
            <w:pPr>
              <w:spacing w:after="0" w:line="240" w:lineRule="auto"/>
            </w:pPr>
            <w:r>
              <w:rPr>
                <w:sz w:val="14"/>
              </w:rPr>
              <w:t>27 (18.2%); 10 (6.8%); 102 (68.9%); 9 (6.1%)</w:t>
            </w:r>
          </w:p>
        </w:tc>
      </w:tr>
      <w:tr w:rsidR="0081209C" w14:paraId="65B6CB44" w14:textId="77777777" w:rsidTr="00746817">
        <w:trPr>
          <w:cantSplit/>
        </w:trPr>
        <w:tc>
          <w:tcPr>
            <w:tcW w:w="1440" w:type="dxa"/>
            <w:tcMar>
              <w:top w:w="80" w:type="dxa"/>
              <w:left w:w="120" w:type="dxa"/>
              <w:bottom w:w="80" w:type="dxa"/>
              <w:right w:w="120" w:type="dxa"/>
            </w:tcMar>
            <w:vAlign w:val="center"/>
          </w:tcPr>
          <w:p w14:paraId="4DB29034"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56530A3C" w14:textId="77777777" w:rsidR="0081209C" w:rsidRDefault="0081209C" w:rsidP="00746817">
            <w:pPr>
              <w:spacing w:after="0" w:line="240" w:lineRule="auto"/>
            </w:pPr>
            <w:r>
              <w:rPr>
                <w:sz w:val="14"/>
              </w:rPr>
              <w:t>Communication with other fishers</w:t>
            </w:r>
          </w:p>
        </w:tc>
        <w:tc>
          <w:tcPr>
            <w:tcW w:w="1944" w:type="dxa"/>
            <w:tcMar>
              <w:top w:w="80" w:type="dxa"/>
              <w:left w:w="120" w:type="dxa"/>
              <w:bottom w:w="80" w:type="dxa"/>
              <w:right w:w="120" w:type="dxa"/>
            </w:tcMar>
            <w:vAlign w:val="center"/>
          </w:tcPr>
          <w:p w14:paraId="4ABC767D" w14:textId="77777777" w:rsidR="0081209C" w:rsidRDefault="0081209C" w:rsidP="00746817">
            <w:pPr>
              <w:spacing w:after="0" w:line="240" w:lineRule="auto"/>
            </w:pPr>
            <w:r>
              <w:rPr>
                <w:sz w:val="14"/>
              </w:rPr>
              <w:t>Binary nominal</w:t>
            </w:r>
          </w:p>
        </w:tc>
        <w:tc>
          <w:tcPr>
            <w:tcW w:w="3096" w:type="dxa"/>
            <w:tcMar>
              <w:top w:w="80" w:type="dxa"/>
              <w:left w:w="120" w:type="dxa"/>
              <w:bottom w:w="80" w:type="dxa"/>
              <w:right w:w="120" w:type="dxa"/>
            </w:tcMar>
            <w:vAlign w:val="center"/>
          </w:tcPr>
          <w:p w14:paraId="3B1A7952" w14:textId="77777777" w:rsidR="0081209C" w:rsidRDefault="0081209C" w:rsidP="00746817">
            <w:pPr>
              <w:spacing w:after="0" w:line="240" w:lineRule="auto"/>
            </w:pPr>
            <w:r>
              <w:rPr>
                <w:sz w:val="14"/>
              </w:rPr>
              <w:t>Every trip; less than every trip</w:t>
            </w:r>
          </w:p>
        </w:tc>
        <w:tc>
          <w:tcPr>
            <w:tcW w:w="4896" w:type="dxa"/>
            <w:tcMar>
              <w:top w:w="80" w:type="dxa"/>
              <w:left w:w="120" w:type="dxa"/>
              <w:bottom w:w="80" w:type="dxa"/>
              <w:right w:w="120" w:type="dxa"/>
            </w:tcMar>
            <w:vAlign w:val="center"/>
          </w:tcPr>
          <w:p w14:paraId="01AD0573" w14:textId="77777777" w:rsidR="0081209C" w:rsidRDefault="0081209C" w:rsidP="00746817">
            <w:pPr>
              <w:spacing w:after="0" w:line="240" w:lineRule="auto"/>
            </w:pPr>
            <w:r>
              <w:rPr>
                <w:sz w:val="14"/>
              </w:rPr>
              <w:t>126 (85.1%); 22 (14.9%)</w:t>
            </w:r>
          </w:p>
        </w:tc>
      </w:tr>
      <w:tr w:rsidR="0081209C" w14:paraId="647252A8" w14:textId="77777777" w:rsidTr="00746817">
        <w:trPr>
          <w:cantSplit/>
        </w:trPr>
        <w:tc>
          <w:tcPr>
            <w:tcW w:w="1440" w:type="dxa"/>
            <w:tcMar>
              <w:top w:w="80" w:type="dxa"/>
              <w:left w:w="120" w:type="dxa"/>
              <w:bottom w:w="80" w:type="dxa"/>
              <w:right w:w="120" w:type="dxa"/>
            </w:tcMar>
            <w:vAlign w:val="center"/>
          </w:tcPr>
          <w:p w14:paraId="30A0DC47"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262F61D7" w14:textId="77777777" w:rsidR="0081209C" w:rsidRDefault="0081209C" w:rsidP="00746817">
            <w:pPr>
              <w:spacing w:after="0" w:line="240" w:lineRule="auto"/>
            </w:pPr>
            <w:r>
              <w:rPr>
                <w:sz w:val="14"/>
              </w:rPr>
              <w:t>Regulatory awareness</w:t>
            </w:r>
          </w:p>
        </w:tc>
        <w:tc>
          <w:tcPr>
            <w:tcW w:w="1944" w:type="dxa"/>
            <w:tcMar>
              <w:top w:w="80" w:type="dxa"/>
              <w:left w:w="120" w:type="dxa"/>
              <w:bottom w:w="80" w:type="dxa"/>
              <w:right w:w="120" w:type="dxa"/>
            </w:tcMar>
            <w:vAlign w:val="center"/>
          </w:tcPr>
          <w:p w14:paraId="02C94AFA" w14:textId="77777777" w:rsidR="0081209C" w:rsidRDefault="0081209C" w:rsidP="00746817">
            <w:pPr>
              <w:spacing w:after="0" w:line="240" w:lineRule="auto"/>
            </w:pPr>
            <w:r>
              <w:rPr>
                <w:sz w:val="14"/>
              </w:rPr>
              <w:t>Binary nominal</w:t>
            </w:r>
          </w:p>
        </w:tc>
        <w:tc>
          <w:tcPr>
            <w:tcW w:w="3096" w:type="dxa"/>
            <w:tcMar>
              <w:top w:w="80" w:type="dxa"/>
              <w:left w:w="120" w:type="dxa"/>
              <w:bottom w:w="80" w:type="dxa"/>
              <w:right w:w="120" w:type="dxa"/>
            </w:tcMar>
            <w:vAlign w:val="center"/>
          </w:tcPr>
          <w:p w14:paraId="7F4E1270" w14:textId="77777777" w:rsidR="0081209C" w:rsidRDefault="0081209C" w:rsidP="00746817">
            <w:pPr>
              <w:spacing w:after="0" w:line="240" w:lineRule="auto"/>
            </w:pPr>
            <w:r>
              <w:rPr>
                <w:sz w:val="14"/>
              </w:rPr>
              <w:t>Fully aware; not fully aware</w:t>
            </w:r>
          </w:p>
        </w:tc>
        <w:tc>
          <w:tcPr>
            <w:tcW w:w="4896" w:type="dxa"/>
            <w:tcMar>
              <w:top w:w="80" w:type="dxa"/>
              <w:left w:w="120" w:type="dxa"/>
              <w:bottom w:w="80" w:type="dxa"/>
              <w:right w:w="120" w:type="dxa"/>
            </w:tcMar>
            <w:vAlign w:val="center"/>
          </w:tcPr>
          <w:p w14:paraId="712646AD" w14:textId="77777777" w:rsidR="0081209C" w:rsidRDefault="0081209C" w:rsidP="00746817">
            <w:pPr>
              <w:spacing w:after="0" w:line="240" w:lineRule="auto"/>
            </w:pPr>
            <w:r>
              <w:rPr>
                <w:sz w:val="14"/>
              </w:rPr>
              <w:t>132 (89.2%); 16 (10.8%)</w:t>
            </w:r>
          </w:p>
        </w:tc>
      </w:tr>
      <w:tr w:rsidR="0081209C" w14:paraId="7E0BAE1E" w14:textId="77777777" w:rsidTr="00746817">
        <w:trPr>
          <w:cantSplit/>
        </w:trPr>
        <w:tc>
          <w:tcPr>
            <w:tcW w:w="1440" w:type="dxa"/>
            <w:tcMar>
              <w:top w:w="80" w:type="dxa"/>
              <w:left w:w="120" w:type="dxa"/>
              <w:bottom w:w="80" w:type="dxa"/>
              <w:right w:w="120" w:type="dxa"/>
            </w:tcMar>
            <w:vAlign w:val="center"/>
          </w:tcPr>
          <w:p w14:paraId="10D9E1F5"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11BE2F33" w14:textId="77777777" w:rsidR="0081209C" w:rsidRDefault="0081209C" w:rsidP="00746817">
            <w:pPr>
              <w:spacing w:after="0" w:line="240" w:lineRule="auto"/>
            </w:pPr>
            <w:r>
              <w:rPr>
                <w:sz w:val="14"/>
              </w:rPr>
              <w:t>Gillnet use</w:t>
            </w:r>
          </w:p>
        </w:tc>
        <w:tc>
          <w:tcPr>
            <w:tcW w:w="1944" w:type="dxa"/>
            <w:tcMar>
              <w:top w:w="80" w:type="dxa"/>
              <w:left w:w="120" w:type="dxa"/>
              <w:bottom w:w="80" w:type="dxa"/>
              <w:right w:w="120" w:type="dxa"/>
            </w:tcMar>
            <w:vAlign w:val="center"/>
          </w:tcPr>
          <w:p w14:paraId="48257E09" w14:textId="77777777" w:rsidR="0081209C" w:rsidRDefault="0081209C" w:rsidP="00746817">
            <w:pPr>
              <w:spacing w:after="0" w:line="240" w:lineRule="auto"/>
            </w:pPr>
            <w:r>
              <w:rPr>
                <w:sz w:val="14"/>
              </w:rPr>
              <w:t>Binary nominal</w:t>
            </w:r>
          </w:p>
        </w:tc>
        <w:tc>
          <w:tcPr>
            <w:tcW w:w="3096" w:type="dxa"/>
            <w:tcMar>
              <w:top w:w="80" w:type="dxa"/>
              <w:left w:w="120" w:type="dxa"/>
              <w:bottom w:w="80" w:type="dxa"/>
              <w:right w:w="120" w:type="dxa"/>
            </w:tcMar>
            <w:vAlign w:val="center"/>
          </w:tcPr>
          <w:p w14:paraId="6160F62F" w14:textId="77777777" w:rsidR="0081209C" w:rsidRDefault="0081209C" w:rsidP="00746817">
            <w:pPr>
              <w:spacing w:after="0" w:line="240" w:lineRule="auto"/>
            </w:pPr>
            <w:r>
              <w:rPr>
                <w:sz w:val="14"/>
              </w:rPr>
              <w:t>No; Yes</w:t>
            </w:r>
          </w:p>
        </w:tc>
        <w:tc>
          <w:tcPr>
            <w:tcW w:w="4896" w:type="dxa"/>
            <w:tcMar>
              <w:top w:w="80" w:type="dxa"/>
              <w:left w:w="120" w:type="dxa"/>
              <w:bottom w:w="80" w:type="dxa"/>
              <w:right w:w="120" w:type="dxa"/>
            </w:tcMar>
            <w:vAlign w:val="center"/>
          </w:tcPr>
          <w:p w14:paraId="5FD15DE3" w14:textId="77777777" w:rsidR="0081209C" w:rsidRDefault="0081209C" w:rsidP="00746817">
            <w:pPr>
              <w:spacing w:after="0" w:line="240" w:lineRule="auto"/>
            </w:pPr>
            <w:r>
              <w:rPr>
                <w:sz w:val="14"/>
              </w:rPr>
              <w:t>No: 92 (62.2%); Yes: 56 (37.8%)</w:t>
            </w:r>
          </w:p>
        </w:tc>
      </w:tr>
      <w:tr w:rsidR="0081209C" w14:paraId="4D6CE449" w14:textId="77777777" w:rsidTr="00746817">
        <w:trPr>
          <w:cantSplit/>
        </w:trPr>
        <w:tc>
          <w:tcPr>
            <w:tcW w:w="1440" w:type="dxa"/>
            <w:tcMar>
              <w:top w:w="80" w:type="dxa"/>
              <w:left w:w="120" w:type="dxa"/>
              <w:bottom w:w="80" w:type="dxa"/>
              <w:right w:w="120" w:type="dxa"/>
            </w:tcMar>
            <w:vAlign w:val="center"/>
          </w:tcPr>
          <w:p w14:paraId="2123C13E"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73B9233D" w14:textId="77777777" w:rsidR="0081209C" w:rsidRDefault="0081209C" w:rsidP="00746817">
            <w:pPr>
              <w:spacing w:after="0" w:line="240" w:lineRule="auto"/>
            </w:pPr>
            <w:r>
              <w:rPr>
                <w:sz w:val="14"/>
              </w:rPr>
              <w:t>Handline use</w:t>
            </w:r>
          </w:p>
        </w:tc>
        <w:tc>
          <w:tcPr>
            <w:tcW w:w="1944" w:type="dxa"/>
            <w:tcMar>
              <w:top w:w="80" w:type="dxa"/>
              <w:left w:w="120" w:type="dxa"/>
              <w:bottom w:w="80" w:type="dxa"/>
              <w:right w:w="120" w:type="dxa"/>
            </w:tcMar>
            <w:vAlign w:val="center"/>
          </w:tcPr>
          <w:p w14:paraId="2089D273" w14:textId="77777777" w:rsidR="0081209C" w:rsidRDefault="0081209C" w:rsidP="00746817">
            <w:pPr>
              <w:spacing w:after="0" w:line="240" w:lineRule="auto"/>
            </w:pPr>
            <w:r>
              <w:rPr>
                <w:sz w:val="14"/>
              </w:rPr>
              <w:t>Binary nominal</w:t>
            </w:r>
          </w:p>
        </w:tc>
        <w:tc>
          <w:tcPr>
            <w:tcW w:w="3096" w:type="dxa"/>
            <w:tcMar>
              <w:top w:w="80" w:type="dxa"/>
              <w:left w:w="120" w:type="dxa"/>
              <w:bottom w:w="80" w:type="dxa"/>
              <w:right w:w="120" w:type="dxa"/>
            </w:tcMar>
            <w:vAlign w:val="center"/>
          </w:tcPr>
          <w:p w14:paraId="625B3FD8" w14:textId="77777777" w:rsidR="0081209C" w:rsidRDefault="0081209C" w:rsidP="00746817">
            <w:pPr>
              <w:spacing w:after="0" w:line="240" w:lineRule="auto"/>
            </w:pPr>
            <w:r>
              <w:rPr>
                <w:sz w:val="14"/>
              </w:rPr>
              <w:t>No; Yes</w:t>
            </w:r>
          </w:p>
        </w:tc>
        <w:tc>
          <w:tcPr>
            <w:tcW w:w="4896" w:type="dxa"/>
            <w:tcMar>
              <w:top w:w="80" w:type="dxa"/>
              <w:left w:w="120" w:type="dxa"/>
              <w:bottom w:w="80" w:type="dxa"/>
              <w:right w:w="120" w:type="dxa"/>
            </w:tcMar>
            <w:vAlign w:val="center"/>
          </w:tcPr>
          <w:p w14:paraId="61AD38E7" w14:textId="77777777" w:rsidR="0081209C" w:rsidRDefault="0081209C" w:rsidP="00746817">
            <w:pPr>
              <w:spacing w:after="0" w:line="240" w:lineRule="auto"/>
            </w:pPr>
            <w:r>
              <w:rPr>
                <w:sz w:val="14"/>
              </w:rPr>
              <w:t>No: 31 (20.9%); Yes: 117 (79.1%)</w:t>
            </w:r>
          </w:p>
        </w:tc>
      </w:tr>
      <w:tr w:rsidR="0081209C" w14:paraId="68409C83" w14:textId="77777777" w:rsidTr="00746817">
        <w:trPr>
          <w:cantSplit/>
        </w:trPr>
        <w:tc>
          <w:tcPr>
            <w:tcW w:w="1440" w:type="dxa"/>
            <w:tcMar>
              <w:top w:w="80" w:type="dxa"/>
              <w:left w:w="120" w:type="dxa"/>
              <w:bottom w:w="80" w:type="dxa"/>
              <w:right w:w="120" w:type="dxa"/>
            </w:tcMar>
            <w:vAlign w:val="center"/>
          </w:tcPr>
          <w:p w14:paraId="657EB3B6"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48C13C3C" w14:textId="77777777" w:rsidR="0081209C" w:rsidRDefault="0081209C" w:rsidP="00746817">
            <w:pPr>
              <w:spacing w:after="0" w:line="240" w:lineRule="auto"/>
            </w:pPr>
            <w:r>
              <w:rPr>
                <w:sz w:val="14"/>
              </w:rPr>
              <w:t>Longline use</w:t>
            </w:r>
          </w:p>
        </w:tc>
        <w:tc>
          <w:tcPr>
            <w:tcW w:w="1944" w:type="dxa"/>
            <w:tcMar>
              <w:top w:w="80" w:type="dxa"/>
              <w:left w:w="120" w:type="dxa"/>
              <w:bottom w:w="80" w:type="dxa"/>
              <w:right w:w="120" w:type="dxa"/>
            </w:tcMar>
            <w:vAlign w:val="center"/>
          </w:tcPr>
          <w:p w14:paraId="3830B1F3" w14:textId="77777777" w:rsidR="0081209C" w:rsidRDefault="0081209C" w:rsidP="00746817">
            <w:pPr>
              <w:spacing w:after="0" w:line="240" w:lineRule="auto"/>
            </w:pPr>
            <w:r>
              <w:rPr>
                <w:sz w:val="14"/>
              </w:rPr>
              <w:t>Binary nominal</w:t>
            </w:r>
          </w:p>
        </w:tc>
        <w:tc>
          <w:tcPr>
            <w:tcW w:w="3096" w:type="dxa"/>
            <w:tcMar>
              <w:top w:w="80" w:type="dxa"/>
              <w:left w:w="120" w:type="dxa"/>
              <w:bottom w:w="80" w:type="dxa"/>
              <w:right w:w="120" w:type="dxa"/>
            </w:tcMar>
            <w:vAlign w:val="center"/>
          </w:tcPr>
          <w:p w14:paraId="3F277D30" w14:textId="77777777" w:rsidR="0081209C" w:rsidRDefault="0081209C" w:rsidP="00746817">
            <w:pPr>
              <w:spacing w:after="0" w:line="240" w:lineRule="auto"/>
            </w:pPr>
            <w:r>
              <w:rPr>
                <w:sz w:val="14"/>
              </w:rPr>
              <w:t>No; Yes</w:t>
            </w:r>
          </w:p>
        </w:tc>
        <w:tc>
          <w:tcPr>
            <w:tcW w:w="4896" w:type="dxa"/>
            <w:tcMar>
              <w:top w:w="80" w:type="dxa"/>
              <w:left w:w="120" w:type="dxa"/>
              <w:bottom w:w="80" w:type="dxa"/>
              <w:right w:w="120" w:type="dxa"/>
            </w:tcMar>
            <w:vAlign w:val="center"/>
          </w:tcPr>
          <w:p w14:paraId="68FA5FF8" w14:textId="77777777" w:rsidR="0081209C" w:rsidRDefault="0081209C" w:rsidP="00746817">
            <w:pPr>
              <w:spacing w:after="0" w:line="240" w:lineRule="auto"/>
            </w:pPr>
            <w:r>
              <w:rPr>
                <w:sz w:val="14"/>
              </w:rPr>
              <w:t>No: 13 (8.8%); Yes: 135 (91.2%)</w:t>
            </w:r>
          </w:p>
        </w:tc>
      </w:tr>
      <w:tr w:rsidR="0081209C" w14:paraId="4D459212" w14:textId="77777777" w:rsidTr="00746817">
        <w:trPr>
          <w:cantSplit/>
        </w:trPr>
        <w:tc>
          <w:tcPr>
            <w:tcW w:w="1440" w:type="dxa"/>
            <w:tcMar>
              <w:top w:w="80" w:type="dxa"/>
              <w:left w:w="120" w:type="dxa"/>
              <w:bottom w:w="80" w:type="dxa"/>
              <w:right w:w="120" w:type="dxa"/>
            </w:tcMar>
            <w:vAlign w:val="center"/>
          </w:tcPr>
          <w:p w14:paraId="11C12B41" w14:textId="77777777" w:rsidR="0081209C" w:rsidRDefault="0081209C" w:rsidP="00746817">
            <w:pPr>
              <w:spacing w:after="0" w:line="240" w:lineRule="auto"/>
            </w:pPr>
            <w:r>
              <w:rPr>
                <w:sz w:val="14"/>
              </w:rPr>
              <w:t>Explanatory</w:t>
            </w:r>
          </w:p>
        </w:tc>
        <w:tc>
          <w:tcPr>
            <w:tcW w:w="2304" w:type="dxa"/>
            <w:tcMar>
              <w:top w:w="80" w:type="dxa"/>
              <w:left w:w="120" w:type="dxa"/>
              <w:bottom w:w="80" w:type="dxa"/>
              <w:right w:w="120" w:type="dxa"/>
            </w:tcMar>
            <w:vAlign w:val="center"/>
          </w:tcPr>
          <w:p w14:paraId="3AA5120A" w14:textId="77777777" w:rsidR="0081209C" w:rsidRDefault="0081209C" w:rsidP="00746817">
            <w:pPr>
              <w:spacing w:after="0" w:line="240" w:lineRule="auto"/>
            </w:pPr>
            <w:r>
              <w:rPr>
                <w:sz w:val="14"/>
              </w:rPr>
              <w:t>Bycatch-cleaning frequency</w:t>
            </w:r>
          </w:p>
        </w:tc>
        <w:tc>
          <w:tcPr>
            <w:tcW w:w="1944" w:type="dxa"/>
            <w:tcMar>
              <w:top w:w="80" w:type="dxa"/>
              <w:left w:w="120" w:type="dxa"/>
              <w:bottom w:w="80" w:type="dxa"/>
              <w:right w:w="120" w:type="dxa"/>
            </w:tcMar>
            <w:vAlign w:val="center"/>
          </w:tcPr>
          <w:p w14:paraId="69B1D0AA" w14:textId="77777777" w:rsidR="0081209C" w:rsidRDefault="0081209C" w:rsidP="00746817">
            <w:pPr>
              <w:spacing w:after="0" w:line="240" w:lineRule="auto"/>
            </w:pPr>
            <w:r>
              <w:rPr>
                <w:sz w:val="14"/>
              </w:rPr>
              <w:t>Ordered categorical</w:t>
            </w:r>
          </w:p>
        </w:tc>
        <w:tc>
          <w:tcPr>
            <w:tcW w:w="3096" w:type="dxa"/>
            <w:tcMar>
              <w:top w:w="80" w:type="dxa"/>
              <w:left w:w="120" w:type="dxa"/>
              <w:bottom w:w="80" w:type="dxa"/>
              <w:right w:w="120" w:type="dxa"/>
            </w:tcMar>
            <w:vAlign w:val="center"/>
          </w:tcPr>
          <w:p w14:paraId="659EEB16" w14:textId="77777777" w:rsidR="0081209C" w:rsidRDefault="0081209C" w:rsidP="00746817">
            <w:pPr>
              <w:spacing w:after="0" w:line="240" w:lineRule="auto"/>
            </w:pPr>
            <w:r>
              <w:rPr>
                <w:sz w:val="14"/>
              </w:rPr>
              <w:t>Never &lt; infrequent &lt; every trip</w:t>
            </w:r>
          </w:p>
        </w:tc>
        <w:tc>
          <w:tcPr>
            <w:tcW w:w="4896" w:type="dxa"/>
            <w:tcMar>
              <w:top w:w="80" w:type="dxa"/>
              <w:left w:w="120" w:type="dxa"/>
              <w:bottom w:w="80" w:type="dxa"/>
              <w:right w:w="120" w:type="dxa"/>
            </w:tcMar>
            <w:vAlign w:val="center"/>
          </w:tcPr>
          <w:p w14:paraId="1CADA953" w14:textId="77777777" w:rsidR="0081209C" w:rsidRDefault="0081209C" w:rsidP="00746817">
            <w:pPr>
              <w:spacing w:after="0" w:line="240" w:lineRule="auto"/>
            </w:pPr>
            <w:r>
              <w:rPr>
                <w:sz w:val="14"/>
              </w:rPr>
              <w:t>57 (38.5%); 76 (51.4%); 15 (10.1%)</w:t>
            </w:r>
          </w:p>
        </w:tc>
      </w:tr>
    </w:tbl>
    <w:p w14:paraId="010189DF" w14:textId="77777777" w:rsidR="0081209C" w:rsidRDefault="0081209C" w:rsidP="0081209C">
      <w:pPr>
        <w:spacing w:after="0"/>
      </w:pPr>
    </w:p>
    <w:p w14:paraId="3312CE82" w14:textId="77777777" w:rsidR="0081209C" w:rsidRDefault="0081209C" w:rsidP="0081209C">
      <w:pPr>
        <w:spacing w:before="80" w:after="80"/>
      </w:pPr>
      <w:r>
        <w:rPr>
          <w:b/>
          <w:color w:val="555555"/>
          <w:sz w:val="17"/>
        </w:rPr>
        <w:t xml:space="preserve">Note. </w:t>
      </w:r>
      <w:r>
        <w:rPr>
          <w:i/>
          <w:color w:val="555555"/>
          <w:sz w:val="17"/>
        </w:rPr>
        <w:t>All 17 variables were active and equally weighted. Continuous variables were range-</w:t>
      </w:r>
      <w:proofErr w:type="spellStart"/>
      <w:r>
        <w:rPr>
          <w:i/>
          <w:color w:val="555555"/>
          <w:sz w:val="17"/>
        </w:rPr>
        <w:t>standardised</w:t>
      </w:r>
      <w:proofErr w:type="spellEnd"/>
      <w:r>
        <w:rPr>
          <w:i/>
          <w:color w:val="555555"/>
          <w:sz w:val="17"/>
        </w:rPr>
        <w:t xml:space="preserve"> automatically by Gower dissimilarity. The three gear indicators were non-exclusive.</w:t>
      </w:r>
    </w:p>
    <w:p w14:paraId="7389284B" w14:textId="77777777" w:rsidR="0081209C" w:rsidRDefault="0081209C" w:rsidP="0081209C">
      <w:r>
        <w:br w:type="page"/>
      </w:r>
    </w:p>
    <w:p w14:paraId="6FDBAD22" w14:textId="77777777" w:rsidR="0081209C" w:rsidRDefault="0081209C" w:rsidP="0081209C">
      <w:pPr>
        <w:pStyle w:val="Caption"/>
        <w:keepNext/>
      </w:pPr>
      <w:r>
        <w:rPr>
          <w:b/>
          <w:color w:val="0B2545"/>
        </w:rPr>
        <w:t>Supplementary Table S14. Silhouette comparison of the two- and three-cluster PAM solutions.</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456"/>
        <w:gridCol w:w="2376"/>
        <w:gridCol w:w="2376"/>
        <w:gridCol w:w="2736"/>
        <w:gridCol w:w="2736"/>
      </w:tblGrid>
      <w:tr w:rsidR="0081209C" w14:paraId="50E26A15" w14:textId="77777777" w:rsidTr="00746817">
        <w:trPr>
          <w:tblHeader w:val="true"/>
          <w:cantSplit/>
        </w:trPr>
        <w:tc>
          <w:tcPr>
            <w:tcW w:w="3456" w:type="dxa"/>
            <w:shd w:val="clear" w:color="auto" w:fill="E8EEF5"/>
            <w:tcMar>
              <w:top w:w="80" w:type="dxa"/>
              <w:left w:w="120" w:type="dxa"/>
              <w:bottom w:w="80" w:type="dxa"/>
              <w:right w:w="120" w:type="dxa"/>
            </w:tcMar>
            <w:vAlign w:val="center"/>
          </w:tcPr>
          <w:p w14:paraId="598DD887" w14:textId="77777777" w:rsidR="0081209C" w:rsidRDefault="0081209C" w:rsidP="00746817">
            <w:pPr>
              <w:spacing w:after="0"/>
            </w:pPr>
            <w:r>
              <w:rPr>
                <w:b/>
                <w:color w:val="0B2545"/>
                <w:sz w:val="17"/>
              </w:rPr>
              <w:t>Cluster solution</w:t>
            </w:r>
          </w:p>
        </w:tc>
        <w:tc>
          <w:tcPr>
            <w:tcW w:w="2376" w:type="dxa"/>
            <w:shd w:val="clear" w:color="auto" w:fill="E8EEF5"/>
            <w:tcMar>
              <w:top w:w="80" w:type="dxa"/>
              <w:left w:w="120" w:type="dxa"/>
              <w:bottom w:w="80" w:type="dxa"/>
              <w:right w:w="120" w:type="dxa"/>
            </w:tcMar>
            <w:vAlign w:val="center"/>
          </w:tcPr>
          <w:p w14:paraId="31B89187" w14:textId="77777777" w:rsidR="0081209C" w:rsidRDefault="0081209C" w:rsidP="00746817">
            <w:pPr>
              <w:spacing w:after="0"/>
              <w:jc w:val="center"/>
            </w:pPr>
            <w:r>
              <w:rPr>
                <w:b/>
                <w:color w:val="0B2545"/>
                <w:sz w:val="17"/>
              </w:rPr>
              <w:t>Mean silhouette</w:t>
            </w:r>
          </w:p>
        </w:tc>
        <w:tc>
          <w:tcPr>
            <w:tcW w:w="2376" w:type="dxa"/>
            <w:shd w:val="clear" w:color="auto" w:fill="E8EEF5"/>
            <w:tcMar>
              <w:top w:w="80" w:type="dxa"/>
              <w:left w:w="120" w:type="dxa"/>
              <w:bottom w:w="80" w:type="dxa"/>
              <w:right w:w="120" w:type="dxa"/>
            </w:tcMar>
            <w:vAlign w:val="center"/>
          </w:tcPr>
          <w:p w14:paraId="10B3C3C2" w14:textId="77777777" w:rsidR="0081209C" w:rsidRDefault="0081209C" w:rsidP="00746817">
            <w:pPr>
              <w:spacing w:after="0"/>
              <w:jc w:val="center"/>
            </w:pPr>
            <w:r>
              <w:rPr>
                <w:b/>
                <w:color w:val="0B2545"/>
                <w:sz w:val="17"/>
              </w:rPr>
              <w:t>Median silhouette</w:t>
            </w:r>
          </w:p>
        </w:tc>
        <w:tc>
          <w:tcPr>
            <w:tcW w:w="2736" w:type="dxa"/>
            <w:shd w:val="clear" w:color="auto" w:fill="E8EEF5"/>
            <w:tcMar>
              <w:top w:w="80" w:type="dxa"/>
              <w:left w:w="120" w:type="dxa"/>
              <w:bottom w:w="80" w:type="dxa"/>
              <w:right w:w="120" w:type="dxa"/>
            </w:tcMar>
            <w:vAlign w:val="center"/>
          </w:tcPr>
          <w:p w14:paraId="5B69A98A" w14:textId="77777777" w:rsidR="0081209C" w:rsidRDefault="0081209C" w:rsidP="00746817">
            <w:pPr>
              <w:spacing w:after="0"/>
              <w:jc w:val="center"/>
            </w:pPr>
            <w:r>
              <w:rPr>
                <w:b/>
                <w:color w:val="0B2545"/>
                <w:sz w:val="17"/>
              </w:rPr>
              <w:t>Negative silhouette (n)</w:t>
            </w:r>
          </w:p>
        </w:tc>
        <w:tc>
          <w:tcPr>
            <w:tcW w:w="2736" w:type="dxa"/>
            <w:shd w:val="clear" w:color="auto" w:fill="E8EEF5"/>
            <w:tcMar>
              <w:top w:w="80" w:type="dxa"/>
              <w:left w:w="120" w:type="dxa"/>
              <w:bottom w:w="80" w:type="dxa"/>
              <w:right w:w="120" w:type="dxa"/>
            </w:tcMar>
            <w:vAlign w:val="center"/>
          </w:tcPr>
          <w:p w14:paraId="7F99F895" w14:textId="77777777" w:rsidR="0081209C" w:rsidRDefault="0081209C" w:rsidP="00746817">
            <w:pPr>
              <w:spacing w:after="0"/>
              <w:jc w:val="center"/>
            </w:pPr>
            <w:r>
              <w:rPr>
                <w:b/>
                <w:color w:val="0B2545"/>
                <w:sz w:val="17"/>
              </w:rPr>
              <w:t>Negative silhouette (%)</w:t>
            </w:r>
          </w:p>
        </w:tc>
      </w:tr>
      <w:tr w:rsidR="0081209C" w14:paraId="6A156AD1" w14:textId="77777777" w:rsidTr="00746817">
        <w:trPr>
          <w:cantSplit/>
        </w:trPr>
        <w:tc>
          <w:tcPr>
            <w:tcW w:w="3456" w:type="dxa"/>
            <w:tcMar>
              <w:top w:w="80" w:type="dxa"/>
              <w:left w:w="120" w:type="dxa"/>
              <w:bottom w:w="80" w:type="dxa"/>
              <w:right w:w="120" w:type="dxa"/>
            </w:tcMar>
            <w:vAlign w:val="center"/>
          </w:tcPr>
          <w:p w14:paraId="190C8E82" w14:textId="77777777" w:rsidR="0081209C" w:rsidRDefault="0081209C" w:rsidP="00746817">
            <w:pPr>
              <w:spacing w:after="0" w:line="240" w:lineRule="auto"/>
            </w:pPr>
            <w:r>
              <w:rPr>
                <w:sz w:val="17"/>
              </w:rPr>
              <w:t>2 clusters</w:t>
            </w:r>
          </w:p>
        </w:tc>
        <w:tc>
          <w:tcPr>
            <w:tcW w:w="2376" w:type="dxa"/>
            <w:tcMar>
              <w:top w:w="80" w:type="dxa"/>
              <w:left w:w="120" w:type="dxa"/>
              <w:bottom w:w="80" w:type="dxa"/>
              <w:right w:w="120" w:type="dxa"/>
            </w:tcMar>
            <w:vAlign w:val="center"/>
          </w:tcPr>
          <w:p w14:paraId="11C3D3C4" w14:textId="77777777" w:rsidR="0081209C" w:rsidRDefault="0081209C" w:rsidP="00746817">
            <w:pPr>
              <w:spacing w:after="0" w:line="240" w:lineRule="auto"/>
              <w:jc w:val="right"/>
            </w:pPr>
            <w:r>
              <w:rPr>
                <w:sz w:val="17"/>
              </w:rPr>
              <w:t>0.245</w:t>
            </w:r>
          </w:p>
        </w:tc>
        <w:tc>
          <w:tcPr>
            <w:tcW w:w="2376" w:type="dxa"/>
            <w:tcMar>
              <w:top w:w="80" w:type="dxa"/>
              <w:left w:w="120" w:type="dxa"/>
              <w:bottom w:w="80" w:type="dxa"/>
              <w:right w:w="120" w:type="dxa"/>
            </w:tcMar>
            <w:vAlign w:val="center"/>
          </w:tcPr>
          <w:p w14:paraId="209FC512" w14:textId="77777777" w:rsidR="0081209C" w:rsidRDefault="0081209C" w:rsidP="00746817">
            <w:pPr>
              <w:spacing w:after="0" w:line="240" w:lineRule="auto"/>
              <w:jc w:val="right"/>
            </w:pPr>
            <w:r>
              <w:rPr>
                <w:sz w:val="17"/>
              </w:rPr>
              <w:t>0.258</w:t>
            </w:r>
          </w:p>
        </w:tc>
        <w:tc>
          <w:tcPr>
            <w:tcW w:w="2736" w:type="dxa"/>
            <w:tcMar>
              <w:top w:w="80" w:type="dxa"/>
              <w:left w:w="120" w:type="dxa"/>
              <w:bottom w:w="80" w:type="dxa"/>
              <w:right w:w="120" w:type="dxa"/>
            </w:tcMar>
            <w:vAlign w:val="center"/>
          </w:tcPr>
          <w:p w14:paraId="2C58063A" w14:textId="77777777" w:rsidR="0081209C" w:rsidRDefault="0081209C" w:rsidP="00746817">
            <w:pPr>
              <w:spacing w:after="0" w:line="240" w:lineRule="auto"/>
              <w:jc w:val="right"/>
            </w:pPr>
            <w:r>
              <w:rPr>
                <w:sz w:val="17"/>
              </w:rPr>
              <w:t>8</w:t>
            </w:r>
          </w:p>
        </w:tc>
        <w:tc>
          <w:tcPr>
            <w:tcW w:w="2736" w:type="dxa"/>
            <w:tcMar>
              <w:top w:w="80" w:type="dxa"/>
              <w:left w:w="120" w:type="dxa"/>
              <w:bottom w:w="80" w:type="dxa"/>
              <w:right w:w="120" w:type="dxa"/>
            </w:tcMar>
            <w:vAlign w:val="center"/>
          </w:tcPr>
          <w:p w14:paraId="47F3ABDF" w14:textId="77777777" w:rsidR="0081209C" w:rsidRDefault="0081209C" w:rsidP="00746817">
            <w:pPr>
              <w:spacing w:after="0" w:line="240" w:lineRule="auto"/>
              <w:jc w:val="right"/>
            </w:pPr>
            <w:r>
              <w:rPr>
                <w:sz w:val="17"/>
              </w:rPr>
              <w:t>5.41</w:t>
            </w:r>
          </w:p>
        </w:tc>
      </w:tr>
      <w:tr w:rsidR="0081209C" w14:paraId="37D6B6E6" w14:textId="77777777" w:rsidTr="00746817">
        <w:trPr>
          <w:cantSplit/>
        </w:trPr>
        <w:tc>
          <w:tcPr>
            <w:tcW w:w="3456" w:type="dxa"/>
            <w:tcMar>
              <w:top w:w="80" w:type="dxa"/>
              <w:left w:w="120" w:type="dxa"/>
              <w:bottom w:w="80" w:type="dxa"/>
              <w:right w:w="120" w:type="dxa"/>
            </w:tcMar>
            <w:vAlign w:val="center"/>
          </w:tcPr>
          <w:p w14:paraId="52AFC7D7" w14:textId="77777777" w:rsidR="0081209C" w:rsidRDefault="0081209C" w:rsidP="00746817">
            <w:pPr>
              <w:spacing w:after="0" w:line="240" w:lineRule="auto"/>
            </w:pPr>
            <w:r>
              <w:rPr>
                <w:sz w:val="17"/>
              </w:rPr>
              <w:t>3 clusters</w:t>
            </w:r>
          </w:p>
        </w:tc>
        <w:tc>
          <w:tcPr>
            <w:tcW w:w="2376" w:type="dxa"/>
            <w:tcMar>
              <w:top w:w="80" w:type="dxa"/>
              <w:left w:w="120" w:type="dxa"/>
              <w:bottom w:w="80" w:type="dxa"/>
              <w:right w:w="120" w:type="dxa"/>
            </w:tcMar>
            <w:vAlign w:val="center"/>
          </w:tcPr>
          <w:p w14:paraId="3C925CDF" w14:textId="77777777" w:rsidR="0081209C" w:rsidRDefault="0081209C" w:rsidP="00746817">
            <w:pPr>
              <w:spacing w:after="0" w:line="240" w:lineRule="auto"/>
              <w:jc w:val="right"/>
            </w:pPr>
            <w:r>
              <w:rPr>
                <w:sz w:val="17"/>
              </w:rPr>
              <w:t>0.234</w:t>
            </w:r>
          </w:p>
        </w:tc>
        <w:tc>
          <w:tcPr>
            <w:tcW w:w="2376" w:type="dxa"/>
            <w:tcMar>
              <w:top w:w="80" w:type="dxa"/>
              <w:left w:w="120" w:type="dxa"/>
              <w:bottom w:w="80" w:type="dxa"/>
              <w:right w:w="120" w:type="dxa"/>
            </w:tcMar>
            <w:vAlign w:val="center"/>
          </w:tcPr>
          <w:p w14:paraId="5601A1B7" w14:textId="77777777" w:rsidR="0081209C" w:rsidRDefault="0081209C" w:rsidP="00746817">
            <w:pPr>
              <w:spacing w:after="0" w:line="240" w:lineRule="auto"/>
              <w:jc w:val="right"/>
            </w:pPr>
            <w:r>
              <w:rPr>
                <w:sz w:val="17"/>
              </w:rPr>
              <w:t>0.232</w:t>
            </w:r>
          </w:p>
        </w:tc>
        <w:tc>
          <w:tcPr>
            <w:tcW w:w="2736" w:type="dxa"/>
            <w:tcMar>
              <w:top w:w="80" w:type="dxa"/>
              <w:left w:w="120" w:type="dxa"/>
              <w:bottom w:w="80" w:type="dxa"/>
              <w:right w:w="120" w:type="dxa"/>
            </w:tcMar>
            <w:vAlign w:val="center"/>
          </w:tcPr>
          <w:p w14:paraId="17A5C6FE" w14:textId="77777777" w:rsidR="0081209C" w:rsidRDefault="0081209C" w:rsidP="00746817">
            <w:pPr>
              <w:spacing w:after="0" w:line="240" w:lineRule="auto"/>
              <w:jc w:val="right"/>
            </w:pPr>
            <w:r>
              <w:rPr>
                <w:sz w:val="17"/>
              </w:rPr>
              <w:t>11</w:t>
            </w:r>
          </w:p>
        </w:tc>
        <w:tc>
          <w:tcPr>
            <w:tcW w:w="2736" w:type="dxa"/>
            <w:tcMar>
              <w:top w:w="80" w:type="dxa"/>
              <w:left w:w="120" w:type="dxa"/>
              <w:bottom w:w="80" w:type="dxa"/>
              <w:right w:w="120" w:type="dxa"/>
            </w:tcMar>
            <w:vAlign w:val="center"/>
          </w:tcPr>
          <w:p w14:paraId="4DCFCC20" w14:textId="77777777" w:rsidR="0081209C" w:rsidRDefault="0081209C" w:rsidP="00746817">
            <w:pPr>
              <w:spacing w:after="0" w:line="240" w:lineRule="auto"/>
              <w:jc w:val="right"/>
            </w:pPr>
            <w:r>
              <w:rPr>
                <w:sz w:val="17"/>
              </w:rPr>
              <w:t>7.43</w:t>
            </w:r>
          </w:p>
        </w:tc>
      </w:tr>
    </w:tbl>
    <w:p w14:paraId="43337623" w14:textId="77777777" w:rsidR="0081209C" w:rsidRDefault="0081209C" w:rsidP="0081209C">
      <w:pPr>
        <w:spacing w:after="0"/>
      </w:pPr>
    </w:p>
    <w:p w14:paraId="2847FBBA" w14:textId="77777777" w:rsidR="0081209C" w:rsidRDefault="0081209C" w:rsidP="0081209C">
      <w:pPr>
        <w:spacing w:before="80" w:after="80"/>
      </w:pPr>
      <w:r>
        <w:rPr>
          <w:b/>
          <w:color w:val="555555"/>
          <w:sz w:val="17"/>
        </w:rPr>
        <w:t xml:space="preserve">Note. </w:t>
      </w:r>
      <w:r>
        <w:rPr>
          <w:i/>
          <w:color w:val="555555"/>
          <w:sz w:val="17"/>
        </w:rPr>
        <w:t>Higher silhouette widths indicate stronger within-cluster cohesion and between-cluster separation. Negative values indicate observations that may fit another cluster more closely.</w:t>
      </w:r>
    </w:p>
    <w:p w14:paraId="6C90CE55" w14:textId="77777777" w:rsidR="0081209C" w:rsidRDefault="0081209C" w:rsidP="0081209C">
      <w:r>
        <w:br w:type="page"/>
      </w:r>
    </w:p>
    <w:p w14:paraId="0A4882D3" w14:textId="77777777" w:rsidR="0081209C" w:rsidRDefault="0081209C" w:rsidP="0081209C">
      <w:pPr>
        <w:pStyle w:val="Caption"/>
        <w:keepNext/>
      </w:pPr>
      <w:r>
        <w:rPr>
          <w:b/>
          <w:color w:val="0B2545"/>
        </w:rPr>
        <w:t>Supplementary Table S15. Continuous profiles of the two- and three-cluster PAM solutions.</w:t>
      </w:r>
    </w:p>
    <w:p w14:paraId="1ACF9A84" w14:textId="77777777" w:rsidR="0081209C" w:rsidRDefault="0081209C" w:rsidP="0081209C">
      <w:pPr>
        <w:pStyle w:val="Heading2"/>
      </w:pPr>
      <w:r>
        <w:t>Panel A. Two-cluster solution</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2232"/>
        <w:gridCol w:w="1656"/>
        <w:gridCol w:w="2520"/>
        <w:gridCol w:w="2520"/>
        <w:gridCol w:w="2232"/>
        <w:gridCol w:w="2520"/>
      </w:tblGrid>
      <w:tr w:rsidR="0081209C" w14:paraId="3E768C59" w14:textId="77777777" w:rsidTr="00746817">
        <w:trPr>
          <w:tblHeader w:val="true"/>
          <w:cantSplit/>
        </w:trPr>
        <w:tc>
          <w:tcPr>
            <w:tcW w:w="2232" w:type="dxa"/>
            <w:shd w:val="clear" w:color="auto" w:fill="E8EEF5"/>
            <w:tcMar>
              <w:top w:w="80" w:type="dxa"/>
              <w:left w:w="120" w:type="dxa"/>
              <w:bottom w:w="80" w:type="dxa"/>
              <w:right w:w="120" w:type="dxa"/>
            </w:tcMar>
            <w:vAlign w:val="center"/>
          </w:tcPr>
          <w:p w14:paraId="296786D5" w14:textId="77777777" w:rsidR="0081209C" w:rsidRDefault="0081209C" w:rsidP="00746817">
            <w:pPr>
              <w:spacing w:after="0"/>
            </w:pPr>
            <w:r>
              <w:rPr>
                <w:b/>
                <w:color w:val="0B2545"/>
                <w:sz w:val="16"/>
              </w:rPr>
              <w:t>Cluster</w:t>
            </w:r>
          </w:p>
        </w:tc>
        <w:tc>
          <w:tcPr>
            <w:tcW w:w="1656" w:type="dxa"/>
            <w:shd w:val="clear" w:color="auto" w:fill="E8EEF5"/>
            <w:tcMar>
              <w:top w:w="80" w:type="dxa"/>
              <w:left w:w="120" w:type="dxa"/>
              <w:bottom w:w="80" w:type="dxa"/>
              <w:right w:w="120" w:type="dxa"/>
            </w:tcMar>
            <w:vAlign w:val="center"/>
          </w:tcPr>
          <w:p w14:paraId="03AC5ACC" w14:textId="77777777" w:rsidR="0081209C" w:rsidRDefault="0081209C" w:rsidP="00746817">
            <w:pPr>
              <w:spacing w:after="0"/>
              <w:jc w:val="center"/>
            </w:pPr>
            <w:r>
              <w:rPr>
                <w:b/>
                <w:color w:val="0B2545"/>
                <w:sz w:val="16"/>
              </w:rPr>
              <w:t>Sample size</w:t>
            </w:r>
          </w:p>
        </w:tc>
        <w:tc>
          <w:tcPr>
            <w:tcW w:w="2520" w:type="dxa"/>
            <w:shd w:val="clear" w:color="auto" w:fill="E8EEF5"/>
            <w:tcMar>
              <w:top w:w="80" w:type="dxa"/>
              <w:left w:w="120" w:type="dxa"/>
              <w:bottom w:w="80" w:type="dxa"/>
              <w:right w:w="120" w:type="dxa"/>
            </w:tcMar>
            <w:vAlign w:val="center"/>
          </w:tcPr>
          <w:p w14:paraId="0623E72E" w14:textId="77777777" w:rsidR="0081209C" w:rsidRDefault="0081209C" w:rsidP="00746817">
            <w:pPr>
              <w:spacing w:after="0"/>
              <w:jc w:val="center"/>
            </w:pPr>
            <w:r>
              <w:rPr>
                <w:b/>
                <w:color w:val="0B2545"/>
                <w:sz w:val="16"/>
              </w:rPr>
              <w:t>Mean distance</w:t>
            </w:r>
          </w:p>
        </w:tc>
        <w:tc>
          <w:tcPr>
            <w:tcW w:w="2520" w:type="dxa"/>
            <w:shd w:val="clear" w:color="auto" w:fill="E8EEF5"/>
            <w:tcMar>
              <w:top w:w="80" w:type="dxa"/>
              <w:left w:w="120" w:type="dxa"/>
              <w:bottom w:w="80" w:type="dxa"/>
              <w:right w:w="120" w:type="dxa"/>
            </w:tcMar>
            <w:vAlign w:val="center"/>
          </w:tcPr>
          <w:p w14:paraId="2A68837D" w14:textId="77777777" w:rsidR="0081209C" w:rsidRDefault="0081209C" w:rsidP="00746817">
            <w:pPr>
              <w:spacing w:after="0"/>
              <w:jc w:val="center"/>
            </w:pPr>
            <w:r>
              <w:rPr>
                <w:b/>
                <w:color w:val="0B2545"/>
                <w:sz w:val="16"/>
              </w:rPr>
              <w:t>Fishing experience</w:t>
            </w:r>
          </w:p>
        </w:tc>
        <w:tc>
          <w:tcPr>
            <w:tcW w:w="2232" w:type="dxa"/>
            <w:shd w:val="clear" w:color="auto" w:fill="E8EEF5"/>
            <w:tcMar>
              <w:top w:w="80" w:type="dxa"/>
              <w:left w:w="120" w:type="dxa"/>
              <w:bottom w:w="80" w:type="dxa"/>
              <w:right w:w="120" w:type="dxa"/>
            </w:tcMar>
            <w:vAlign w:val="center"/>
          </w:tcPr>
          <w:p w14:paraId="06891999" w14:textId="77777777" w:rsidR="0081209C" w:rsidRDefault="0081209C" w:rsidP="00746817">
            <w:pPr>
              <w:spacing w:after="0"/>
              <w:jc w:val="center"/>
            </w:pPr>
            <w:r>
              <w:rPr>
                <w:b/>
                <w:color w:val="0B2545"/>
                <w:sz w:val="16"/>
              </w:rPr>
              <w:t>Vessel length (m)</w:t>
            </w:r>
          </w:p>
        </w:tc>
        <w:tc>
          <w:tcPr>
            <w:tcW w:w="2520" w:type="dxa"/>
            <w:shd w:val="clear" w:color="auto" w:fill="E8EEF5"/>
            <w:tcMar>
              <w:top w:w="80" w:type="dxa"/>
              <w:left w:w="120" w:type="dxa"/>
              <w:bottom w:w="80" w:type="dxa"/>
              <w:right w:w="120" w:type="dxa"/>
            </w:tcMar>
            <w:vAlign w:val="center"/>
          </w:tcPr>
          <w:p w14:paraId="54A7A51F" w14:textId="77777777" w:rsidR="0081209C" w:rsidRDefault="0081209C" w:rsidP="00746817">
            <w:pPr>
              <w:spacing w:after="0"/>
              <w:jc w:val="center"/>
            </w:pPr>
            <w:r>
              <w:rPr>
                <w:b/>
                <w:color w:val="0B2545"/>
                <w:sz w:val="16"/>
              </w:rPr>
              <w:t>Cost per trip (USD)</w:t>
            </w:r>
          </w:p>
        </w:tc>
      </w:tr>
      <w:tr w:rsidR="0081209C" w14:paraId="47550D8C" w14:textId="77777777" w:rsidTr="00746817">
        <w:trPr>
          <w:cantSplit/>
        </w:trPr>
        <w:tc>
          <w:tcPr>
            <w:tcW w:w="2232" w:type="dxa"/>
            <w:tcMar>
              <w:top w:w="80" w:type="dxa"/>
              <w:left w:w="120" w:type="dxa"/>
              <w:bottom w:w="80" w:type="dxa"/>
              <w:right w:w="120" w:type="dxa"/>
            </w:tcMar>
            <w:vAlign w:val="center"/>
          </w:tcPr>
          <w:p w14:paraId="64F3165C" w14:textId="77777777" w:rsidR="0081209C" w:rsidRDefault="0081209C" w:rsidP="00746817">
            <w:pPr>
              <w:spacing w:after="0" w:line="240" w:lineRule="auto"/>
            </w:pPr>
            <w:r>
              <w:rPr>
                <w:sz w:val="16"/>
              </w:rPr>
              <w:t>Cluster 1</w:t>
            </w:r>
          </w:p>
        </w:tc>
        <w:tc>
          <w:tcPr>
            <w:tcW w:w="1656" w:type="dxa"/>
            <w:tcMar>
              <w:top w:w="80" w:type="dxa"/>
              <w:left w:w="120" w:type="dxa"/>
              <w:bottom w:w="80" w:type="dxa"/>
              <w:right w:w="120" w:type="dxa"/>
            </w:tcMar>
            <w:vAlign w:val="center"/>
          </w:tcPr>
          <w:p w14:paraId="5CADB411" w14:textId="77777777" w:rsidR="0081209C" w:rsidRDefault="0081209C" w:rsidP="00746817">
            <w:pPr>
              <w:spacing w:after="0" w:line="240" w:lineRule="auto"/>
              <w:jc w:val="right"/>
            </w:pPr>
            <w:r>
              <w:rPr>
                <w:sz w:val="16"/>
              </w:rPr>
              <w:t>80.0</w:t>
            </w:r>
          </w:p>
        </w:tc>
        <w:tc>
          <w:tcPr>
            <w:tcW w:w="2520" w:type="dxa"/>
            <w:tcMar>
              <w:top w:w="80" w:type="dxa"/>
              <w:left w:w="120" w:type="dxa"/>
              <w:bottom w:w="80" w:type="dxa"/>
              <w:right w:w="120" w:type="dxa"/>
            </w:tcMar>
            <w:vAlign w:val="center"/>
          </w:tcPr>
          <w:p w14:paraId="0EE1D88E" w14:textId="77777777" w:rsidR="0081209C" w:rsidRDefault="0081209C" w:rsidP="00746817">
            <w:pPr>
              <w:spacing w:after="0" w:line="240" w:lineRule="auto"/>
              <w:jc w:val="right"/>
            </w:pPr>
            <w:r>
              <w:rPr>
                <w:sz w:val="16"/>
              </w:rPr>
              <w:t>1007.03</w:t>
            </w:r>
          </w:p>
        </w:tc>
        <w:tc>
          <w:tcPr>
            <w:tcW w:w="2520" w:type="dxa"/>
            <w:tcMar>
              <w:top w:w="80" w:type="dxa"/>
              <w:left w:w="120" w:type="dxa"/>
              <w:bottom w:w="80" w:type="dxa"/>
              <w:right w:w="120" w:type="dxa"/>
            </w:tcMar>
            <w:vAlign w:val="center"/>
          </w:tcPr>
          <w:p w14:paraId="093D740A" w14:textId="77777777" w:rsidR="0081209C" w:rsidRDefault="0081209C" w:rsidP="00746817">
            <w:pPr>
              <w:spacing w:after="0" w:line="240" w:lineRule="auto"/>
              <w:jc w:val="right"/>
            </w:pPr>
            <w:r>
              <w:rPr>
                <w:sz w:val="16"/>
              </w:rPr>
              <w:t>27.91</w:t>
            </w:r>
          </w:p>
        </w:tc>
        <w:tc>
          <w:tcPr>
            <w:tcW w:w="2232" w:type="dxa"/>
            <w:tcMar>
              <w:top w:w="80" w:type="dxa"/>
              <w:left w:w="120" w:type="dxa"/>
              <w:bottom w:w="80" w:type="dxa"/>
              <w:right w:w="120" w:type="dxa"/>
            </w:tcMar>
            <w:vAlign w:val="center"/>
          </w:tcPr>
          <w:p w14:paraId="15995CCE" w14:textId="77777777" w:rsidR="0081209C" w:rsidRDefault="0081209C" w:rsidP="00746817">
            <w:pPr>
              <w:spacing w:after="0" w:line="240" w:lineRule="auto"/>
              <w:jc w:val="right"/>
            </w:pPr>
            <w:r>
              <w:rPr>
                <w:sz w:val="16"/>
              </w:rPr>
              <w:t>18.76</w:t>
            </w:r>
          </w:p>
        </w:tc>
        <w:tc>
          <w:tcPr>
            <w:tcW w:w="2520" w:type="dxa"/>
            <w:tcMar>
              <w:top w:w="80" w:type="dxa"/>
              <w:left w:w="120" w:type="dxa"/>
              <w:bottom w:w="80" w:type="dxa"/>
              <w:right w:w="120" w:type="dxa"/>
            </w:tcMar>
            <w:vAlign w:val="center"/>
          </w:tcPr>
          <w:p w14:paraId="378A1504" w14:textId="77777777" w:rsidR="0081209C" w:rsidRDefault="0081209C" w:rsidP="00746817">
            <w:pPr>
              <w:spacing w:after="0" w:line="240" w:lineRule="auto"/>
              <w:jc w:val="right"/>
            </w:pPr>
            <w:r>
              <w:rPr>
                <w:sz w:val="16"/>
              </w:rPr>
              <w:t>6920.85</w:t>
            </w:r>
          </w:p>
        </w:tc>
      </w:tr>
      <w:tr w:rsidR="0081209C" w14:paraId="40C991A0" w14:textId="77777777" w:rsidTr="00746817">
        <w:trPr>
          <w:cantSplit/>
        </w:trPr>
        <w:tc>
          <w:tcPr>
            <w:tcW w:w="2232" w:type="dxa"/>
            <w:tcMar>
              <w:top w:w="80" w:type="dxa"/>
              <w:left w:w="120" w:type="dxa"/>
              <w:bottom w:w="80" w:type="dxa"/>
              <w:right w:w="120" w:type="dxa"/>
            </w:tcMar>
            <w:vAlign w:val="center"/>
          </w:tcPr>
          <w:p w14:paraId="24F59E8F" w14:textId="77777777" w:rsidR="0081209C" w:rsidRDefault="0081209C" w:rsidP="00746817">
            <w:pPr>
              <w:spacing w:after="0" w:line="240" w:lineRule="auto"/>
            </w:pPr>
            <w:r>
              <w:rPr>
                <w:sz w:val="16"/>
              </w:rPr>
              <w:t>Cluster 2</w:t>
            </w:r>
          </w:p>
        </w:tc>
        <w:tc>
          <w:tcPr>
            <w:tcW w:w="1656" w:type="dxa"/>
            <w:tcMar>
              <w:top w:w="80" w:type="dxa"/>
              <w:left w:w="120" w:type="dxa"/>
              <w:bottom w:w="80" w:type="dxa"/>
              <w:right w:w="120" w:type="dxa"/>
            </w:tcMar>
            <w:vAlign w:val="center"/>
          </w:tcPr>
          <w:p w14:paraId="7DD0A099" w14:textId="77777777" w:rsidR="0081209C" w:rsidRDefault="0081209C" w:rsidP="00746817">
            <w:pPr>
              <w:spacing w:after="0" w:line="240" w:lineRule="auto"/>
              <w:jc w:val="right"/>
            </w:pPr>
            <w:r>
              <w:rPr>
                <w:sz w:val="16"/>
              </w:rPr>
              <w:t>68.0</w:t>
            </w:r>
          </w:p>
        </w:tc>
        <w:tc>
          <w:tcPr>
            <w:tcW w:w="2520" w:type="dxa"/>
            <w:tcMar>
              <w:top w:w="80" w:type="dxa"/>
              <w:left w:w="120" w:type="dxa"/>
              <w:bottom w:w="80" w:type="dxa"/>
              <w:right w:w="120" w:type="dxa"/>
            </w:tcMar>
            <w:vAlign w:val="center"/>
          </w:tcPr>
          <w:p w14:paraId="47AE06D1" w14:textId="77777777" w:rsidR="0081209C" w:rsidRDefault="0081209C" w:rsidP="00746817">
            <w:pPr>
              <w:spacing w:after="0" w:line="240" w:lineRule="auto"/>
              <w:jc w:val="right"/>
            </w:pPr>
            <w:r>
              <w:rPr>
                <w:sz w:val="16"/>
              </w:rPr>
              <w:t>671.51</w:t>
            </w:r>
          </w:p>
        </w:tc>
        <w:tc>
          <w:tcPr>
            <w:tcW w:w="2520" w:type="dxa"/>
            <w:tcMar>
              <w:top w:w="80" w:type="dxa"/>
              <w:left w:w="120" w:type="dxa"/>
              <w:bottom w:w="80" w:type="dxa"/>
              <w:right w:w="120" w:type="dxa"/>
            </w:tcMar>
            <w:vAlign w:val="center"/>
          </w:tcPr>
          <w:p w14:paraId="7A4855DE" w14:textId="77777777" w:rsidR="0081209C" w:rsidRDefault="0081209C" w:rsidP="00746817">
            <w:pPr>
              <w:spacing w:after="0" w:line="240" w:lineRule="auto"/>
              <w:jc w:val="right"/>
            </w:pPr>
            <w:r>
              <w:rPr>
                <w:sz w:val="16"/>
              </w:rPr>
              <w:t>24.37</w:t>
            </w:r>
          </w:p>
        </w:tc>
        <w:tc>
          <w:tcPr>
            <w:tcW w:w="2232" w:type="dxa"/>
            <w:tcMar>
              <w:top w:w="80" w:type="dxa"/>
              <w:left w:w="120" w:type="dxa"/>
              <w:bottom w:w="80" w:type="dxa"/>
              <w:right w:w="120" w:type="dxa"/>
            </w:tcMar>
            <w:vAlign w:val="center"/>
          </w:tcPr>
          <w:p w14:paraId="44130C9A" w14:textId="77777777" w:rsidR="0081209C" w:rsidRDefault="0081209C" w:rsidP="00746817">
            <w:pPr>
              <w:spacing w:after="0" w:line="240" w:lineRule="auto"/>
              <w:jc w:val="right"/>
            </w:pPr>
            <w:r>
              <w:rPr>
                <w:sz w:val="16"/>
              </w:rPr>
              <w:t>18.26</w:t>
            </w:r>
          </w:p>
        </w:tc>
        <w:tc>
          <w:tcPr>
            <w:tcW w:w="2520" w:type="dxa"/>
            <w:tcMar>
              <w:top w:w="80" w:type="dxa"/>
              <w:left w:w="120" w:type="dxa"/>
              <w:bottom w:w="80" w:type="dxa"/>
              <w:right w:w="120" w:type="dxa"/>
            </w:tcMar>
            <w:vAlign w:val="center"/>
          </w:tcPr>
          <w:p w14:paraId="29D7399A" w14:textId="77777777" w:rsidR="0081209C" w:rsidRDefault="0081209C" w:rsidP="00746817">
            <w:pPr>
              <w:spacing w:after="0" w:line="240" w:lineRule="auto"/>
              <w:jc w:val="right"/>
            </w:pPr>
            <w:r>
              <w:rPr>
                <w:sz w:val="16"/>
              </w:rPr>
              <w:t>3560.34</w:t>
            </w:r>
          </w:p>
        </w:tc>
      </w:tr>
    </w:tbl>
    <w:p w14:paraId="0FE4884F" w14:textId="77777777" w:rsidR="0081209C" w:rsidRDefault="0081209C" w:rsidP="0081209C">
      <w:pPr>
        <w:spacing w:after="0"/>
      </w:pPr>
    </w:p>
    <w:p w14:paraId="4D4E08BA" w14:textId="77777777" w:rsidR="0081209C" w:rsidRDefault="0081209C" w:rsidP="0081209C">
      <w:pPr>
        <w:pStyle w:val="Heading2"/>
      </w:pPr>
      <w:r>
        <w:t>Panel B. Three-cluster solution</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2232"/>
        <w:gridCol w:w="1656"/>
        <w:gridCol w:w="2520"/>
        <w:gridCol w:w="2520"/>
        <w:gridCol w:w="2232"/>
        <w:gridCol w:w="2520"/>
      </w:tblGrid>
      <w:tr w:rsidR="0081209C" w14:paraId="4C021FD2" w14:textId="77777777" w:rsidTr="00746817">
        <w:trPr>
          <w:tblHeader w:val="true"/>
          <w:cantSplit/>
        </w:trPr>
        <w:tc>
          <w:tcPr>
            <w:tcW w:w="2232" w:type="dxa"/>
            <w:shd w:val="clear" w:color="auto" w:fill="E8EEF5"/>
            <w:tcMar>
              <w:top w:w="80" w:type="dxa"/>
              <w:left w:w="120" w:type="dxa"/>
              <w:bottom w:w="80" w:type="dxa"/>
              <w:right w:w="120" w:type="dxa"/>
            </w:tcMar>
            <w:vAlign w:val="center"/>
          </w:tcPr>
          <w:p w14:paraId="45B1B318" w14:textId="77777777" w:rsidR="0081209C" w:rsidRDefault="0081209C" w:rsidP="00746817">
            <w:pPr>
              <w:spacing w:after="0"/>
            </w:pPr>
            <w:r>
              <w:rPr>
                <w:b/>
                <w:color w:val="0B2545"/>
                <w:sz w:val="16"/>
              </w:rPr>
              <w:t>Cluster</w:t>
            </w:r>
          </w:p>
        </w:tc>
        <w:tc>
          <w:tcPr>
            <w:tcW w:w="1656" w:type="dxa"/>
            <w:shd w:val="clear" w:color="auto" w:fill="E8EEF5"/>
            <w:tcMar>
              <w:top w:w="80" w:type="dxa"/>
              <w:left w:w="120" w:type="dxa"/>
              <w:bottom w:w="80" w:type="dxa"/>
              <w:right w:w="120" w:type="dxa"/>
            </w:tcMar>
            <w:vAlign w:val="center"/>
          </w:tcPr>
          <w:p w14:paraId="4D306C4C" w14:textId="77777777" w:rsidR="0081209C" w:rsidRDefault="0081209C" w:rsidP="00746817">
            <w:pPr>
              <w:spacing w:after="0"/>
              <w:jc w:val="center"/>
            </w:pPr>
            <w:r>
              <w:rPr>
                <w:b/>
                <w:color w:val="0B2545"/>
                <w:sz w:val="16"/>
              </w:rPr>
              <w:t>Sample size</w:t>
            </w:r>
          </w:p>
        </w:tc>
        <w:tc>
          <w:tcPr>
            <w:tcW w:w="2520" w:type="dxa"/>
            <w:shd w:val="clear" w:color="auto" w:fill="E8EEF5"/>
            <w:tcMar>
              <w:top w:w="80" w:type="dxa"/>
              <w:left w:w="120" w:type="dxa"/>
              <w:bottom w:w="80" w:type="dxa"/>
              <w:right w:w="120" w:type="dxa"/>
            </w:tcMar>
            <w:vAlign w:val="center"/>
          </w:tcPr>
          <w:p w14:paraId="55B76B83" w14:textId="77777777" w:rsidR="0081209C" w:rsidRDefault="0081209C" w:rsidP="00746817">
            <w:pPr>
              <w:spacing w:after="0"/>
              <w:jc w:val="center"/>
            </w:pPr>
            <w:r>
              <w:rPr>
                <w:b/>
                <w:color w:val="0B2545"/>
                <w:sz w:val="16"/>
              </w:rPr>
              <w:t>Mean distance</w:t>
            </w:r>
          </w:p>
        </w:tc>
        <w:tc>
          <w:tcPr>
            <w:tcW w:w="2520" w:type="dxa"/>
            <w:shd w:val="clear" w:color="auto" w:fill="E8EEF5"/>
            <w:tcMar>
              <w:top w:w="80" w:type="dxa"/>
              <w:left w:w="120" w:type="dxa"/>
              <w:bottom w:w="80" w:type="dxa"/>
              <w:right w:w="120" w:type="dxa"/>
            </w:tcMar>
            <w:vAlign w:val="center"/>
          </w:tcPr>
          <w:p w14:paraId="78A45A80" w14:textId="77777777" w:rsidR="0081209C" w:rsidRDefault="0081209C" w:rsidP="00746817">
            <w:pPr>
              <w:spacing w:after="0"/>
              <w:jc w:val="center"/>
            </w:pPr>
            <w:r>
              <w:rPr>
                <w:b/>
                <w:color w:val="0B2545"/>
                <w:sz w:val="16"/>
              </w:rPr>
              <w:t>Fishing experience</w:t>
            </w:r>
          </w:p>
        </w:tc>
        <w:tc>
          <w:tcPr>
            <w:tcW w:w="2232" w:type="dxa"/>
            <w:shd w:val="clear" w:color="auto" w:fill="E8EEF5"/>
            <w:tcMar>
              <w:top w:w="80" w:type="dxa"/>
              <w:left w:w="120" w:type="dxa"/>
              <w:bottom w:w="80" w:type="dxa"/>
              <w:right w:w="120" w:type="dxa"/>
            </w:tcMar>
            <w:vAlign w:val="center"/>
          </w:tcPr>
          <w:p w14:paraId="5430DF81" w14:textId="77777777" w:rsidR="0081209C" w:rsidRDefault="0081209C" w:rsidP="00746817">
            <w:pPr>
              <w:spacing w:after="0"/>
              <w:jc w:val="center"/>
            </w:pPr>
            <w:r>
              <w:rPr>
                <w:b/>
                <w:color w:val="0B2545"/>
                <w:sz w:val="16"/>
              </w:rPr>
              <w:t>Vessel length (m)</w:t>
            </w:r>
          </w:p>
        </w:tc>
        <w:tc>
          <w:tcPr>
            <w:tcW w:w="2520" w:type="dxa"/>
            <w:shd w:val="clear" w:color="auto" w:fill="E8EEF5"/>
            <w:tcMar>
              <w:top w:w="80" w:type="dxa"/>
              <w:left w:w="120" w:type="dxa"/>
              <w:bottom w:w="80" w:type="dxa"/>
              <w:right w:w="120" w:type="dxa"/>
            </w:tcMar>
            <w:vAlign w:val="center"/>
          </w:tcPr>
          <w:p w14:paraId="71FB2D34" w14:textId="77777777" w:rsidR="0081209C" w:rsidRDefault="0081209C" w:rsidP="00746817">
            <w:pPr>
              <w:spacing w:after="0"/>
              <w:jc w:val="center"/>
            </w:pPr>
            <w:r>
              <w:rPr>
                <w:b/>
                <w:color w:val="0B2545"/>
                <w:sz w:val="16"/>
              </w:rPr>
              <w:t>Cost per trip (USD)</w:t>
            </w:r>
          </w:p>
        </w:tc>
      </w:tr>
      <w:tr w:rsidR="0081209C" w14:paraId="547F4529" w14:textId="77777777" w:rsidTr="00746817">
        <w:trPr>
          <w:cantSplit/>
        </w:trPr>
        <w:tc>
          <w:tcPr>
            <w:tcW w:w="2232" w:type="dxa"/>
            <w:tcMar>
              <w:top w:w="80" w:type="dxa"/>
              <w:left w:w="120" w:type="dxa"/>
              <w:bottom w:w="80" w:type="dxa"/>
              <w:right w:w="120" w:type="dxa"/>
            </w:tcMar>
            <w:vAlign w:val="center"/>
          </w:tcPr>
          <w:p w14:paraId="088BA5EA" w14:textId="77777777" w:rsidR="0081209C" w:rsidRDefault="0081209C" w:rsidP="00746817">
            <w:pPr>
              <w:spacing w:after="0" w:line="240" w:lineRule="auto"/>
            </w:pPr>
            <w:r>
              <w:rPr>
                <w:sz w:val="16"/>
              </w:rPr>
              <w:t>Cluster 1</w:t>
            </w:r>
          </w:p>
        </w:tc>
        <w:tc>
          <w:tcPr>
            <w:tcW w:w="1656" w:type="dxa"/>
            <w:tcMar>
              <w:top w:w="80" w:type="dxa"/>
              <w:left w:w="120" w:type="dxa"/>
              <w:bottom w:w="80" w:type="dxa"/>
              <w:right w:w="120" w:type="dxa"/>
            </w:tcMar>
            <w:vAlign w:val="center"/>
          </w:tcPr>
          <w:p w14:paraId="7068C7B0" w14:textId="77777777" w:rsidR="0081209C" w:rsidRDefault="0081209C" w:rsidP="00746817">
            <w:pPr>
              <w:spacing w:after="0" w:line="240" w:lineRule="auto"/>
              <w:jc w:val="right"/>
            </w:pPr>
            <w:r>
              <w:rPr>
                <w:sz w:val="16"/>
              </w:rPr>
              <w:t>62.0</w:t>
            </w:r>
          </w:p>
        </w:tc>
        <w:tc>
          <w:tcPr>
            <w:tcW w:w="2520" w:type="dxa"/>
            <w:tcMar>
              <w:top w:w="80" w:type="dxa"/>
              <w:left w:w="120" w:type="dxa"/>
              <w:bottom w:w="80" w:type="dxa"/>
              <w:right w:w="120" w:type="dxa"/>
            </w:tcMar>
            <w:vAlign w:val="center"/>
          </w:tcPr>
          <w:p w14:paraId="7EC1A84A" w14:textId="77777777" w:rsidR="0081209C" w:rsidRDefault="0081209C" w:rsidP="00746817">
            <w:pPr>
              <w:spacing w:after="0" w:line="240" w:lineRule="auto"/>
              <w:jc w:val="right"/>
            </w:pPr>
            <w:r>
              <w:rPr>
                <w:sz w:val="16"/>
              </w:rPr>
              <w:t>991.43</w:t>
            </w:r>
          </w:p>
        </w:tc>
        <w:tc>
          <w:tcPr>
            <w:tcW w:w="2520" w:type="dxa"/>
            <w:tcMar>
              <w:top w:w="80" w:type="dxa"/>
              <w:left w:w="120" w:type="dxa"/>
              <w:bottom w:w="80" w:type="dxa"/>
              <w:right w:w="120" w:type="dxa"/>
            </w:tcMar>
            <w:vAlign w:val="center"/>
          </w:tcPr>
          <w:p w14:paraId="66621ABD" w14:textId="77777777" w:rsidR="0081209C" w:rsidRDefault="0081209C" w:rsidP="00746817">
            <w:pPr>
              <w:spacing w:after="0" w:line="240" w:lineRule="auto"/>
              <w:jc w:val="right"/>
            </w:pPr>
            <w:r>
              <w:rPr>
                <w:sz w:val="16"/>
              </w:rPr>
              <w:t>28.48</w:t>
            </w:r>
          </w:p>
        </w:tc>
        <w:tc>
          <w:tcPr>
            <w:tcW w:w="2232" w:type="dxa"/>
            <w:tcMar>
              <w:top w:w="80" w:type="dxa"/>
              <w:left w:w="120" w:type="dxa"/>
              <w:bottom w:w="80" w:type="dxa"/>
              <w:right w:w="120" w:type="dxa"/>
            </w:tcMar>
            <w:vAlign w:val="center"/>
          </w:tcPr>
          <w:p w14:paraId="5CA8A83D" w14:textId="77777777" w:rsidR="0081209C" w:rsidRDefault="0081209C" w:rsidP="00746817">
            <w:pPr>
              <w:spacing w:after="0" w:line="240" w:lineRule="auto"/>
              <w:jc w:val="right"/>
            </w:pPr>
            <w:r>
              <w:rPr>
                <w:sz w:val="16"/>
              </w:rPr>
              <w:t>18.66</w:t>
            </w:r>
          </w:p>
        </w:tc>
        <w:tc>
          <w:tcPr>
            <w:tcW w:w="2520" w:type="dxa"/>
            <w:tcMar>
              <w:top w:w="80" w:type="dxa"/>
              <w:left w:w="120" w:type="dxa"/>
              <w:bottom w:w="80" w:type="dxa"/>
              <w:right w:w="120" w:type="dxa"/>
            </w:tcMar>
            <w:vAlign w:val="center"/>
          </w:tcPr>
          <w:p w14:paraId="4D4B155C" w14:textId="77777777" w:rsidR="0081209C" w:rsidRDefault="0081209C" w:rsidP="00746817">
            <w:pPr>
              <w:spacing w:after="0" w:line="240" w:lineRule="auto"/>
              <w:jc w:val="right"/>
            </w:pPr>
            <w:r>
              <w:rPr>
                <w:sz w:val="16"/>
              </w:rPr>
              <w:t>6500.05</w:t>
            </w:r>
          </w:p>
        </w:tc>
      </w:tr>
      <w:tr w:rsidR="0081209C" w14:paraId="5DF3F8DE" w14:textId="77777777" w:rsidTr="00746817">
        <w:trPr>
          <w:cantSplit/>
        </w:trPr>
        <w:tc>
          <w:tcPr>
            <w:tcW w:w="2232" w:type="dxa"/>
            <w:tcMar>
              <w:top w:w="80" w:type="dxa"/>
              <w:left w:w="120" w:type="dxa"/>
              <w:bottom w:w="80" w:type="dxa"/>
              <w:right w:w="120" w:type="dxa"/>
            </w:tcMar>
            <w:vAlign w:val="center"/>
          </w:tcPr>
          <w:p w14:paraId="318D0E76" w14:textId="77777777" w:rsidR="0081209C" w:rsidRDefault="0081209C" w:rsidP="00746817">
            <w:pPr>
              <w:spacing w:after="0" w:line="240" w:lineRule="auto"/>
            </w:pPr>
            <w:r>
              <w:rPr>
                <w:sz w:val="16"/>
              </w:rPr>
              <w:t>Cluster 2</w:t>
            </w:r>
          </w:p>
        </w:tc>
        <w:tc>
          <w:tcPr>
            <w:tcW w:w="1656" w:type="dxa"/>
            <w:tcMar>
              <w:top w:w="80" w:type="dxa"/>
              <w:left w:w="120" w:type="dxa"/>
              <w:bottom w:w="80" w:type="dxa"/>
              <w:right w:w="120" w:type="dxa"/>
            </w:tcMar>
            <w:vAlign w:val="center"/>
          </w:tcPr>
          <w:p w14:paraId="0B70932C" w14:textId="77777777" w:rsidR="0081209C" w:rsidRDefault="0081209C" w:rsidP="00746817">
            <w:pPr>
              <w:spacing w:after="0" w:line="240" w:lineRule="auto"/>
              <w:jc w:val="right"/>
            </w:pPr>
            <w:r>
              <w:rPr>
                <w:sz w:val="16"/>
              </w:rPr>
              <w:t>44.0</w:t>
            </w:r>
          </w:p>
        </w:tc>
        <w:tc>
          <w:tcPr>
            <w:tcW w:w="2520" w:type="dxa"/>
            <w:tcMar>
              <w:top w:w="80" w:type="dxa"/>
              <w:left w:w="120" w:type="dxa"/>
              <w:bottom w:w="80" w:type="dxa"/>
              <w:right w:w="120" w:type="dxa"/>
            </w:tcMar>
            <w:vAlign w:val="center"/>
          </w:tcPr>
          <w:p w14:paraId="78CAAB57" w14:textId="77777777" w:rsidR="0081209C" w:rsidRDefault="0081209C" w:rsidP="00746817">
            <w:pPr>
              <w:spacing w:after="0" w:line="240" w:lineRule="auto"/>
              <w:jc w:val="right"/>
            </w:pPr>
            <w:r>
              <w:rPr>
                <w:sz w:val="16"/>
              </w:rPr>
              <w:t>963.46</w:t>
            </w:r>
          </w:p>
        </w:tc>
        <w:tc>
          <w:tcPr>
            <w:tcW w:w="2520" w:type="dxa"/>
            <w:tcMar>
              <w:top w:w="80" w:type="dxa"/>
              <w:left w:w="120" w:type="dxa"/>
              <w:bottom w:w="80" w:type="dxa"/>
              <w:right w:w="120" w:type="dxa"/>
            </w:tcMar>
            <w:vAlign w:val="center"/>
          </w:tcPr>
          <w:p w14:paraId="121C16D4" w14:textId="77777777" w:rsidR="0081209C" w:rsidRDefault="0081209C" w:rsidP="00746817">
            <w:pPr>
              <w:spacing w:after="0" w:line="240" w:lineRule="auto"/>
              <w:jc w:val="right"/>
            </w:pPr>
            <w:r>
              <w:rPr>
                <w:sz w:val="16"/>
              </w:rPr>
              <w:t>24.43</w:t>
            </w:r>
          </w:p>
        </w:tc>
        <w:tc>
          <w:tcPr>
            <w:tcW w:w="2232" w:type="dxa"/>
            <w:tcMar>
              <w:top w:w="80" w:type="dxa"/>
              <w:left w:w="120" w:type="dxa"/>
              <w:bottom w:w="80" w:type="dxa"/>
              <w:right w:w="120" w:type="dxa"/>
            </w:tcMar>
            <w:vAlign w:val="center"/>
          </w:tcPr>
          <w:p w14:paraId="5AA47DFC" w14:textId="77777777" w:rsidR="0081209C" w:rsidRDefault="0081209C" w:rsidP="00746817">
            <w:pPr>
              <w:spacing w:after="0" w:line="240" w:lineRule="auto"/>
              <w:jc w:val="right"/>
            </w:pPr>
            <w:r>
              <w:rPr>
                <w:sz w:val="16"/>
              </w:rPr>
              <w:t>19.11</w:t>
            </w:r>
          </w:p>
        </w:tc>
        <w:tc>
          <w:tcPr>
            <w:tcW w:w="2520" w:type="dxa"/>
            <w:tcMar>
              <w:top w:w="80" w:type="dxa"/>
              <w:left w:w="120" w:type="dxa"/>
              <w:bottom w:w="80" w:type="dxa"/>
              <w:right w:w="120" w:type="dxa"/>
            </w:tcMar>
            <w:vAlign w:val="center"/>
          </w:tcPr>
          <w:p w14:paraId="73820483" w14:textId="77777777" w:rsidR="0081209C" w:rsidRDefault="0081209C" w:rsidP="00746817">
            <w:pPr>
              <w:spacing w:after="0" w:line="240" w:lineRule="auto"/>
              <w:jc w:val="right"/>
            </w:pPr>
            <w:r>
              <w:rPr>
                <w:sz w:val="16"/>
              </w:rPr>
              <w:t>6895.64</w:t>
            </w:r>
          </w:p>
        </w:tc>
      </w:tr>
      <w:tr w:rsidR="0081209C" w14:paraId="17A19FE6" w14:textId="77777777" w:rsidTr="00746817">
        <w:trPr>
          <w:cantSplit/>
        </w:trPr>
        <w:tc>
          <w:tcPr>
            <w:tcW w:w="2232" w:type="dxa"/>
            <w:tcMar>
              <w:top w:w="80" w:type="dxa"/>
              <w:left w:w="120" w:type="dxa"/>
              <w:bottom w:w="80" w:type="dxa"/>
              <w:right w:w="120" w:type="dxa"/>
            </w:tcMar>
            <w:vAlign w:val="center"/>
          </w:tcPr>
          <w:p w14:paraId="739F5069" w14:textId="77777777" w:rsidR="0081209C" w:rsidRDefault="0081209C" w:rsidP="00746817">
            <w:pPr>
              <w:spacing w:after="0" w:line="240" w:lineRule="auto"/>
            </w:pPr>
            <w:r>
              <w:rPr>
                <w:sz w:val="16"/>
              </w:rPr>
              <w:t>Cluster 3</w:t>
            </w:r>
          </w:p>
        </w:tc>
        <w:tc>
          <w:tcPr>
            <w:tcW w:w="1656" w:type="dxa"/>
            <w:tcMar>
              <w:top w:w="80" w:type="dxa"/>
              <w:left w:w="120" w:type="dxa"/>
              <w:bottom w:w="80" w:type="dxa"/>
              <w:right w:w="120" w:type="dxa"/>
            </w:tcMar>
            <w:vAlign w:val="center"/>
          </w:tcPr>
          <w:p w14:paraId="41DCBE56" w14:textId="77777777" w:rsidR="0081209C" w:rsidRDefault="0081209C" w:rsidP="00746817">
            <w:pPr>
              <w:spacing w:after="0" w:line="240" w:lineRule="auto"/>
              <w:jc w:val="right"/>
            </w:pPr>
            <w:r>
              <w:rPr>
                <w:sz w:val="16"/>
              </w:rPr>
              <w:t>42.0</w:t>
            </w:r>
          </w:p>
        </w:tc>
        <w:tc>
          <w:tcPr>
            <w:tcW w:w="2520" w:type="dxa"/>
            <w:tcMar>
              <w:top w:w="80" w:type="dxa"/>
              <w:left w:w="120" w:type="dxa"/>
              <w:bottom w:w="80" w:type="dxa"/>
              <w:right w:w="120" w:type="dxa"/>
            </w:tcMar>
            <w:vAlign w:val="center"/>
          </w:tcPr>
          <w:p w14:paraId="4C7EBC30" w14:textId="77777777" w:rsidR="0081209C" w:rsidRDefault="0081209C" w:rsidP="00746817">
            <w:pPr>
              <w:spacing w:after="0" w:line="240" w:lineRule="auto"/>
              <w:jc w:val="right"/>
            </w:pPr>
            <w:r>
              <w:rPr>
                <w:sz w:val="16"/>
              </w:rPr>
              <w:t>532.47</w:t>
            </w:r>
          </w:p>
        </w:tc>
        <w:tc>
          <w:tcPr>
            <w:tcW w:w="2520" w:type="dxa"/>
            <w:tcMar>
              <w:top w:w="80" w:type="dxa"/>
              <w:left w:w="120" w:type="dxa"/>
              <w:bottom w:w="80" w:type="dxa"/>
              <w:right w:w="120" w:type="dxa"/>
            </w:tcMar>
            <w:vAlign w:val="center"/>
          </w:tcPr>
          <w:p w14:paraId="35065A33" w14:textId="77777777" w:rsidR="0081209C" w:rsidRDefault="0081209C" w:rsidP="00746817">
            <w:pPr>
              <w:spacing w:after="0" w:line="240" w:lineRule="auto"/>
              <w:jc w:val="right"/>
            </w:pPr>
            <w:r>
              <w:rPr>
                <w:sz w:val="16"/>
              </w:rPr>
              <w:t>24.98</w:t>
            </w:r>
          </w:p>
        </w:tc>
        <w:tc>
          <w:tcPr>
            <w:tcW w:w="2232" w:type="dxa"/>
            <w:tcMar>
              <w:top w:w="80" w:type="dxa"/>
              <w:left w:w="120" w:type="dxa"/>
              <w:bottom w:w="80" w:type="dxa"/>
              <w:right w:w="120" w:type="dxa"/>
            </w:tcMar>
            <w:vAlign w:val="center"/>
          </w:tcPr>
          <w:p w14:paraId="4FBF2B6C" w14:textId="77777777" w:rsidR="0081209C" w:rsidRDefault="0081209C" w:rsidP="00746817">
            <w:pPr>
              <w:spacing w:after="0" w:line="240" w:lineRule="auto"/>
              <w:jc w:val="right"/>
            </w:pPr>
            <w:r>
              <w:rPr>
                <w:sz w:val="16"/>
              </w:rPr>
              <w:t>17.74</w:t>
            </w:r>
          </w:p>
        </w:tc>
        <w:tc>
          <w:tcPr>
            <w:tcW w:w="2520" w:type="dxa"/>
            <w:tcMar>
              <w:top w:w="80" w:type="dxa"/>
              <w:left w:w="120" w:type="dxa"/>
              <w:bottom w:w="80" w:type="dxa"/>
              <w:right w:w="120" w:type="dxa"/>
            </w:tcMar>
            <w:vAlign w:val="center"/>
          </w:tcPr>
          <w:p w14:paraId="73F1A05A" w14:textId="77777777" w:rsidR="0081209C" w:rsidRDefault="0081209C" w:rsidP="00746817">
            <w:pPr>
              <w:spacing w:after="0" w:line="240" w:lineRule="auto"/>
              <w:jc w:val="right"/>
            </w:pPr>
            <w:r>
              <w:rPr>
                <w:sz w:val="16"/>
              </w:rPr>
              <w:t>2127.62</w:t>
            </w:r>
          </w:p>
        </w:tc>
      </w:tr>
    </w:tbl>
    <w:p w14:paraId="2E7FF021" w14:textId="77777777" w:rsidR="0081209C" w:rsidRDefault="0081209C" w:rsidP="0081209C">
      <w:pPr>
        <w:spacing w:after="0"/>
      </w:pPr>
    </w:p>
    <w:p w14:paraId="7D2BF6F4" w14:textId="77777777" w:rsidR="0081209C" w:rsidRDefault="0081209C" w:rsidP="0081209C">
      <w:pPr>
        <w:spacing w:before="80" w:after="80"/>
      </w:pPr>
      <w:r>
        <w:rPr>
          <w:b/>
          <w:color w:val="555555"/>
          <w:sz w:val="17"/>
        </w:rPr>
        <w:t xml:space="preserve">Note. </w:t>
      </w:r>
      <w:r>
        <w:rPr>
          <w:i/>
          <w:color w:val="555555"/>
          <w:sz w:val="17"/>
        </w:rPr>
        <w:t>Values are cluster-specific means, except sample size.</w:t>
      </w:r>
    </w:p>
    <w:p w14:paraId="1AADEE19" w14:textId="77777777" w:rsidR="0081209C" w:rsidRDefault="0081209C" w:rsidP="0081209C">
      <w:r>
        <w:br w:type="page"/>
      </w:r>
    </w:p>
    <w:p w14:paraId="1D93E783" w14:textId="77777777" w:rsidR="0081209C" w:rsidRDefault="0081209C" w:rsidP="0081209C">
      <w:pPr>
        <w:pStyle w:val="Caption"/>
        <w:keepNext/>
      </w:pPr>
      <w:r>
        <w:rPr>
          <w:b/>
          <w:color w:val="0B2545"/>
        </w:rPr>
        <w:t>Supplementary Table S16. Categorical profiles of the two- and three-cluster PAM solutions.</w:t>
      </w:r>
    </w:p>
    <w:p w14:paraId="4E25496E" w14:textId="77777777" w:rsidR="0081209C" w:rsidRDefault="0081209C" w:rsidP="0081209C">
      <w:pPr>
        <w:pStyle w:val="Heading2"/>
      </w:pPr>
      <w:r>
        <w:t>Panel A. Two-cluster solution</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456"/>
        <w:gridCol w:w="3528"/>
        <w:gridCol w:w="3348"/>
        <w:gridCol w:w="3348"/>
      </w:tblGrid>
      <w:tr w:rsidR="0081209C" w14:paraId="47616C0C" w14:textId="77777777" w:rsidTr="00746817">
        <w:trPr>
          <w:tblHeader w:val="true"/>
          <w:cantSplit/>
        </w:trPr>
        <w:tc>
          <w:tcPr>
            <w:tcW w:w="3456" w:type="dxa"/>
            <w:shd w:val="clear" w:color="auto" w:fill="E8EEF5"/>
            <w:tcMar>
              <w:top w:w="45" w:type="dxa"/>
              <w:left w:w="120" w:type="dxa"/>
              <w:bottom w:w="45" w:type="dxa"/>
              <w:right w:w="120" w:type="dxa"/>
            </w:tcMar>
            <w:vAlign w:val="center"/>
          </w:tcPr>
          <w:p w14:paraId="077EEDB0" w14:textId="77777777" w:rsidR="0081209C" w:rsidRDefault="0081209C" w:rsidP="00746817">
            <w:pPr>
              <w:spacing w:after="0"/>
            </w:pPr>
            <w:r>
              <w:rPr>
                <w:b/>
                <w:color w:val="0B2545"/>
                <w:sz w:val="15"/>
              </w:rPr>
              <w:t>Variable</w:t>
            </w:r>
          </w:p>
        </w:tc>
        <w:tc>
          <w:tcPr>
            <w:tcW w:w="3528" w:type="dxa"/>
            <w:shd w:val="clear" w:color="auto" w:fill="E8EEF5"/>
            <w:tcMar>
              <w:top w:w="45" w:type="dxa"/>
              <w:left w:w="120" w:type="dxa"/>
              <w:bottom w:w="45" w:type="dxa"/>
              <w:right w:w="120" w:type="dxa"/>
            </w:tcMar>
            <w:vAlign w:val="center"/>
          </w:tcPr>
          <w:p w14:paraId="2B711B8E" w14:textId="77777777" w:rsidR="0081209C" w:rsidRDefault="0081209C" w:rsidP="00746817">
            <w:pPr>
              <w:spacing w:after="0"/>
            </w:pPr>
            <w:r>
              <w:rPr>
                <w:b/>
                <w:color w:val="0B2545"/>
                <w:sz w:val="15"/>
              </w:rPr>
              <w:t>Category</w:t>
            </w:r>
          </w:p>
        </w:tc>
        <w:tc>
          <w:tcPr>
            <w:tcW w:w="3348" w:type="dxa"/>
            <w:shd w:val="clear" w:color="auto" w:fill="E8EEF5"/>
            <w:tcMar>
              <w:top w:w="45" w:type="dxa"/>
              <w:left w:w="120" w:type="dxa"/>
              <w:bottom w:w="45" w:type="dxa"/>
              <w:right w:w="120" w:type="dxa"/>
            </w:tcMar>
            <w:vAlign w:val="center"/>
          </w:tcPr>
          <w:p w14:paraId="2D3AED48" w14:textId="77777777" w:rsidR="0081209C" w:rsidRDefault="0081209C" w:rsidP="00746817">
            <w:pPr>
              <w:spacing w:after="0"/>
              <w:jc w:val="center"/>
            </w:pPr>
            <w:r>
              <w:rPr>
                <w:b/>
                <w:color w:val="0B2545"/>
                <w:sz w:val="15"/>
              </w:rPr>
              <w:t>Cluster 1</w:t>
            </w:r>
          </w:p>
        </w:tc>
        <w:tc>
          <w:tcPr>
            <w:tcW w:w="3348" w:type="dxa"/>
            <w:shd w:val="clear" w:color="auto" w:fill="E8EEF5"/>
            <w:tcMar>
              <w:top w:w="45" w:type="dxa"/>
              <w:left w:w="120" w:type="dxa"/>
              <w:bottom w:w="45" w:type="dxa"/>
              <w:right w:w="120" w:type="dxa"/>
            </w:tcMar>
            <w:vAlign w:val="center"/>
          </w:tcPr>
          <w:p w14:paraId="48AD9CB3" w14:textId="77777777" w:rsidR="0081209C" w:rsidRDefault="0081209C" w:rsidP="00746817">
            <w:pPr>
              <w:spacing w:after="0"/>
              <w:jc w:val="center"/>
            </w:pPr>
            <w:r>
              <w:rPr>
                <w:b/>
                <w:color w:val="0B2545"/>
                <w:sz w:val="15"/>
              </w:rPr>
              <w:t>Cluster 2</w:t>
            </w:r>
          </w:p>
        </w:tc>
      </w:tr>
      <w:tr w:rsidR="0081209C" w14:paraId="092B9479" w14:textId="77777777" w:rsidTr="00746817">
        <w:trPr>
          <w:cantSplit/>
        </w:trPr>
        <w:tc>
          <w:tcPr>
            <w:tcW w:w="3456" w:type="dxa"/>
            <w:tcMar>
              <w:top w:w="45" w:type="dxa"/>
              <w:left w:w="120" w:type="dxa"/>
              <w:bottom w:w="45" w:type="dxa"/>
              <w:right w:w="120" w:type="dxa"/>
            </w:tcMar>
            <w:vAlign w:val="center"/>
          </w:tcPr>
          <w:p w14:paraId="7F7AED36" w14:textId="77777777" w:rsidR="0081209C" w:rsidRDefault="0081209C" w:rsidP="00746817">
            <w:pPr>
              <w:spacing w:after="0" w:line="240" w:lineRule="auto"/>
            </w:pPr>
            <w:r>
              <w:rPr>
                <w:sz w:val="15"/>
              </w:rPr>
              <w:t>AIS</w:t>
            </w:r>
          </w:p>
        </w:tc>
        <w:tc>
          <w:tcPr>
            <w:tcW w:w="3528" w:type="dxa"/>
            <w:tcMar>
              <w:top w:w="45" w:type="dxa"/>
              <w:left w:w="120" w:type="dxa"/>
              <w:bottom w:w="45" w:type="dxa"/>
              <w:right w:w="120" w:type="dxa"/>
            </w:tcMar>
            <w:vAlign w:val="center"/>
          </w:tcPr>
          <w:p w14:paraId="29EB1D31"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3BCB9BEB" w14:textId="77777777" w:rsidR="0081209C" w:rsidRDefault="0081209C" w:rsidP="00746817">
            <w:pPr>
              <w:spacing w:after="0" w:line="240" w:lineRule="auto"/>
              <w:jc w:val="right"/>
            </w:pPr>
            <w:r>
              <w:rPr>
                <w:sz w:val="15"/>
              </w:rPr>
              <w:t>1 (1.2%)</w:t>
            </w:r>
          </w:p>
        </w:tc>
        <w:tc>
          <w:tcPr>
            <w:tcW w:w="3348" w:type="dxa"/>
            <w:tcMar>
              <w:top w:w="45" w:type="dxa"/>
              <w:left w:w="120" w:type="dxa"/>
              <w:bottom w:w="45" w:type="dxa"/>
              <w:right w:w="120" w:type="dxa"/>
            </w:tcMar>
            <w:vAlign w:val="center"/>
          </w:tcPr>
          <w:p w14:paraId="0D296C47" w14:textId="77777777" w:rsidR="0081209C" w:rsidRDefault="0081209C" w:rsidP="00746817">
            <w:pPr>
              <w:spacing w:after="0" w:line="240" w:lineRule="auto"/>
              <w:jc w:val="right"/>
            </w:pPr>
            <w:r>
              <w:rPr>
                <w:sz w:val="15"/>
              </w:rPr>
              <w:t>37 (54.4%)</w:t>
            </w:r>
          </w:p>
        </w:tc>
      </w:tr>
      <w:tr w:rsidR="0081209C" w14:paraId="7F242662" w14:textId="77777777" w:rsidTr="00746817">
        <w:trPr>
          <w:cantSplit/>
        </w:trPr>
        <w:tc>
          <w:tcPr>
            <w:tcW w:w="3456" w:type="dxa"/>
            <w:tcMar>
              <w:top w:w="45" w:type="dxa"/>
              <w:left w:w="120" w:type="dxa"/>
              <w:bottom w:w="45" w:type="dxa"/>
              <w:right w:w="120" w:type="dxa"/>
            </w:tcMar>
            <w:vAlign w:val="center"/>
          </w:tcPr>
          <w:p w14:paraId="67EB8DAB" w14:textId="77777777" w:rsidR="0081209C" w:rsidRDefault="0081209C" w:rsidP="00746817">
            <w:pPr>
              <w:spacing w:after="0" w:line="240" w:lineRule="auto"/>
            </w:pPr>
            <w:r>
              <w:rPr>
                <w:sz w:val="15"/>
              </w:rPr>
              <w:t>AIS</w:t>
            </w:r>
          </w:p>
        </w:tc>
        <w:tc>
          <w:tcPr>
            <w:tcW w:w="3528" w:type="dxa"/>
            <w:tcMar>
              <w:top w:w="45" w:type="dxa"/>
              <w:left w:w="120" w:type="dxa"/>
              <w:bottom w:w="45" w:type="dxa"/>
              <w:right w:w="120" w:type="dxa"/>
            </w:tcMar>
            <w:vAlign w:val="center"/>
          </w:tcPr>
          <w:p w14:paraId="52A6BD4D"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61B90731" w14:textId="77777777" w:rsidR="0081209C" w:rsidRDefault="0081209C" w:rsidP="00746817">
            <w:pPr>
              <w:spacing w:after="0" w:line="240" w:lineRule="auto"/>
              <w:jc w:val="right"/>
            </w:pPr>
            <w:r>
              <w:rPr>
                <w:sz w:val="15"/>
              </w:rPr>
              <w:t>79 (98.8%)</w:t>
            </w:r>
          </w:p>
        </w:tc>
        <w:tc>
          <w:tcPr>
            <w:tcW w:w="3348" w:type="dxa"/>
            <w:tcMar>
              <w:top w:w="45" w:type="dxa"/>
              <w:left w:w="120" w:type="dxa"/>
              <w:bottom w:w="45" w:type="dxa"/>
              <w:right w:w="120" w:type="dxa"/>
            </w:tcMar>
            <w:vAlign w:val="center"/>
          </w:tcPr>
          <w:p w14:paraId="1255C2F0" w14:textId="77777777" w:rsidR="0081209C" w:rsidRDefault="0081209C" w:rsidP="00746817">
            <w:pPr>
              <w:spacing w:after="0" w:line="240" w:lineRule="auto"/>
              <w:jc w:val="right"/>
            </w:pPr>
            <w:r>
              <w:rPr>
                <w:sz w:val="15"/>
              </w:rPr>
              <w:t>31 (45.6%)</w:t>
            </w:r>
          </w:p>
        </w:tc>
      </w:tr>
      <w:tr w:rsidR="0081209C" w14:paraId="36C71170" w14:textId="77777777" w:rsidTr="00746817">
        <w:trPr>
          <w:cantSplit/>
        </w:trPr>
        <w:tc>
          <w:tcPr>
            <w:tcW w:w="3456" w:type="dxa"/>
            <w:tcMar>
              <w:top w:w="45" w:type="dxa"/>
              <w:left w:w="120" w:type="dxa"/>
              <w:bottom w:w="45" w:type="dxa"/>
              <w:right w:w="120" w:type="dxa"/>
            </w:tcMar>
            <w:vAlign w:val="center"/>
          </w:tcPr>
          <w:p w14:paraId="28E17C75" w14:textId="77777777" w:rsidR="0081209C" w:rsidRDefault="0081209C" w:rsidP="00746817">
            <w:pPr>
              <w:spacing w:after="0" w:line="240" w:lineRule="auto"/>
            </w:pPr>
            <w:r>
              <w:rPr>
                <w:sz w:val="15"/>
              </w:rPr>
              <w:t>Departure site</w:t>
            </w:r>
          </w:p>
        </w:tc>
        <w:tc>
          <w:tcPr>
            <w:tcW w:w="3528" w:type="dxa"/>
            <w:tcMar>
              <w:top w:w="45" w:type="dxa"/>
              <w:left w:w="120" w:type="dxa"/>
              <w:bottom w:w="45" w:type="dxa"/>
              <w:right w:w="120" w:type="dxa"/>
            </w:tcMar>
            <w:vAlign w:val="center"/>
          </w:tcPr>
          <w:p w14:paraId="6D705BE8" w14:textId="77777777" w:rsidR="0081209C" w:rsidRDefault="0081209C" w:rsidP="00746817">
            <w:pPr>
              <w:spacing w:after="0" w:line="240" w:lineRule="auto"/>
            </w:pPr>
            <w:r>
              <w:rPr>
                <w:sz w:val="15"/>
              </w:rPr>
              <w:t>A</w:t>
            </w:r>
          </w:p>
        </w:tc>
        <w:tc>
          <w:tcPr>
            <w:tcW w:w="3348" w:type="dxa"/>
            <w:tcMar>
              <w:top w:w="45" w:type="dxa"/>
              <w:left w:w="120" w:type="dxa"/>
              <w:bottom w:w="45" w:type="dxa"/>
              <w:right w:w="120" w:type="dxa"/>
            </w:tcMar>
            <w:vAlign w:val="center"/>
          </w:tcPr>
          <w:p w14:paraId="0A82D775" w14:textId="77777777" w:rsidR="0081209C" w:rsidRDefault="0081209C" w:rsidP="00746817">
            <w:pPr>
              <w:spacing w:after="0" w:line="240" w:lineRule="auto"/>
              <w:jc w:val="right"/>
            </w:pPr>
            <w:r>
              <w:rPr>
                <w:sz w:val="15"/>
              </w:rPr>
              <w:t>80 (100.0%)</w:t>
            </w:r>
          </w:p>
        </w:tc>
        <w:tc>
          <w:tcPr>
            <w:tcW w:w="3348" w:type="dxa"/>
            <w:tcMar>
              <w:top w:w="45" w:type="dxa"/>
              <w:left w:w="120" w:type="dxa"/>
              <w:bottom w:w="45" w:type="dxa"/>
              <w:right w:w="120" w:type="dxa"/>
            </w:tcMar>
            <w:vAlign w:val="center"/>
          </w:tcPr>
          <w:p w14:paraId="589066DD" w14:textId="77777777" w:rsidR="0081209C" w:rsidRDefault="0081209C" w:rsidP="00746817">
            <w:pPr>
              <w:spacing w:after="0" w:line="240" w:lineRule="auto"/>
              <w:jc w:val="right"/>
            </w:pPr>
            <w:r>
              <w:rPr>
                <w:sz w:val="15"/>
              </w:rPr>
              <w:t>37 (54.4%)</w:t>
            </w:r>
          </w:p>
        </w:tc>
      </w:tr>
      <w:tr w:rsidR="0081209C" w14:paraId="3A2D9781" w14:textId="77777777" w:rsidTr="00746817">
        <w:trPr>
          <w:cantSplit/>
        </w:trPr>
        <w:tc>
          <w:tcPr>
            <w:tcW w:w="3456" w:type="dxa"/>
            <w:tcMar>
              <w:top w:w="45" w:type="dxa"/>
              <w:left w:w="120" w:type="dxa"/>
              <w:bottom w:w="45" w:type="dxa"/>
              <w:right w:w="120" w:type="dxa"/>
            </w:tcMar>
            <w:vAlign w:val="center"/>
          </w:tcPr>
          <w:p w14:paraId="0DF4D7C6" w14:textId="77777777" w:rsidR="0081209C" w:rsidRDefault="0081209C" w:rsidP="00746817">
            <w:pPr>
              <w:spacing w:after="0" w:line="240" w:lineRule="auto"/>
            </w:pPr>
            <w:r>
              <w:rPr>
                <w:sz w:val="15"/>
              </w:rPr>
              <w:t>Departure site</w:t>
            </w:r>
          </w:p>
        </w:tc>
        <w:tc>
          <w:tcPr>
            <w:tcW w:w="3528" w:type="dxa"/>
            <w:tcMar>
              <w:top w:w="45" w:type="dxa"/>
              <w:left w:w="120" w:type="dxa"/>
              <w:bottom w:w="45" w:type="dxa"/>
              <w:right w:w="120" w:type="dxa"/>
            </w:tcMar>
            <w:vAlign w:val="center"/>
          </w:tcPr>
          <w:p w14:paraId="0506717E" w14:textId="77777777" w:rsidR="0081209C" w:rsidRDefault="0081209C" w:rsidP="00746817">
            <w:pPr>
              <w:spacing w:after="0" w:line="240" w:lineRule="auto"/>
            </w:pPr>
            <w:r>
              <w:rPr>
                <w:sz w:val="15"/>
              </w:rPr>
              <w:t>B</w:t>
            </w:r>
          </w:p>
        </w:tc>
        <w:tc>
          <w:tcPr>
            <w:tcW w:w="3348" w:type="dxa"/>
            <w:tcMar>
              <w:top w:w="45" w:type="dxa"/>
              <w:left w:w="120" w:type="dxa"/>
              <w:bottom w:w="45" w:type="dxa"/>
              <w:right w:w="120" w:type="dxa"/>
            </w:tcMar>
            <w:vAlign w:val="center"/>
          </w:tcPr>
          <w:p w14:paraId="633CA8D7" w14:textId="77777777" w:rsidR="0081209C" w:rsidRDefault="0081209C" w:rsidP="00746817">
            <w:pPr>
              <w:spacing w:after="0" w:line="240" w:lineRule="auto"/>
              <w:jc w:val="right"/>
            </w:pPr>
            <w:r>
              <w:rPr>
                <w:sz w:val="15"/>
              </w:rPr>
              <w:t>0 (0.0%)</w:t>
            </w:r>
          </w:p>
        </w:tc>
        <w:tc>
          <w:tcPr>
            <w:tcW w:w="3348" w:type="dxa"/>
            <w:tcMar>
              <w:top w:w="45" w:type="dxa"/>
              <w:left w:w="120" w:type="dxa"/>
              <w:bottom w:w="45" w:type="dxa"/>
              <w:right w:w="120" w:type="dxa"/>
            </w:tcMar>
            <w:vAlign w:val="center"/>
          </w:tcPr>
          <w:p w14:paraId="2926378B" w14:textId="77777777" w:rsidR="0081209C" w:rsidRDefault="0081209C" w:rsidP="00746817">
            <w:pPr>
              <w:spacing w:after="0" w:line="240" w:lineRule="auto"/>
              <w:jc w:val="right"/>
            </w:pPr>
            <w:r>
              <w:rPr>
                <w:sz w:val="15"/>
              </w:rPr>
              <w:t>11 (16.2%)</w:t>
            </w:r>
          </w:p>
        </w:tc>
      </w:tr>
      <w:tr w:rsidR="0081209C" w14:paraId="64D1262F" w14:textId="77777777" w:rsidTr="00746817">
        <w:trPr>
          <w:cantSplit/>
        </w:trPr>
        <w:tc>
          <w:tcPr>
            <w:tcW w:w="3456" w:type="dxa"/>
            <w:tcMar>
              <w:top w:w="45" w:type="dxa"/>
              <w:left w:w="120" w:type="dxa"/>
              <w:bottom w:w="45" w:type="dxa"/>
              <w:right w:w="120" w:type="dxa"/>
            </w:tcMar>
            <w:vAlign w:val="center"/>
          </w:tcPr>
          <w:p w14:paraId="0219F8B3" w14:textId="77777777" w:rsidR="0081209C" w:rsidRDefault="0081209C" w:rsidP="00746817">
            <w:pPr>
              <w:spacing w:after="0" w:line="240" w:lineRule="auto"/>
            </w:pPr>
            <w:r>
              <w:rPr>
                <w:sz w:val="15"/>
              </w:rPr>
              <w:t>Departure site</w:t>
            </w:r>
          </w:p>
        </w:tc>
        <w:tc>
          <w:tcPr>
            <w:tcW w:w="3528" w:type="dxa"/>
            <w:tcMar>
              <w:top w:w="45" w:type="dxa"/>
              <w:left w:w="120" w:type="dxa"/>
              <w:bottom w:w="45" w:type="dxa"/>
              <w:right w:w="120" w:type="dxa"/>
            </w:tcMar>
            <w:vAlign w:val="center"/>
          </w:tcPr>
          <w:p w14:paraId="39668D6C" w14:textId="77777777" w:rsidR="0081209C" w:rsidRDefault="0081209C" w:rsidP="00746817">
            <w:pPr>
              <w:spacing w:after="0" w:line="240" w:lineRule="auto"/>
            </w:pPr>
            <w:r>
              <w:rPr>
                <w:sz w:val="15"/>
              </w:rPr>
              <w:t>C</w:t>
            </w:r>
          </w:p>
        </w:tc>
        <w:tc>
          <w:tcPr>
            <w:tcW w:w="3348" w:type="dxa"/>
            <w:tcMar>
              <w:top w:w="45" w:type="dxa"/>
              <w:left w:w="120" w:type="dxa"/>
              <w:bottom w:w="45" w:type="dxa"/>
              <w:right w:w="120" w:type="dxa"/>
            </w:tcMar>
            <w:vAlign w:val="center"/>
          </w:tcPr>
          <w:p w14:paraId="2E4C2A06" w14:textId="77777777" w:rsidR="0081209C" w:rsidRDefault="0081209C" w:rsidP="00746817">
            <w:pPr>
              <w:spacing w:after="0" w:line="240" w:lineRule="auto"/>
              <w:jc w:val="right"/>
            </w:pPr>
            <w:r>
              <w:rPr>
                <w:sz w:val="15"/>
              </w:rPr>
              <w:t>0 (0.0%)</w:t>
            </w:r>
          </w:p>
        </w:tc>
        <w:tc>
          <w:tcPr>
            <w:tcW w:w="3348" w:type="dxa"/>
            <w:tcMar>
              <w:top w:w="45" w:type="dxa"/>
              <w:left w:w="120" w:type="dxa"/>
              <w:bottom w:w="45" w:type="dxa"/>
              <w:right w:w="120" w:type="dxa"/>
            </w:tcMar>
            <w:vAlign w:val="center"/>
          </w:tcPr>
          <w:p w14:paraId="3AF50517" w14:textId="77777777" w:rsidR="0081209C" w:rsidRDefault="0081209C" w:rsidP="00746817">
            <w:pPr>
              <w:spacing w:after="0" w:line="240" w:lineRule="auto"/>
              <w:jc w:val="right"/>
            </w:pPr>
            <w:r>
              <w:rPr>
                <w:sz w:val="15"/>
              </w:rPr>
              <w:t>20 (29.4%)</w:t>
            </w:r>
          </w:p>
        </w:tc>
      </w:tr>
      <w:tr w:rsidR="0081209C" w14:paraId="3E501111" w14:textId="77777777" w:rsidTr="00746817">
        <w:trPr>
          <w:cantSplit/>
        </w:trPr>
        <w:tc>
          <w:tcPr>
            <w:tcW w:w="3456" w:type="dxa"/>
            <w:tcMar>
              <w:top w:w="45" w:type="dxa"/>
              <w:left w:w="120" w:type="dxa"/>
              <w:bottom w:w="45" w:type="dxa"/>
              <w:right w:w="120" w:type="dxa"/>
            </w:tcMar>
            <w:vAlign w:val="center"/>
          </w:tcPr>
          <w:p w14:paraId="46B2C951" w14:textId="77777777" w:rsidR="0081209C" w:rsidRDefault="0081209C" w:rsidP="00746817">
            <w:pPr>
              <w:spacing w:after="0" w:line="240" w:lineRule="auto"/>
            </w:pPr>
            <w:r>
              <w:rPr>
                <w:sz w:val="15"/>
              </w:rPr>
              <w:t>Top species group</w:t>
            </w:r>
          </w:p>
        </w:tc>
        <w:tc>
          <w:tcPr>
            <w:tcW w:w="3528" w:type="dxa"/>
            <w:tcMar>
              <w:top w:w="45" w:type="dxa"/>
              <w:left w:w="120" w:type="dxa"/>
              <w:bottom w:w="45" w:type="dxa"/>
              <w:right w:w="120" w:type="dxa"/>
            </w:tcMar>
            <w:vAlign w:val="center"/>
          </w:tcPr>
          <w:p w14:paraId="53E20603" w14:textId="77777777" w:rsidR="0081209C" w:rsidRDefault="0081209C" w:rsidP="00746817">
            <w:pPr>
              <w:spacing w:after="0" w:line="240" w:lineRule="auto"/>
            </w:pPr>
            <w:r>
              <w:rPr>
                <w:sz w:val="15"/>
              </w:rPr>
              <w:t>Cephalopods</w:t>
            </w:r>
          </w:p>
        </w:tc>
        <w:tc>
          <w:tcPr>
            <w:tcW w:w="3348" w:type="dxa"/>
            <w:tcMar>
              <w:top w:w="45" w:type="dxa"/>
              <w:left w:w="120" w:type="dxa"/>
              <w:bottom w:w="45" w:type="dxa"/>
              <w:right w:w="120" w:type="dxa"/>
            </w:tcMar>
            <w:vAlign w:val="center"/>
          </w:tcPr>
          <w:p w14:paraId="210D75E9" w14:textId="77777777" w:rsidR="0081209C" w:rsidRDefault="0081209C" w:rsidP="00746817">
            <w:pPr>
              <w:spacing w:after="0" w:line="240" w:lineRule="auto"/>
              <w:jc w:val="right"/>
            </w:pPr>
            <w:r>
              <w:rPr>
                <w:sz w:val="15"/>
              </w:rPr>
              <w:t>11 (13.8%)</w:t>
            </w:r>
          </w:p>
        </w:tc>
        <w:tc>
          <w:tcPr>
            <w:tcW w:w="3348" w:type="dxa"/>
            <w:tcMar>
              <w:top w:w="45" w:type="dxa"/>
              <w:left w:w="120" w:type="dxa"/>
              <w:bottom w:w="45" w:type="dxa"/>
              <w:right w:w="120" w:type="dxa"/>
            </w:tcMar>
            <w:vAlign w:val="center"/>
          </w:tcPr>
          <w:p w14:paraId="1C7136CD" w14:textId="77777777" w:rsidR="0081209C" w:rsidRDefault="0081209C" w:rsidP="00746817">
            <w:pPr>
              <w:spacing w:after="0" w:line="240" w:lineRule="auto"/>
              <w:jc w:val="right"/>
            </w:pPr>
            <w:r>
              <w:rPr>
                <w:sz w:val="15"/>
              </w:rPr>
              <w:t>16 (23.5%)</w:t>
            </w:r>
          </w:p>
        </w:tc>
      </w:tr>
      <w:tr w:rsidR="0081209C" w14:paraId="28E352F4" w14:textId="77777777" w:rsidTr="00746817">
        <w:trPr>
          <w:cantSplit/>
        </w:trPr>
        <w:tc>
          <w:tcPr>
            <w:tcW w:w="3456" w:type="dxa"/>
            <w:tcMar>
              <w:top w:w="45" w:type="dxa"/>
              <w:left w:w="120" w:type="dxa"/>
              <w:bottom w:w="45" w:type="dxa"/>
              <w:right w:w="120" w:type="dxa"/>
            </w:tcMar>
            <w:vAlign w:val="center"/>
          </w:tcPr>
          <w:p w14:paraId="20AB94AA" w14:textId="77777777" w:rsidR="0081209C" w:rsidRDefault="0081209C" w:rsidP="00746817">
            <w:pPr>
              <w:spacing w:after="0" w:line="240" w:lineRule="auto"/>
            </w:pPr>
            <w:r>
              <w:rPr>
                <w:sz w:val="15"/>
              </w:rPr>
              <w:t>Top species group</w:t>
            </w:r>
          </w:p>
        </w:tc>
        <w:tc>
          <w:tcPr>
            <w:tcW w:w="3528" w:type="dxa"/>
            <w:tcMar>
              <w:top w:w="45" w:type="dxa"/>
              <w:left w:w="120" w:type="dxa"/>
              <w:bottom w:w="45" w:type="dxa"/>
              <w:right w:w="120" w:type="dxa"/>
            </w:tcMar>
            <w:vAlign w:val="center"/>
          </w:tcPr>
          <w:p w14:paraId="71730F47" w14:textId="77777777" w:rsidR="0081209C" w:rsidRDefault="0081209C" w:rsidP="00746817">
            <w:pPr>
              <w:spacing w:after="0" w:line="240" w:lineRule="auto"/>
            </w:pPr>
            <w:r>
              <w:rPr>
                <w:sz w:val="15"/>
              </w:rPr>
              <w:t>Coral reef</w:t>
            </w:r>
          </w:p>
        </w:tc>
        <w:tc>
          <w:tcPr>
            <w:tcW w:w="3348" w:type="dxa"/>
            <w:tcMar>
              <w:top w:w="45" w:type="dxa"/>
              <w:left w:w="120" w:type="dxa"/>
              <w:bottom w:w="45" w:type="dxa"/>
              <w:right w:w="120" w:type="dxa"/>
            </w:tcMar>
            <w:vAlign w:val="center"/>
          </w:tcPr>
          <w:p w14:paraId="661E089B" w14:textId="77777777" w:rsidR="0081209C" w:rsidRDefault="0081209C" w:rsidP="00746817">
            <w:pPr>
              <w:spacing w:after="0" w:line="240" w:lineRule="auto"/>
              <w:jc w:val="right"/>
            </w:pPr>
            <w:r>
              <w:rPr>
                <w:sz w:val="15"/>
              </w:rPr>
              <w:t>7 (8.8%)</w:t>
            </w:r>
          </w:p>
        </w:tc>
        <w:tc>
          <w:tcPr>
            <w:tcW w:w="3348" w:type="dxa"/>
            <w:tcMar>
              <w:top w:w="45" w:type="dxa"/>
              <w:left w:w="120" w:type="dxa"/>
              <w:bottom w:w="45" w:type="dxa"/>
              <w:right w:w="120" w:type="dxa"/>
            </w:tcMar>
            <w:vAlign w:val="center"/>
          </w:tcPr>
          <w:p w14:paraId="293D1F37" w14:textId="77777777" w:rsidR="0081209C" w:rsidRDefault="0081209C" w:rsidP="00746817">
            <w:pPr>
              <w:spacing w:after="0" w:line="240" w:lineRule="auto"/>
              <w:jc w:val="right"/>
            </w:pPr>
            <w:r>
              <w:rPr>
                <w:sz w:val="15"/>
              </w:rPr>
              <w:t>3 (4.4%)</w:t>
            </w:r>
          </w:p>
        </w:tc>
      </w:tr>
      <w:tr w:rsidR="0081209C" w14:paraId="0956B01E" w14:textId="77777777" w:rsidTr="00746817">
        <w:trPr>
          <w:cantSplit/>
        </w:trPr>
        <w:tc>
          <w:tcPr>
            <w:tcW w:w="3456" w:type="dxa"/>
            <w:tcMar>
              <w:top w:w="45" w:type="dxa"/>
              <w:left w:w="120" w:type="dxa"/>
              <w:bottom w:w="45" w:type="dxa"/>
              <w:right w:w="120" w:type="dxa"/>
            </w:tcMar>
            <w:vAlign w:val="center"/>
          </w:tcPr>
          <w:p w14:paraId="33F2298B" w14:textId="77777777" w:rsidR="0081209C" w:rsidRDefault="0081209C" w:rsidP="00746817">
            <w:pPr>
              <w:spacing w:after="0" w:line="240" w:lineRule="auto"/>
            </w:pPr>
            <w:r>
              <w:rPr>
                <w:sz w:val="15"/>
              </w:rPr>
              <w:t>Top species group</w:t>
            </w:r>
          </w:p>
        </w:tc>
        <w:tc>
          <w:tcPr>
            <w:tcW w:w="3528" w:type="dxa"/>
            <w:tcMar>
              <w:top w:w="45" w:type="dxa"/>
              <w:left w:w="120" w:type="dxa"/>
              <w:bottom w:w="45" w:type="dxa"/>
              <w:right w:w="120" w:type="dxa"/>
            </w:tcMar>
            <w:vAlign w:val="center"/>
          </w:tcPr>
          <w:p w14:paraId="6C30773C" w14:textId="77777777" w:rsidR="0081209C" w:rsidRDefault="0081209C" w:rsidP="00746817">
            <w:pPr>
              <w:spacing w:after="0" w:line="240" w:lineRule="auto"/>
            </w:pPr>
            <w:r>
              <w:rPr>
                <w:sz w:val="15"/>
              </w:rPr>
              <w:t>Large pelagic</w:t>
            </w:r>
          </w:p>
        </w:tc>
        <w:tc>
          <w:tcPr>
            <w:tcW w:w="3348" w:type="dxa"/>
            <w:tcMar>
              <w:top w:w="45" w:type="dxa"/>
              <w:left w:w="120" w:type="dxa"/>
              <w:bottom w:w="45" w:type="dxa"/>
              <w:right w:w="120" w:type="dxa"/>
            </w:tcMar>
            <w:vAlign w:val="center"/>
          </w:tcPr>
          <w:p w14:paraId="1A5B2C6A" w14:textId="77777777" w:rsidR="0081209C" w:rsidRDefault="0081209C" w:rsidP="00746817">
            <w:pPr>
              <w:spacing w:after="0" w:line="240" w:lineRule="auto"/>
              <w:jc w:val="right"/>
            </w:pPr>
            <w:r>
              <w:rPr>
                <w:sz w:val="15"/>
              </w:rPr>
              <w:t>55 (68.8%)</w:t>
            </w:r>
          </w:p>
        </w:tc>
        <w:tc>
          <w:tcPr>
            <w:tcW w:w="3348" w:type="dxa"/>
            <w:tcMar>
              <w:top w:w="45" w:type="dxa"/>
              <w:left w:w="120" w:type="dxa"/>
              <w:bottom w:w="45" w:type="dxa"/>
              <w:right w:w="120" w:type="dxa"/>
            </w:tcMar>
            <w:vAlign w:val="center"/>
          </w:tcPr>
          <w:p w14:paraId="36C39C79" w14:textId="77777777" w:rsidR="0081209C" w:rsidRDefault="0081209C" w:rsidP="00746817">
            <w:pPr>
              <w:spacing w:after="0" w:line="240" w:lineRule="auto"/>
              <w:jc w:val="right"/>
            </w:pPr>
            <w:r>
              <w:rPr>
                <w:sz w:val="15"/>
              </w:rPr>
              <w:t>47 (69.1%)</w:t>
            </w:r>
          </w:p>
        </w:tc>
      </w:tr>
      <w:tr w:rsidR="0081209C" w14:paraId="62CE1F7B" w14:textId="77777777" w:rsidTr="00746817">
        <w:trPr>
          <w:cantSplit/>
        </w:trPr>
        <w:tc>
          <w:tcPr>
            <w:tcW w:w="3456" w:type="dxa"/>
            <w:tcMar>
              <w:top w:w="45" w:type="dxa"/>
              <w:left w:w="120" w:type="dxa"/>
              <w:bottom w:w="45" w:type="dxa"/>
              <w:right w:w="120" w:type="dxa"/>
            </w:tcMar>
            <w:vAlign w:val="center"/>
          </w:tcPr>
          <w:p w14:paraId="5DAF206D" w14:textId="77777777" w:rsidR="0081209C" w:rsidRDefault="0081209C" w:rsidP="00746817">
            <w:pPr>
              <w:spacing w:after="0" w:line="240" w:lineRule="auto"/>
            </w:pPr>
            <w:r>
              <w:rPr>
                <w:sz w:val="15"/>
              </w:rPr>
              <w:t>Top species group</w:t>
            </w:r>
          </w:p>
        </w:tc>
        <w:tc>
          <w:tcPr>
            <w:tcW w:w="3528" w:type="dxa"/>
            <w:tcMar>
              <w:top w:w="45" w:type="dxa"/>
              <w:left w:w="120" w:type="dxa"/>
              <w:bottom w:w="45" w:type="dxa"/>
              <w:right w:w="120" w:type="dxa"/>
            </w:tcMar>
            <w:vAlign w:val="center"/>
          </w:tcPr>
          <w:p w14:paraId="227BD1E9" w14:textId="77777777" w:rsidR="0081209C" w:rsidRDefault="0081209C" w:rsidP="00746817">
            <w:pPr>
              <w:spacing w:after="0" w:line="240" w:lineRule="auto"/>
            </w:pPr>
            <w:r>
              <w:rPr>
                <w:sz w:val="15"/>
              </w:rPr>
              <w:t>Sharks</w:t>
            </w:r>
          </w:p>
        </w:tc>
        <w:tc>
          <w:tcPr>
            <w:tcW w:w="3348" w:type="dxa"/>
            <w:tcMar>
              <w:top w:w="45" w:type="dxa"/>
              <w:left w:w="120" w:type="dxa"/>
              <w:bottom w:w="45" w:type="dxa"/>
              <w:right w:w="120" w:type="dxa"/>
            </w:tcMar>
            <w:vAlign w:val="center"/>
          </w:tcPr>
          <w:p w14:paraId="0330A918" w14:textId="77777777" w:rsidR="0081209C" w:rsidRDefault="0081209C" w:rsidP="00746817">
            <w:pPr>
              <w:spacing w:after="0" w:line="240" w:lineRule="auto"/>
              <w:jc w:val="right"/>
            </w:pPr>
            <w:r>
              <w:rPr>
                <w:sz w:val="15"/>
              </w:rPr>
              <w:t>7 (8.8%)</w:t>
            </w:r>
          </w:p>
        </w:tc>
        <w:tc>
          <w:tcPr>
            <w:tcW w:w="3348" w:type="dxa"/>
            <w:tcMar>
              <w:top w:w="45" w:type="dxa"/>
              <w:left w:w="120" w:type="dxa"/>
              <w:bottom w:w="45" w:type="dxa"/>
              <w:right w:w="120" w:type="dxa"/>
            </w:tcMar>
            <w:vAlign w:val="center"/>
          </w:tcPr>
          <w:p w14:paraId="7CD3C233" w14:textId="77777777" w:rsidR="0081209C" w:rsidRDefault="0081209C" w:rsidP="00746817">
            <w:pPr>
              <w:spacing w:after="0" w:line="240" w:lineRule="auto"/>
              <w:jc w:val="right"/>
            </w:pPr>
            <w:r>
              <w:rPr>
                <w:sz w:val="15"/>
              </w:rPr>
              <w:t>2 (2.9%)</w:t>
            </w:r>
          </w:p>
        </w:tc>
      </w:tr>
      <w:tr w:rsidR="0081209C" w14:paraId="59BD7F57" w14:textId="77777777" w:rsidTr="00746817">
        <w:trPr>
          <w:cantSplit/>
        </w:trPr>
        <w:tc>
          <w:tcPr>
            <w:tcW w:w="3456" w:type="dxa"/>
            <w:tcMar>
              <w:top w:w="45" w:type="dxa"/>
              <w:left w:w="120" w:type="dxa"/>
              <w:bottom w:w="45" w:type="dxa"/>
              <w:right w:w="120" w:type="dxa"/>
            </w:tcMar>
            <w:vAlign w:val="center"/>
          </w:tcPr>
          <w:p w14:paraId="189A9351" w14:textId="77777777" w:rsidR="0081209C" w:rsidRDefault="0081209C" w:rsidP="00746817">
            <w:pPr>
              <w:spacing w:after="0" w:line="240" w:lineRule="auto"/>
            </w:pPr>
            <w:r>
              <w:rPr>
                <w:sz w:val="15"/>
              </w:rPr>
              <w:t>VMS</w:t>
            </w:r>
          </w:p>
        </w:tc>
        <w:tc>
          <w:tcPr>
            <w:tcW w:w="3528" w:type="dxa"/>
            <w:tcMar>
              <w:top w:w="45" w:type="dxa"/>
              <w:left w:w="120" w:type="dxa"/>
              <w:bottom w:w="45" w:type="dxa"/>
              <w:right w:w="120" w:type="dxa"/>
            </w:tcMar>
            <w:vAlign w:val="center"/>
          </w:tcPr>
          <w:p w14:paraId="7D1257E6"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43C30BB7" w14:textId="77777777" w:rsidR="0081209C" w:rsidRDefault="0081209C" w:rsidP="00746817">
            <w:pPr>
              <w:spacing w:after="0" w:line="240" w:lineRule="auto"/>
              <w:jc w:val="right"/>
            </w:pPr>
            <w:r>
              <w:rPr>
                <w:sz w:val="15"/>
              </w:rPr>
              <w:t>5 (6.2%)</w:t>
            </w:r>
          </w:p>
        </w:tc>
        <w:tc>
          <w:tcPr>
            <w:tcW w:w="3348" w:type="dxa"/>
            <w:tcMar>
              <w:top w:w="45" w:type="dxa"/>
              <w:left w:w="120" w:type="dxa"/>
              <w:bottom w:w="45" w:type="dxa"/>
              <w:right w:w="120" w:type="dxa"/>
            </w:tcMar>
            <w:vAlign w:val="center"/>
          </w:tcPr>
          <w:p w14:paraId="2CA53A62" w14:textId="77777777" w:rsidR="0081209C" w:rsidRDefault="0081209C" w:rsidP="00746817">
            <w:pPr>
              <w:spacing w:after="0" w:line="240" w:lineRule="auto"/>
              <w:jc w:val="right"/>
            </w:pPr>
            <w:r>
              <w:rPr>
                <w:sz w:val="15"/>
              </w:rPr>
              <w:t>5 (7.4%)</w:t>
            </w:r>
          </w:p>
        </w:tc>
      </w:tr>
      <w:tr w:rsidR="0081209C" w14:paraId="7A10B692" w14:textId="77777777" w:rsidTr="00746817">
        <w:trPr>
          <w:cantSplit/>
        </w:trPr>
        <w:tc>
          <w:tcPr>
            <w:tcW w:w="3456" w:type="dxa"/>
            <w:tcMar>
              <w:top w:w="45" w:type="dxa"/>
              <w:left w:w="120" w:type="dxa"/>
              <w:bottom w:w="45" w:type="dxa"/>
              <w:right w:w="120" w:type="dxa"/>
            </w:tcMar>
            <w:vAlign w:val="center"/>
          </w:tcPr>
          <w:p w14:paraId="55CB2038" w14:textId="77777777" w:rsidR="0081209C" w:rsidRDefault="0081209C" w:rsidP="00746817">
            <w:pPr>
              <w:spacing w:after="0" w:line="240" w:lineRule="auto"/>
            </w:pPr>
            <w:r>
              <w:rPr>
                <w:sz w:val="15"/>
              </w:rPr>
              <w:t>VMS</w:t>
            </w:r>
          </w:p>
        </w:tc>
        <w:tc>
          <w:tcPr>
            <w:tcW w:w="3528" w:type="dxa"/>
            <w:tcMar>
              <w:top w:w="45" w:type="dxa"/>
              <w:left w:w="120" w:type="dxa"/>
              <w:bottom w:w="45" w:type="dxa"/>
              <w:right w:w="120" w:type="dxa"/>
            </w:tcMar>
            <w:vAlign w:val="center"/>
          </w:tcPr>
          <w:p w14:paraId="6C9FE898"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4DAB10C5" w14:textId="77777777" w:rsidR="0081209C" w:rsidRDefault="0081209C" w:rsidP="00746817">
            <w:pPr>
              <w:spacing w:after="0" w:line="240" w:lineRule="auto"/>
              <w:jc w:val="right"/>
            </w:pPr>
            <w:r>
              <w:rPr>
                <w:sz w:val="15"/>
              </w:rPr>
              <w:t>75 (93.8%)</w:t>
            </w:r>
          </w:p>
        </w:tc>
        <w:tc>
          <w:tcPr>
            <w:tcW w:w="3348" w:type="dxa"/>
            <w:tcMar>
              <w:top w:w="45" w:type="dxa"/>
              <w:left w:w="120" w:type="dxa"/>
              <w:bottom w:w="45" w:type="dxa"/>
              <w:right w:w="120" w:type="dxa"/>
            </w:tcMar>
            <w:vAlign w:val="center"/>
          </w:tcPr>
          <w:p w14:paraId="36AF31A7" w14:textId="77777777" w:rsidR="0081209C" w:rsidRDefault="0081209C" w:rsidP="00746817">
            <w:pPr>
              <w:spacing w:after="0" w:line="240" w:lineRule="auto"/>
              <w:jc w:val="right"/>
            </w:pPr>
            <w:r>
              <w:rPr>
                <w:sz w:val="15"/>
              </w:rPr>
              <w:t>63 (92.6%)</w:t>
            </w:r>
          </w:p>
        </w:tc>
      </w:tr>
      <w:tr w:rsidR="0081209C" w14:paraId="387C6821" w14:textId="77777777" w:rsidTr="00746817">
        <w:trPr>
          <w:cantSplit/>
        </w:trPr>
        <w:tc>
          <w:tcPr>
            <w:tcW w:w="3456" w:type="dxa"/>
            <w:tcMar>
              <w:top w:w="45" w:type="dxa"/>
              <w:left w:w="120" w:type="dxa"/>
              <w:bottom w:w="45" w:type="dxa"/>
              <w:right w:w="120" w:type="dxa"/>
            </w:tcMar>
            <w:vAlign w:val="center"/>
          </w:tcPr>
          <w:p w14:paraId="6E38F63F" w14:textId="77777777" w:rsidR="0081209C" w:rsidRDefault="0081209C" w:rsidP="00746817">
            <w:pPr>
              <w:spacing w:after="0" w:line="240" w:lineRule="auto"/>
            </w:pPr>
            <w:r>
              <w:rPr>
                <w:sz w:val="15"/>
              </w:rPr>
              <w:t>Communication with other fishers</w:t>
            </w:r>
          </w:p>
        </w:tc>
        <w:tc>
          <w:tcPr>
            <w:tcW w:w="3528" w:type="dxa"/>
            <w:tcMar>
              <w:top w:w="45" w:type="dxa"/>
              <w:left w:w="120" w:type="dxa"/>
              <w:bottom w:w="45" w:type="dxa"/>
              <w:right w:w="120" w:type="dxa"/>
            </w:tcMar>
            <w:vAlign w:val="center"/>
          </w:tcPr>
          <w:p w14:paraId="1A4BCECB" w14:textId="77777777" w:rsidR="0081209C" w:rsidRDefault="0081209C" w:rsidP="00746817">
            <w:pPr>
              <w:spacing w:after="0" w:line="240" w:lineRule="auto"/>
            </w:pPr>
            <w:r>
              <w:rPr>
                <w:sz w:val="15"/>
              </w:rPr>
              <w:t>Every trip</w:t>
            </w:r>
          </w:p>
        </w:tc>
        <w:tc>
          <w:tcPr>
            <w:tcW w:w="3348" w:type="dxa"/>
            <w:tcMar>
              <w:top w:w="45" w:type="dxa"/>
              <w:left w:w="120" w:type="dxa"/>
              <w:bottom w:w="45" w:type="dxa"/>
              <w:right w:w="120" w:type="dxa"/>
            </w:tcMar>
            <w:vAlign w:val="center"/>
          </w:tcPr>
          <w:p w14:paraId="6948F79E" w14:textId="77777777" w:rsidR="0081209C" w:rsidRDefault="0081209C" w:rsidP="00746817">
            <w:pPr>
              <w:spacing w:after="0" w:line="240" w:lineRule="auto"/>
              <w:jc w:val="right"/>
            </w:pPr>
            <w:r>
              <w:rPr>
                <w:sz w:val="15"/>
              </w:rPr>
              <w:t>62 (77.5%)</w:t>
            </w:r>
          </w:p>
        </w:tc>
        <w:tc>
          <w:tcPr>
            <w:tcW w:w="3348" w:type="dxa"/>
            <w:tcMar>
              <w:top w:w="45" w:type="dxa"/>
              <w:left w:w="120" w:type="dxa"/>
              <w:bottom w:w="45" w:type="dxa"/>
              <w:right w:w="120" w:type="dxa"/>
            </w:tcMar>
            <w:vAlign w:val="center"/>
          </w:tcPr>
          <w:p w14:paraId="2F50593E" w14:textId="77777777" w:rsidR="0081209C" w:rsidRDefault="0081209C" w:rsidP="00746817">
            <w:pPr>
              <w:spacing w:after="0" w:line="240" w:lineRule="auto"/>
              <w:jc w:val="right"/>
            </w:pPr>
            <w:r>
              <w:rPr>
                <w:sz w:val="15"/>
              </w:rPr>
              <w:t>64 (94.1%)</w:t>
            </w:r>
          </w:p>
        </w:tc>
      </w:tr>
      <w:tr w:rsidR="0081209C" w14:paraId="200E7FA0" w14:textId="77777777" w:rsidTr="00746817">
        <w:trPr>
          <w:cantSplit/>
        </w:trPr>
        <w:tc>
          <w:tcPr>
            <w:tcW w:w="3456" w:type="dxa"/>
            <w:tcMar>
              <w:top w:w="45" w:type="dxa"/>
              <w:left w:w="120" w:type="dxa"/>
              <w:bottom w:w="45" w:type="dxa"/>
              <w:right w:w="120" w:type="dxa"/>
            </w:tcMar>
            <w:vAlign w:val="center"/>
          </w:tcPr>
          <w:p w14:paraId="17B39434" w14:textId="77777777" w:rsidR="0081209C" w:rsidRDefault="0081209C" w:rsidP="00746817">
            <w:pPr>
              <w:spacing w:after="0" w:line="240" w:lineRule="auto"/>
            </w:pPr>
            <w:r>
              <w:rPr>
                <w:sz w:val="15"/>
              </w:rPr>
              <w:t>Communication with other fishers</w:t>
            </w:r>
          </w:p>
        </w:tc>
        <w:tc>
          <w:tcPr>
            <w:tcW w:w="3528" w:type="dxa"/>
            <w:tcMar>
              <w:top w:w="45" w:type="dxa"/>
              <w:left w:w="120" w:type="dxa"/>
              <w:bottom w:w="45" w:type="dxa"/>
              <w:right w:w="120" w:type="dxa"/>
            </w:tcMar>
            <w:vAlign w:val="center"/>
          </w:tcPr>
          <w:p w14:paraId="5F495D0A" w14:textId="77777777" w:rsidR="0081209C" w:rsidRDefault="0081209C" w:rsidP="00746817">
            <w:pPr>
              <w:spacing w:after="0" w:line="240" w:lineRule="auto"/>
            </w:pPr>
            <w:r>
              <w:rPr>
                <w:sz w:val="15"/>
              </w:rPr>
              <w:t>Less than every trip</w:t>
            </w:r>
          </w:p>
        </w:tc>
        <w:tc>
          <w:tcPr>
            <w:tcW w:w="3348" w:type="dxa"/>
            <w:tcMar>
              <w:top w:w="45" w:type="dxa"/>
              <w:left w:w="120" w:type="dxa"/>
              <w:bottom w:w="45" w:type="dxa"/>
              <w:right w:w="120" w:type="dxa"/>
            </w:tcMar>
            <w:vAlign w:val="center"/>
          </w:tcPr>
          <w:p w14:paraId="1C8333C8" w14:textId="77777777" w:rsidR="0081209C" w:rsidRDefault="0081209C" w:rsidP="00746817">
            <w:pPr>
              <w:spacing w:after="0" w:line="240" w:lineRule="auto"/>
              <w:jc w:val="right"/>
            </w:pPr>
            <w:r>
              <w:rPr>
                <w:sz w:val="15"/>
              </w:rPr>
              <w:t>18 (22.5%)</w:t>
            </w:r>
          </w:p>
        </w:tc>
        <w:tc>
          <w:tcPr>
            <w:tcW w:w="3348" w:type="dxa"/>
            <w:tcMar>
              <w:top w:w="45" w:type="dxa"/>
              <w:left w:w="120" w:type="dxa"/>
              <w:bottom w:w="45" w:type="dxa"/>
              <w:right w:w="120" w:type="dxa"/>
            </w:tcMar>
            <w:vAlign w:val="center"/>
          </w:tcPr>
          <w:p w14:paraId="70664FC1" w14:textId="77777777" w:rsidR="0081209C" w:rsidRDefault="0081209C" w:rsidP="00746817">
            <w:pPr>
              <w:spacing w:after="0" w:line="240" w:lineRule="auto"/>
              <w:jc w:val="right"/>
            </w:pPr>
            <w:r>
              <w:rPr>
                <w:sz w:val="15"/>
              </w:rPr>
              <w:t>4 (5.9%)</w:t>
            </w:r>
          </w:p>
        </w:tc>
      </w:tr>
      <w:tr w:rsidR="0081209C" w14:paraId="00FA6193" w14:textId="77777777" w:rsidTr="00746817">
        <w:trPr>
          <w:cantSplit/>
        </w:trPr>
        <w:tc>
          <w:tcPr>
            <w:tcW w:w="3456" w:type="dxa"/>
            <w:tcMar>
              <w:top w:w="45" w:type="dxa"/>
              <w:left w:w="120" w:type="dxa"/>
              <w:bottom w:w="45" w:type="dxa"/>
              <w:right w:w="120" w:type="dxa"/>
            </w:tcMar>
            <w:vAlign w:val="center"/>
          </w:tcPr>
          <w:p w14:paraId="6742CECD" w14:textId="77777777" w:rsidR="0081209C" w:rsidRDefault="0081209C" w:rsidP="00746817">
            <w:pPr>
              <w:spacing w:after="0" w:line="240" w:lineRule="auto"/>
            </w:pPr>
            <w:r>
              <w:rPr>
                <w:sz w:val="15"/>
              </w:rPr>
              <w:t>Navigation-app use</w:t>
            </w:r>
          </w:p>
        </w:tc>
        <w:tc>
          <w:tcPr>
            <w:tcW w:w="3528" w:type="dxa"/>
            <w:tcMar>
              <w:top w:w="45" w:type="dxa"/>
              <w:left w:w="120" w:type="dxa"/>
              <w:bottom w:w="45" w:type="dxa"/>
              <w:right w:w="120" w:type="dxa"/>
            </w:tcMar>
            <w:vAlign w:val="center"/>
          </w:tcPr>
          <w:p w14:paraId="090478BA"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0B981A6A" w14:textId="77777777" w:rsidR="0081209C" w:rsidRDefault="0081209C" w:rsidP="00746817">
            <w:pPr>
              <w:spacing w:after="0" w:line="240" w:lineRule="auto"/>
              <w:jc w:val="right"/>
            </w:pPr>
            <w:r>
              <w:rPr>
                <w:sz w:val="15"/>
              </w:rPr>
              <w:t>22 (27.5%)</w:t>
            </w:r>
          </w:p>
        </w:tc>
        <w:tc>
          <w:tcPr>
            <w:tcW w:w="3348" w:type="dxa"/>
            <w:tcMar>
              <w:top w:w="45" w:type="dxa"/>
              <w:left w:w="120" w:type="dxa"/>
              <w:bottom w:w="45" w:type="dxa"/>
              <w:right w:w="120" w:type="dxa"/>
            </w:tcMar>
            <w:vAlign w:val="center"/>
          </w:tcPr>
          <w:p w14:paraId="653A19BD" w14:textId="77777777" w:rsidR="0081209C" w:rsidRDefault="0081209C" w:rsidP="00746817">
            <w:pPr>
              <w:spacing w:after="0" w:line="240" w:lineRule="auto"/>
              <w:jc w:val="right"/>
            </w:pPr>
            <w:r>
              <w:rPr>
                <w:sz w:val="15"/>
              </w:rPr>
              <w:t>13 (19.1%)</w:t>
            </w:r>
          </w:p>
        </w:tc>
      </w:tr>
      <w:tr w:rsidR="0081209C" w14:paraId="3C54F2B7" w14:textId="77777777" w:rsidTr="00746817">
        <w:trPr>
          <w:cantSplit/>
        </w:trPr>
        <w:tc>
          <w:tcPr>
            <w:tcW w:w="3456" w:type="dxa"/>
            <w:tcMar>
              <w:top w:w="45" w:type="dxa"/>
              <w:left w:w="120" w:type="dxa"/>
              <w:bottom w:w="45" w:type="dxa"/>
              <w:right w:w="120" w:type="dxa"/>
            </w:tcMar>
            <w:vAlign w:val="center"/>
          </w:tcPr>
          <w:p w14:paraId="207DE5D3" w14:textId="77777777" w:rsidR="0081209C" w:rsidRDefault="0081209C" w:rsidP="00746817">
            <w:pPr>
              <w:spacing w:after="0" w:line="240" w:lineRule="auto"/>
            </w:pPr>
            <w:r>
              <w:rPr>
                <w:sz w:val="15"/>
              </w:rPr>
              <w:t>Navigation-app use</w:t>
            </w:r>
          </w:p>
        </w:tc>
        <w:tc>
          <w:tcPr>
            <w:tcW w:w="3528" w:type="dxa"/>
            <w:tcMar>
              <w:top w:w="45" w:type="dxa"/>
              <w:left w:w="120" w:type="dxa"/>
              <w:bottom w:w="45" w:type="dxa"/>
              <w:right w:w="120" w:type="dxa"/>
            </w:tcMar>
            <w:vAlign w:val="center"/>
          </w:tcPr>
          <w:p w14:paraId="18E68395"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5E52A562" w14:textId="77777777" w:rsidR="0081209C" w:rsidRDefault="0081209C" w:rsidP="00746817">
            <w:pPr>
              <w:spacing w:after="0" w:line="240" w:lineRule="auto"/>
              <w:jc w:val="right"/>
            </w:pPr>
            <w:r>
              <w:rPr>
                <w:sz w:val="15"/>
              </w:rPr>
              <w:t>58 (72.5%)</w:t>
            </w:r>
          </w:p>
        </w:tc>
        <w:tc>
          <w:tcPr>
            <w:tcW w:w="3348" w:type="dxa"/>
            <w:tcMar>
              <w:top w:w="45" w:type="dxa"/>
              <w:left w:w="120" w:type="dxa"/>
              <w:bottom w:w="45" w:type="dxa"/>
              <w:right w:w="120" w:type="dxa"/>
            </w:tcMar>
            <w:vAlign w:val="center"/>
          </w:tcPr>
          <w:p w14:paraId="239F9647" w14:textId="77777777" w:rsidR="0081209C" w:rsidRDefault="0081209C" w:rsidP="00746817">
            <w:pPr>
              <w:spacing w:after="0" w:line="240" w:lineRule="auto"/>
              <w:jc w:val="right"/>
            </w:pPr>
            <w:r>
              <w:rPr>
                <w:sz w:val="15"/>
              </w:rPr>
              <w:t>55 (80.9%)</w:t>
            </w:r>
          </w:p>
        </w:tc>
      </w:tr>
      <w:tr w:rsidR="0081209C" w14:paraId="2366C81E" w14:textId="77777777" w:rsidTr="00746817">
        <w:trPr>
          <w:cantSplit/>
        </w:trPr>
        <w:tc>
          <w:tcPr>
            <w:tcW w:w="3456" w:type="dxa"/>
            <w:tcMar>
              <w:top w:w="45" w:type="dxa"/>
              <w:left w:w="120" w:type="dxa"/>
              <w:bottom w:w="45" w:type="dxa"/>
              <w:right w:w="120" w:type="dxa"/>
            </w:tcMar>
            <w:vAlign w:val="center"/>
          </w:tcPr>
          <w:p w14:paraId="21F036EA" w14:textId="77777777" w:rsidR="0081209C" w:rsidRDefault="0081209C" w:rsidP="00746817">
            <w:pPr>
              <w:spacing w:after="0" w:line="240" w:lineRule="auto"/>
            </w:pPr>
            <w:r>
              <w:rPr>
                <w:sz w:val="15"/>
              </w:rPr>
              <w:t>Regulatory awareness</w:t>
            </w:r>
          </w:p>
        </w:tc>
        <w:tc>
          <w:tcPr>
            <w:tcW w:w="3528" w:type="dxa"/>
            <w:tcMar>
              <w:top w:w="45" w:type="dxa"/>
              <w:left w:w="120" w:type="dxa"/>
              <w:bottom w:w="45" w:type="dxa"/>
              <w:right w:w="120" w:type="dxa"/>
            </w:tcMar>
            <w:vAlign w:val="center"/>
          </w:tcPr>
          <w:p w14:paraId="17778015" w14:textId="77777777" w:rsidR="0081209C" w:rsidRDefault="0081209C" w:rsidP="00746817">
            <w:pPr>
              <w:spacing w:after="0" w:line="240" w:lineRule="auto"/>
            </w:pPr>
            <w:r>
              <w:rPr>
                <w:sz w:val="15"/>
              </w:rPr>
              <w:t>Fully aware</w:t>
            </w:r>
          </w:p>
        </w:tc>
        <w:tc>
          <w:tcPr>
            <w:tcW w:w="3348" w:type="dxa"/>
            <w:tcMar>
              <w:top w:w="45" w:type="dxa"/>
              <w:left w:w="120" w:type="dxa"/>
              <w:bottom w:w="45" w:type="dxa"/>
              <w:right w:w="120" w:type="dxa"/>
            </w:tcMar>
            <w:vAlign w:val="center"/>
          </w:tcPr>
          <w:p w14:paraId="5E796DA2" w14:textId="77777777" w:rsidR="0081209C" w:rsidRDefault="0081209C" w:rsidP="00746817">
            <w:pPr>
              <w:spacing w:after="0" w:line="240" w:lineRule="auto"/>
              <w:jc w:val="right"/>
            </w:pPr>
            <w:r>
              <w:rPr>
                <w:sz w:val="15"/>
              </w:rPr>
              <w:t>70 (87.5%)</w:t>
            </w:r>
          </w:p>
        </w:tc>
        <w:tc>
          <w:tcPr>
            <w:tcW w:w="3348" w:type="dxa"/>
            <w:tcMar>
              <w:top w:w="45" w:type="dxa"/>
              <w:left w:w="120" w:type="dxa"/>
              <w:bottom w:w="45" w:type="dxa"/>
              <w:right w:w="120" w:type="dxa"/>
            </w:tcMar>
            <w:vAlign w:val="center"/>
          </w:tcPr>
          <w:p w14:paraId="736FCF0B" w14:textId="77777777" w:rsidR="0081209C" w:rsidRDefault="0081209C" w:rsidP="00746817">
            <w:pPr>
              <w:spacing w:after="0" w:line="240" w:lineRule="auto"/>
              <w:jc w:val="right"/>
            </w:pPr>
            <w:r>
              <w:rPr>
                <w:sz w:val="15"/>
              </w:rPr>
              <w:t>62 (91.2%)</w:t>
            </w:r>
          </w:p>
        </w:tc>
      </w:tr>
      <w:tr w:rsidR="0081209C" w14:paraId="4A4BBDEB" w14:textId="77777777" w:rsidTr="00746817">
        <w:trPr>
          <w:cantSplit/>
        </w:trPr>
        <w:tc>
          <w:tcPr>
            <w:tcW w:w="3456" w:type="dxa"/>
            <w:tcMar>
              <w:top w:w="45" w:type="dxa"/>
              <w:left w:w="120" w:type="dxa"/>
              <w:bottom w:w="45" w:type="dxa"/>
              <w:right w:w="120" w:type="dxa"/>
            </w:tcMar>
            <w:vAlign w:val="center"/>
          </w:tcPr>
          <w:p w14:paraId="3917E8C3" w14:textId="77777777" w:rsidR="0081209C" w:rsidRDefault="0081209C" w:rsidP="00746817">
            <w:pPr>
              <w:spacing w:after="0" w:line="240" w:lineRule="auto"/>
            </w:pPr>
            <w:r>
              <w:rPr>
                <w:sz w:val="15"/>
              </w:rPr>
              <w:t>Regulatory awareness</w:t>
            </w:r>
          </w:p>
        </w:tc>
        <w:tc>
          <w:tcPr>
            <w:tcW w:w="3528" w:type="dxa"/>
            <w:tcMar>
              <w:top w:w="45" w:type="dxa"/>
              <w:left w:w="120" w:type="dxa"/>
              <w:bottom w:w="45" w:type="dxa"/>
              <w:right w:w="120" w:type="dxa"/>
            </w:tcMar>
            <w:vAlign w:val="center"/>
          </w:tcPr>
          <w:p w14:paraId="65494DB7" w14:textId="77777777" w:rsidR="0081209C" w:rsidRDefault="0081209C" w:rsidP="00746817">
            <w:pPr>
              <w:spacing w:after="0" w:line="240" w:lineRule="auto"/>
            </w:pPr>
            <w:r>
              <w:rPr>
                <w:sz w:val="15"/>
              </w:rPr>
              <w:t>Not fully aware</w:t>
            </w:r>
          </w:p>
        </w:tc>
        <w:tc>
          <w:tcPr>
            <w:tcW w:w="3348" w:type="dxa"/>
            <w:tcMar>
              <w:top w:w="45" w:type="dxa"/>
              <w:left w:w="120" w:type="dxa"/>
              <w:bottom w:w="45" w:type="dxa"/>
              <w:right w:w="120" w:type="dxa"/>
            </w:tcMar>
            <w:vAlign w:val="center"/>
          </w:tcPr>
          <w:p w14:paraId="48374D42" w14:textId="77777777" w:rsidR="0081209C" w:rsidRDefault="0081209C" w:rsidP="00746817">
            <w:pPr>
              <w:spacing w:after="0" w:line="240" w:lineRule="auto"/>
              <w:jc w:val="right"/>
            </w:pPr>
            <w:r>
              <w:rPr>
                <w:sz w:val="15"/>
              </w:rPr>
              <w:t>10 (12.5%)</w:t>
            </w:r>
          </w:p>
        </w:tc>
        <w:tc>
          <w:tcPr>
            <w:tcW w:w="3348" w:type="dxa"/>
            <w:tcMar>
              <w:top w:w="45" w:type="dxa"/>
              <w:left w:w="120" w:type="dxa"/>
              <w:bottom w:w="45" w:type="dxa"/>
              <w:right w:w="120" w:type="dxa"/>
            </w:tcMar>
            <w:vAlign w:val="center"/>
          </w:tcPr>
          <w:p w14:paraId="0C9BA669" w14:textId="77777777" w:rsidR="0081209C" w:rsidRDefault="0081209C" w:rsidP="00746817">
            <w:pPr>
              <w:spacing w:after="0" w:line="240" w:lineRule="auto"/>
              <w:jc w:val="right"/>
            </w:pPr>
            <w:r>
              <w:rPr>
                <w:sz w:val="15"/>
              </w:rPr>
              <w:t>6 (8.8%)</w:t>
            </w:r>
          </w:p>
        </w:tc>
      </w:tr>
      <w:tr w:rsidR="0081209C" w14:paraId="276650D5" w14:textId="77777777" w:rsidTr="00746817">
        <w:trPr>
          <w:cantSplit/>
        </w:trPr>
        <w:tc>
          <w:tcPr>
            <w:tcW w:w="3456" w:type="dxa"/>
            <w:tcMar>
              <w:top w:w="45" w:type="dxa"/>
              <w:left w:w="120" w:type="dxa"/>
              <w:bottom w:w="45" w:type="dxa"/>
              <w:right w:w="120" w:type="dxa"/>
            </w:tcMar>
            <w:vAlign w:val="center"/>
          </w:tcPr>
          <w:p w14:paraId="56C1CDEA" w14:textId="77777777" w:rsidR="0081209C" w:rsidRDefault="0081209C" w:rsidP="00746817">
            <w:pPr>
              <w:spacing w:after="0" w:line="240" w:lineRule="auto"/>
            </w:pPr>
            <w:r>
              <w:rPr>
                <w:sz w:val="15"/>
              </w:rPr>
              <w:t>Subsidy access</w:t>
            </w:r>
          </w:p>
        </w:tc>
        <w:tc>
          <w:tcPr>
            <w:tcW w:w="3528" w:type="dxa"/>
            <w:tcMar>
              <w:top w:w="45" w:type="dxa"/>
              <w:left w:w="120" w:type="dxa"/>
              <w:bottom w:w="45" w:type="dxa"/>
              <w:right w:w="120" w:type="dxa"/>
            </w:tcMar>
            <w:vAlign w:val="center"/>
          </w:tcPr>
          <w:p w14:paraId="64057946"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410A6884" w14:textId="77777777" w:rsidR="0081209C" w:rsidRDefault="0081209C" w:rsidP="00746817">
            <w:pPr>
              <w:spacing w:after="0" w:line="240" w:lineRule="auto"/>
              <w:jc w:val="right"/>
            </w:pPr>
            <w:r>
              <w:rPr>
                <w:sz w:val="15"/>
              </w:rPr>
              <w:t>20 (25.0%)</w:t>
            </w:r>
          </w:p>
        </w:tc>
        <w:tc>
          <w:tcPr>
            <w:tcW w:w="3348" w:type="dxa"/>
            <w:tcMar>
              <w:top w:w="45" w:type="dxa"/>
              <w:left w:w="120" w:type="dxa"/>
              <w:bottom w:w="45" w:type="dxa"/>
              <w:right w:w="120" w:type="dxa"/>
            </w:tcMar>
            <w:vAlign w:val="center"/>
          </w:tcPr>
          <w:p w14:paraId="475873FB" w14:textId="77777777" w:rsidR="0081209C" w:rsidRDefault="0081209C" w:rsidP="00746817">
            <w:pPr>
              <w:spacing w:after="0" w:line="240" w:lineRule="auto"/>
              <w:jc w:val="right"/>
            </w:pPr>
            <w:r>
              <w:rPr>
                <w:sz w:val="15"/>
              </w:rPr>
              <w:t>46 (67.6%)</w:t>
            </w:r>
          </w:p>
        </w:tc>
      </w:tr>
      <w:tr w:rsidR="0081209C" w14:paraId="16E76214" w14:textId="77777777" w:rsidTr="00746817">
        <w:trPr>
          <w:cantSplit/>
        </w:trPr>
        <w:tc>
          <w:tcPr>
            <w:tcW w:w="3456" w:type="dxa"/>
            <w:tcMar>
              <w:top w:w="45" w:type="dxa"/>
              <w:left w:w="120" w:type="dxa"/>
              <w:bottom w:w="45" w:type="dxa"/>
              <w:right w:w="120" w:type="dxa"/>
            </w:tcMar>
            <w:vAlign w:val="center"/>
          </w:tcPr>
          <w:p w14:paraId="1B37BD65" w14:textId="77777777" w:rsidR="0081209C" w:rsidRDefault="0081209C" w:rsidP="00746817">
            <w:pPr>
              <w:spacing w:after="0" w:line="240" w:lineRule="auto"/>
            </w:pPr>
            <w:r>
              <w:rPr>
                <w:sz w:val="15"/>
              </w:rPr>
              <w:t>Subsidy access</w:t>
            </w:r>
          </w:p>
        </w:tc>
        <w:tc>
          <w:tcPr>
            <w:tcW w:w="3528" w:type="dxa"/>
            <w:tcMar>
              <w:top w:w="45" w:type="dxa"/>
              <w:left w:w="120" w:type="dxa"/>
              <w:bottom w:w="45" w:type="dxa"/>
              <w:right w:w="120" w:type="dxa"/>
            </w:tcMar>
            <w:vAlign w:val="center"/>
          </w:tcPr>
          <w:p w14:paraId="44698024"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1E65C49D" w14:textId="77777777" w:rsidR="0081209C" w:rsidRDefault="0081209C" w:rsidP="00746817">
            <w:pPr>
              <w:spacing w:after="0" w:line="240" w:lineRule="auto"/>
              <w:jc w:val="right"/>
            </w:pPr>
            <w:r>
              <w:rPr>
                <w:sz w:val="15"/>
              </w:rPr>
              <w:t>60 (75.0%)</w:t>
            </w:r>
          </w:p>
        </w:tc>
        <w:tc>
          <w:tcPr>
            <w:tcW w:w="3348" w:type="dxa"/>
            <w:tcMar>
              <w:top w:w="45" w:type="dxa"/>
              <w:left w:w="120" w:type="dxa"/>
              <w:bottom w:w="45" w:type="dxa"/>
              <w:right w:w="120" w:type="dxa"/>
            </w:tcMar>
            <w:vAlign w:val="center"/>
          </w:tcPr>
          <w:p w14:paraId="41348537" w14:textId="77777777" w:rsidR="0081209C" w:rsidRDefault="0081209C" w:rsidP="00746817">
            <w:pPr>
              <w:spacing w:after="0" w:line="240" w:lineRule="auto"/>
              <w:jc w:val="right"/>
            </w:pPr>
            <w:r>
              <w:rPr>
                <w:sz w:val="15"/>
              </w:rPr>
              <w:t>22 (32.4%)</w:t>
            </w:r>
          </w:p>
        </w:tc>
      </w:tr>
      <w:tr w:rsidR="0081209C" w14:paraId="1F5AB1D7" w14:textId="77777777" w:rsidTr="00746817">
        <w:trPr>
          <w:cantSplit/>
        </w:trPr>
        <w:tc>
          <w:tcPr>
            <w:tcW w:w="3456" w:type="dxa"/>
            <w:tcMar>
              <w:top w:w="45" w:type="dxa"/>
              <w:left w:w="120" w:type="dxa"/>
              <w:bottom w:w="45" w:type="dxa"/>
              <w:right w:w="120" w:type="dxa"/>
            </w:tcMar>
            <w:vAlign w:val="center"/>
          </w:tcPr>
          <w:p w14:paraId="45AA5D9A" w14:textId="77777777" w:rsidR="0081209C" w:rsidRDefault="0081209C" w:rsidP="00746817">
            <w:pPr>
              <w:spacing w:after="0" w:line="240" w:lineRule="auto"/>
            </w:pPr>
            <w:r>
              <w:rPr>
                <w:sz w:val="15"/>
              </w:rPr>
              <w:t>Targets sharks</w:t>
            </w:r>
          </w:p>
        </w:tc>
        <w:tc>
          <w:tcPr>
            <w:tcW w:w="3528" w:type="dxa"/>
            <w:tcMar>
              <w:top w:w="45" w:type="dxa"/>
              <w:left w:w="120" w:type="dxa"/>
              <w:bottom w:w="45" w:type="dxa"/>
              <w:right w:w="120" w:type="dxa"/>
            </w:tcMar>
            <w:vAlign w:val="center"/>
          </w:tcPr>
          <w:p w14:paraId="33D5A999"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26D82574" w14:textId="77777777" w:rsidR="0081209C" w:rsidRDefault="0081209C" w:rsidP="00746817">
            <w:pPr>
              <w:spacing w:after="0" w:line="240" w:lineRule="auto"/>
              <w:jc w:val="right"/>
            </w:pPr>
            <w:r>
              <w:rPr>
                <w:sz w:val="15"/>
              </w:rPr>
              <w:t>21 (26.2%)</w:t>
            </w:r>
          </w:p>
        </w:tc>
        <w:tc>
          <w:tcPr>
            <w:tcW w:w="3348" w:type="dxa"/>
            <w:tcMar>
              <w:top w:w="45" w:type="dxa"/>
              <w:left w:w="120" w:type="dxa"/>
              <w:bottom w:w="45" w:type="dxa"/>
              <w:right w:w="120" w:type="dxa"/>
            </w:tcMar>
            <w:vAlign w:val="center"/>
          </w:tcPr>
          <w:p w14:paraId="4D21A8EF" w14:textId="77777777" w:rsidR="0081209C" w:rsidRDefault="0081209C" w:rsidP="00746817">
            <w:pPr>
              <w:spacing w:after="0" w:line="240" w:lineRule="auto"/>
              <w:jc w:val="right"/>
            </w:pPr>
            <w:r>
              <w:rPr>
                <w:sz w:val="15"/>
              </w:rPr>
              <w:t>63 (92.6%)</w:t>
            </w:r>
          </w:p>
        </w:tc>
      </w:tr>
      <w:tr w:rsidR="0081209C" w14:paraId="593C2832" w14:textId="77777777" w:rsidTr="00746817">
        <w:trPr>
          <w:cantSplit/>
        </w:trPr>
        <w:tc>
          <w:tcPr>
            <w:tcW w:w="3456" w:type="dxa"/>
            <w:tcMar>
              <w:top w:w="45" w:type="dxa"/>
              <w:left w:w="120" w:type="dxa"/>
              <w:bottom w:w="45" w:type="dxa"/>
              <w:right w:w="120" w:type="dxa"/>
            </w:tcMar>
            <w:vAlign w:val="center"/>
          </w:tcPr>
          <w:p w14:paraId="756556D9" w14:textId="77777777" w:rsidR="0081209C" w:rsidRDefault="0081209C" w:rsidP="00746817">
            <w:pPr>
              <w:spacing w:after="0" w:line="240" w:lineRule="auto"/>
            </w:pPr>
            <w:r>
              <w:rPr>
                <w:sz w:val="15"/>
              </w:rPr>
              <w:t>Targets sharks</w:t>
            </w:r>
          </w:p>
        </w:tc>
        <w:tc>
          <w:tcPr>
            <w:tcW w:w="3528" w:type="dxa"/>
            <w:tcMar>
              <w:top w:w="45" w:type="dxa"/>
              <w:left w:w="120" w:type="dxa"/>
              <w:bottom w:w="45" w:type="dxa"/>
              <w:right w:w="120" w:type="dxa"/>
            </w:tcMar>
            <w:vAlign w:val="center"/>
          </w:tcPr>
          <w:p w14:paraId="4BC1C98D"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645E16D7" w14:textId="77777777" w:rsidR="0081209C" w:rsidRDefault="0081209C" w:rsidP="00746817">
            <w:pPr>
              <w:spacing w:after="0" w:line="240" w:lineRule="auto"/>
              <w:jc w:val="right"/>
            </w:pPr>
            <w:r>
              <w:rPr>
                <w:sz w:val="15"/>
              </w:rPr>
              <w:t>59 (73.8%)</w:t>
            </w:r>
          </w:p>
        </w:tc>
        <w:tc>
          <w:tcPr>
            <w:tcW w:w="3348" w:type="dxa"/>
            <w:tcMar>
              <w:top w:w="45" w:type="dxa"/>
              <w:left w:w="120" w:type="dxa"/>
              <w:bottom w:w="45" w:type="dxa"/>
              <w:right w:w="120" w:type="dxa"/>
            </w:tcMar>
            <w:vAlign w:val="center"/>
          </w:tcPr>
          <w:p w14:paraId="089F102C" w14:textId="77777777" w:rsidR="0081209C" w:rsidRDefault="0081209C" w:rsidP="00746817">
            <w:pPr>
              <w:spacing w:after="0" w:line="240" w:lineRule="auto"/>
              <w:jc w:val="right"/>
            </w:pPr>
            <w:r>
              <w:rPr>
                <w:sz w:val="15"/>
              </w:rPr>
              <w:t>5 (7.4%)</w:t>
            </w:r>
          </w:p>
        </w:tc>
      </w:tr>
      <w:tr w:rsidR="0081209C" w14:paraId="408EE13C" w14:textId="77777777" w:rsidTr="00746817">
        <w:trPr>
          <w:cantSplit/>
        </w:trPr>
        <w:tc>
          <w:tcPr>
            <w:tcW w:w="3456" w:type="dxa"/>
            <w:tcMar>
              <w:top w:w="45" w:type="dxa"/>
              <w:left w:w="120" w:type="dxa"/>
              <w:bottom w:w="45" w:type="dxa"/>
              <w:right w:w="120" w:type="dxa"/>
            </w:tcMar>
            <w:vAlign w:val="center"/>
          </w:tcPr>
          <w:p w14:paraId="73DEF98D" w14:textId="77777777" w:rsidR="0081209C" w:rsidRDefault="0081209C" w:rsidP="00746817">
            <w:pPr>
              <w:spacing w:after="0" w:line="240" w:lineRule="auto"/>
            </w:pPr>
            <w:r>
              <w:rPr>
                <w:sz w:val="15"/>
              </w:rPr>
              <w:t>Gillnet use</w:t>
            </w:r>
          </w:p>
        </w:tc>
        <w:tc>
          <w:tcPr>
            <w:tcW w:w="3528" w:type="dxa"/>
            <w:tcMar>
              <w:top w:w="45" w:type="dxa"/>
              <w:left w:w="120" w:type="dxa"/>
              <w:bottom w:w="45" w:type="dxa"/>
              <w:right w:w="120" w:type="dxa"/>
            </w:tcMar>
            <w:vAlign w:val="center"/>
          </w:tcPr>
          <w:p w14:paraId="4C188BEF"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64BD3773" w14:textId="77777777" w:rsidR="0081209C" w:rsidRDefault="0081209C" w:rsidP="00746817">
            <w:pPr>
              <w:spacing w:after="0" w:line="240" w:lineRule="auto"/>
              <w:jc w:val="right"/>
            </w:pPr>
            <w:r>
              <w:rPr>
                <w:sz w:val="15"/>
              </w:rPr>
              <w:t>30 (37.5%)</w:t>
            </w:r>
          </w:p>
        </w:tc>
        <w:tc>
          <w:tcPr>
            <w:tcW w:w="3348" w:type="dxa"/>
            <w:tcMar>
              <w:top w:w="45" w:type="dxa"/>
              <w:left w:w="120" w:type="dxa"/>
              <w:bottom w:w="45" w:type="dxa"/>
              <w:right w:w="120" w:type="dxa"/>
            </w:tcMar>
            <w:vAlign w:val="center"/>
          </w:tcPr>
          <w:p w14:paraId="4A0518A2" w14:textId="77777777" w:rsidR="0081209C" w:rsidRDefault="0081209C" w:rsidP="00746817">
            <w:pPr>
              <w:spacing w:after="0" w:line="240" w:lineRule="auto"/>
              <w:jc w:val="right"/>
            </w:pPr>
            <w:r>
              <w:rPr>
                <w:sz w:val="15"/>
              </w:rPr>
              <w:t>62 (91.2%)</w:t>
            </w:r>
          </w:p>
        </w:tc>
      </w:tr>
      <w:tr w:rsidR="0081209C" w14:paraId="7F945833" w14:textId="77777777" w:rsidTr="00746817">
        <w:trPr>
          <w:cantSplit/>
        </w:trPr>
        <w:tc>
          <w:tcPr>
            <w:tcW w:w="3456" w:type="dxa"/>
            <w:tcMar>
              <w:top w:w="45" w:type="dxa"/>
              <w:left w:w="120" w:type="dxa"/>
              <w:bottom w:w="45" w:type="dxa"/>
              <w:right w:w="120" w:type="dxa"/>
            </w:tcMar>
            <w:vAlign w:val="center"/>
          </w:tcPr>
          <w:p w14:paraId="4463813B" w14:textId="77777777" w:rsidR="0081209C" w:rsidRDefault="0081209C" w:rsidP="00746817">
            <w:pPr>
              <w:spacing w:after="0" w:line="240" w:lineRule="auto"/>
            </w:pPr>
            <w:r>
              <w:rPr>
                <w:sz w:val="15"/>
              </w:rPr>
              <w:t>Gillnet use</w:t>
            </w:r>
          </w:p>
        </w:tc>
        <w:tc>
          <w:tcPr>
            <w:tcW w:w="3528" w:type="dxa"/>
            <w:tcMar>
              <w:top w:w="45" w:type="dxa"/>
              <w:left w:w="120" w:type="dxa"/>
              <w:bottom w:w="45" w:type="dxa"/>
              <w:right w:w="120" w:type="dxa"/>
            </w:tcMar>
            <w:vAlign w:val="center"/>
          </w:tcPr>
          <w:p w14:paraId="38618462"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1020762D" w14:textId="77777777" w:rsidR="0081209C" w:rsidRDefault="0081209C" w:rsidP="00746817">
            <w:pPr>
              <w:spacing w:after="0" w:line="240" w:lineRule="auto"/>
              <w:jc w:val="right"/>
            </w:pPr>
            <w:r>
              <w:rPr>
                <w:sz w:val="15"/>
              </w:rPr>
              <w:t>50 (62.5%)</w:t>
            </w:r>
          </w:p>
        </w:tc>
        <w:tc>
          <w:tcPr>
            <w:tcW w:w="3348" w:type="dxa"/>
            <w:tcMar>
              <w:top w:w="45" w:type="dxa"/>
              <w:left w:w="120" w:type="dxa"/>
              <w:bottom w:w="45" w:type="dxa"/>
              <w:right w:w="120" w:type="dxa"/>
            </w:tcMar>
            <w:vAlign w:val="center"/>
          </w:tcPr>
          <w:p w14:paraId="48625644" w14:textId="77777777" w:rsidR="0081209C" w:rsidRDefault="0081209C" w:rsidP="00746817">
            <w:pPr>
              <w:spacing w:after="0" w:line="240" w:lineRule="auto"/>
              <w:jc w:val="right"/>
            </w:pPr>
            <w:r>
              <w:rPr>
                <w:sz w:val="15"/>
              </w:rPr>
              <w:t>6 (8.8%)</w:t>
            </w:r>
          </w:p>
        </w:tc>
      </w:tr>
      <w:tr w:rsidR="0081209C" w14:paraId="05728B3B" w14:textId="77777777" w:rsidTr="00746817">
        <w:trPr>
          <w:cantSplit/>
        </w:trPr>
        <w:tc>
          <w:tcPr>
            <w:tcW w:w="3456" w:type="dxa"/>
            <w:tcMar>
              <w:top w:w="45" w:type="dxa"/>
              <w:left w:w="120" w:type="dxa"/>
              <w:bottom w:w="45" w:type="dxa"/>
              <w:right w:w="120" w:type="dxa"/>
            </w:tcMar>
            <w:vAlign w:val="center"/>
          </w:tcPr>
          <w:p w14:paraId="79089323" w14:textId="77777777" w:rsidR="0081209C" w:rsidRDefault="0081209C" w:rsidP="00746817">
            <w:pPr>
              <w:spacing w:after="0" w:line="240" w:lineRule="auto"/>
            </w:pPr>
            <w:r>
              <w:rPr>
                <w:sz w:val="15"/>
              </w:rPr>
              <w:t>Handline use</w:t>
            </w:r>
          </w:p>
        </w:tc>
        <w:tc>
          <w:tcPr>
            <w:tcW w:w="3528" w:type="dxa"/>
            <w:tcMar>
              <w:top w:w="45" w:type="dxa"/>
              <w:left w:w="120" w:type="dxa"/>
              <w:bottom w:w="45" w:type="dxa"/>
              <w:right w:w="120" w:type="dxa"/>
            </w:tcMar>
            <w:vAlign w:val="center"/>
          </w:tcPr>
          <w:p w14:paraId="5901943C"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2CA098A4" w14:textId="77777777" w:rsidR="0081209C" w:rsidRDefault="0081209C" w:rsidP="00746817">
            <w:pPr>
              <w:spacing w:after="0" w:line="240" w:lineRule="auto"/>
              <w:jc w:val="right"/>
            </w:pPr>
            <w:r>
              <w:rPr>
                <w:sz w:val="15"/>
              </w:rPr>
              <w:t>23 (28.8%)</w:t>
            </w:r>
          </w:p>
        </w:tc>
        <w:tc>
          <w:tcPr>
            <w:tcW w:w="3348" w:type="dxa"/>
            <w:tcMar>
              <w:top w:w="45" w:type="dxa"/>
              <w:left w:w="120" w:type="dxa"/>
              <w:bottom w:w="45" w:type="dxa"/>
              <w:right w:w="120" w:type="dxa"/>
            </w:tcMar>
            <w:vAlign w:val="center"/>
          </w:tcPr>
          <w:p w14:paraId="280C9310" w14:textId="77777777" w:rsidR="0081209C" w:rsidRDefault="0081209C" w:rsidP="00746817">
            <w:pPr>
              <w:spacing w:after="0" w:line="240" w:lineRule="auto"/>
              <w:jc w:val="right"/>
            </w:pPr>
            <w:r>
              <w:rPr>
                <w:sz w:val="15"/>
              </w:rPr>
              <w:t>8 (11.8%)</w:t>
            </w:r>
          </w:p>
        </w:tc>
      </w:tr>
      <w:tr w:rsidR="0081209C" w14:paraId="453139ED" w14:textId="77777777" w:rsidTr="00746817">
        <w:trPr>
          <w:cantSplit/>
        </w:trPr>
        <w:tc>
          <w:tcPr>
            <w:tcW w:w="3456" w:type="dxa"/>
            <w:tcMar>
              <w:top w:w="45" w:type="dxa"/>
              <w:left w:w="120" w:type="dxa"/>
              <w:bottom w:w="45" w:type="dxa"/>
              <w:right w:w="120" w:type="dxa"/>
            </w:tcMar>
            <w:vAlign w:val="center"/>
          </w:tcPr>
          <w:p w14:paraId="165415AD" w14:textId="77777777" w:rsidR="0081209C" w:rsidRDefault="0081209C" w:rsidP="00746817">
            <w:pPr>
              <w:spacing w:after="0" w:line="240" w:lineRule="auto"/>
            </w:pPr>
            <w:r>
              <w:rPr>
                <w:sz w:val="15"/>
              </w:rPr>
              <w:t>Handline use</w:t>
            </w:r>
          </w:p>
        </w:tc>
        <w:tc>
          <w:tcPr>
            <w:tcW w:w="3528" w:type="dxa"/>
            <w:tcMar>
              <w:top w:w="45" w:type="dxa"/>
              <w:left w:w="120" w:type="dxa"/>
              <w:bottom w:w="45" w:type="dxa"/>
              <w:right w:w="120" w:type="dxa"/>
            </w:tcMar>
            <w:vAlign w:val="center"/>
          </w:tcPr>
          <w:p w14:paraId="32D04D03"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7C274AA5" w14:textId="77777777" w:rsidR="0081209C" w:rsidRDefault="0081209C" w:rsidP="00746817">
            <w:pPr>
              <w:spacing w:after="0" w:line="240" w:lineRule="auto"/>
              <w:jc w:val="right"/>
            </w:pPr>
            <w:r>
              <w:rPr>
                <w:sz w:val="15"/>
              </w:rPr>
              <w:t>57 (71.2%)</w:t>
            </w:r>
          </w:p>
        </w:tc>
        <w:tc>
          <w:tcPr>
            <w:tcW w:w="3348" w:type="dxa"/>
            <w:tcMar>
              <w:top w:w="45" w:type="dxa"/>
              <w:left w:w="120" w:type="dxa"/>
              <w:bottom w:w="45" w:type="dxa"/>
              <w:right w:w="120" w:type="dxa"/>
            </w:tcMar>
            <w:vAlign w:val="center"/>
          </w:tcPr>
          <w:p w14:paraId="0A67A4FD" w14:textId="77777777" w:rsidR="0081209C" w:rsidRDefault="0081209C" w:rsidP="00746817">
            <w:pPr>
              <w:spacing w:after="0" w:line="240" w:lineRule="auto"/>
              <w:jc w:val="right"/>
            </w:pPr>
            <w:r>
              <w:rPr>
                <w:sz w:val="15"/>
              </w:rPr>
              <w:t>60 (88.2%)</w:t>
            </w:r>
          </w:p>
        </w:tc>
      </w:tr>
      <w:tr w:rsidR="0081209C" w14:paraId="7DFF2D10" w14:textId="77777777" w:rsidTr="00746817">
        <w:trPr>
          <w:cantSplit/>
        </w:trPr>
        <w:tc>
          <w:tcPr>
            <w:tcW w:w="3456" w:type="dxa"/>
            <w:tcMar>
              <w:top w:w="45" w:type="dxa"/>
              <w:left w:w="120" w:type="dxa"/>
              <w:bottom w:w="45" w:type="dxa"/>
              <w:right w:w="120" w:type="dxa"/>
            </w:tcMar>
            <w:vAlign w:val="center"/>
          </w:tcPr>
          <w:p w14:paraId="0C8825E6" w14:textId="77777777" w:rsidR="0081209C" w:rsidRDefault="0081209C" w:rsidP="00746817">
            <w:pPr>
              <w:spacing w:after="0" w:line="240" w:lineRule="auto"/>
            </w:pPr>
            <w:r>
              <w:rPr>
                <w:sz w:val="15"/>
              </w:rPr>
              <w:t>Longline use</w:t>
            </w:r>
          </w:p>
        </w:tc>
        <w:tc>
          <w:tcPr>
            <w:tcW w:w="3528" w:type="dxa"/>
            <w:tcMar>
              <w:top w:w="45" w:type="dxa"/>
              <w:left w:w="120" w:type="dxa"/>
              <w:bottom w:w="45" w:type="dxa"/>
              <w:right w:w="120" w:type="dxa"/>
            </w:tcMar>
            <w:vAlign w:val="center"/>
          </w:tcPr>
          <w:p w14:paraId="5E229223"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6F4D41A6" w14:textId="77777777" w:rsidR="0081209C" w:rsidRDefault="0081209C" w:rsidP="00746817">
            <w:pPr>
              <w:spacing w:after="0" w:line="240" w:lineRule="auto"/>
              <w:jc w:val="right"/>
            </w:pPr>
            <w:r>
              <w:rPr>
                <w:sz w:val="15"/>
              </w:rPr>
              <w:t>6 (7.5%)</w:t>
            </w:r>
          </w:p>
        </w:tc>
        <w:tc>
          <w:tcPr>
            <w:tcW w:w="3348" w:type="dxa"/>
            <w:tcMar>
              <w:top w:w="45" w:type="dxa"/>
              <w:left w:w="120" w:type="dxa"/>
              <w:bottom w:w="45" w:type="dxa"/>
              <w:right w:w="120" w:type="dxa"/>
            </w:tcMar>
            <w:vAlign w:val="center"/>
          </w:tcPr>
          <w:p w14:paraId="01DC5D97" w14:textId="77777777" w:rsidR="0081209C" w:rsidRDefault="0081209C" w:rsidP="00746817">
            <w:pPr>
              <w:spacing w:after="0" w:line="240" w:lineRule="auto"/>
              <w:jc w:val="right"/>
            </w:pPr>
            <w:r>
              <w:rPr>
                <w:sz w:val="15"/>
              </w:rPr>
              <w:t>7 (10.3%)</w:t>
            </w:r>
          </w:p>
        </w:tc>
      </w:tr>
      <w:tr w:rsidR="0081209C" w14:paraId="3C8DE993" w14:textId="77777777" w:rsidTr="00746817">
        <w:trPr>
          <w:cantSplit/>
        </w:trPr>
        <w:tc>
          <w:tcPr>
            <w:tcW w:w="3456" w:type="dxa"/>
            <w:tcMar>
              <w:top w:w="45" w:type="dxa"/>
              <w:left w:w="120" w:type="dxa"/>
              <w:bottom w:w="45" w:type="dxa"/>
              <w:right w:w="120" w:type="dxa"/>
            </w:tcMar>
            <w:vAlign w:val="center"/>
          </w:tcPr>
          <w:p w14:paraId="4170BC65" w14:textId="77777777" w:rsidR="0081209C" w:rsidRDefault="0081209C" w:rsidP="00746817">
            <w:pPr>
              <w:spacing w:after="0" w:line="240" w:lineRule="auto"/>
            </w:pPr>
            <w:r>
              <w:rPr>
                <w:sz w:val="15"/>
              </w:rPr>
              <w:t>Longline use</w:t>
            </w:r>
          </w:p>
        </w:tc>
        <w:tc>
          <w:tcPr>
            <w:tcW w:w="3528" w:type="dxa"/>
            <w:tcMar>
              <w:top w:w="45" w:type="dxa"/>
              <w:left w:w="120" w:type="dxa"/>
              <w:bottom w:w="45" w:type="dxa"/>
              <w:right w:w="120" w:type="dxa"/>
            </w:tcMar>
            <w:vAlign w:val="center"/>
          </w:tcPr>
          <w:p w14:paraId="1CF849BB"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7C315901" w14:textId="77777777" w:rsidR="0081209C" w:rsidRDefault="0081209C" w:rsidP="00746817">
            <w:pPr>
              <w:spacing w:after="0" w:line="240" w:lineRule="auto"/>
              <w:jc w:val="right"/>
            </w:pPr>
            <w:r>
              <w:rPr>
                <w:sz w:val="15"/>
              </w:rPr>
              <w:t>74 (92.5%)</w:t>
            </w:r>
          </w:p>
        </w:tc>
        <w:tc>
          <w:tcPr>
            <w:tcW w:w="3348" w:type="dxa"/>
            <w:tcMar>
              <w:top w:w="45" w:type="dxa"/>
              <w:left w:w="120" w:type="dxa"/>
              <w:bottom w:w="45" w:type="dxa"/>
              <w:right w:w="120" w:type="dxa"/>
            </w:tcMar>
            <w:vAlign w:val="center"/>
          </w:tcPr>
          <w:p w14:paraId="0C3085E9" w14:textId="77777777" w:rsidR="0081209C" w:rsidRDefault="0081209C" w:rsidP="00746817">
            <w:pPr>
              <w:spacing w:after="0" w:line="240" w:lineRule="auto"/>
              <w:jc w:val="right"/>
            </w:pPr>
            <w:r>
              <w:rPr>
                <w:sz w:val="15"/>
              </w:rPr>
              <w:t>61 (89.7%)</w:t>
            </w:r>
          </w:p>
        </w:tc>
      </w:tr>
    </w:tbl>
    <w:p w14:paraId="2B469381" w14:textId="77777777" w:rsidR="0081209C" w:rsidRDefault="0081209C" w:rsidP="0081209C">
      <w:pPr>
        <w:spacing w:after="0"/>
      </w:pPr>
    </w:p>
    <w:p w14:paraId="4D95934E" w14:textId="77777777" w:rsidR="0081209C" w:rsidRDefault="0081209C" w:rsidP="0081209C">
      <w:pPr>
        <w:spacing w:before="80" w:after="80"/>
      </w:pPr>
      <w:r>
        <w:rPr>
          <w:b/>
          <w:color w:val="555555"/>
          <w:sz w:val="17"/>
        </w:rPr>
        <w:t xml:space="preserve">Note. </w:t>
      </w:r>
      <w:r>
        <w:rPr>
          <w:i/>
          <w:color w:val="555555"/>
          <w:sz w:val="17"/>
        </w:rPr>
        <w:t>Values are within-cluster frequencies and percentages, n (%). Blank source cells are shown as 0 (0.0%).</w:t>
      </w:r>
    </w:p>
    <w:p w14:paraId="7E40F033" w14:textId="77777777" w:rsidR="0081209C" w:rsidRDefault="0081209C" w:rsidP="0081209C">
      <w:pPr>
        <w:pStyle w:val="Caption"/>
        <w:keepNext/>
      </w:pPr>
      <w:r>
        <w:rPr>
          <w:b/>
          <w:color w:val="0B2545"/>
        </w:rPr>
        <w:t>Supplementary Table S16 (continued). Categorical profiles of the candidate solutions.</w:t>
      </w:r>
    </w:p>
    <w:p w14:paraId="1C4BBEB4" w14:textId="77777777" w:rsidR="0081209C" w:rsidRDefault="0081209C" w:rsidP="0081209C">
      <w:pPr>
        <w:pStyle w:val="Heading2"/>
      </w:pPr>
      <w:r>
        <w:t>Panel B. Three-cluster solution</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168"/>
        <w:gridCol w:w="3312"/>
        <w:gridCol w:w="2405"/>
        <w:gridCol w:w="2398"/>
        <w:gridCol w:w="2397"/>
      </w:tblGrid>
      <w:tr w:rsidR="0081209C" w14:paraId="03CB5402" w14:textId="77777777" w:rsidTr="00746817">
        <w:trPr>
          <w:tblHeader w:val="true"/>
          <w:cantSplit/>
        </w:trPr>
        <w:tc>
          <w:tcPr>
            <w:tcW w:w="3168" w:type="dxa"/>
            <w:shd w:val="clear" w:color="auto" w:fill="E8EEF5"/>
            <w:tcMar>
              <w:top w:w="45" w:type="dxa"/>
              <w:left w:w="120" w:type="dxa"/>
              <w:bottom w:w="45" w:type="dxa"/>
              <w:right w:w="120" w:type="dxa"/>
            </w:tcMar>
            <w:vAlign w:val="center"/>
          </w:tcPr>
          <w:p w14:paraId="20DFC1B4" w14:textId="77777777" w:rsidR="0081209C" w:rsidRDefault="0081209C" w:rsidP="00746817">
            <w:pPr>
              <w:spacing w:after="0"/>
            </w:pPr>
            <w:r>
              <w:rPr>
                <w:b/>
                <w:color w:val="0B2545"/>
                <w:sz w:val="14"/>
              </w:rPr>
              <w:t>Variable</w:t>
            </w:r>
          </w:p>
        </w:tc>
        <w:tc>
          <w:tcPr>
            <w:tcW w:w="3312" w:type="dxa"/>
            <w:shd w:val="clear" w:color="auto" w:fill="E8EEF5"/>
            <w:tcMar>
              <w:top w:w="45" w:type="dxa"/>
              <w:left w:w="120" w:type="dxa"/>
              <w:bottom w:w="45" w:type="dxa"/>
              <w:right w:w="120" w:type="dxa"/>
            </w:tcMar>
            <w:vAlign w:val="center"/>
          </w:tcPr>
          <w:p w14:paraId="4316E6B7" w14:textId="77777777" w:rsidR="0081209C" w:rsidRDefault="0081209C" w:rsidP="00746817">
            <w:pPr>
              <w:spacing w:after="0"/>
            </w:pPr>
            <w:r>
              <w:rPr>
                <w:b/>
                <w:color w:val="0B2545"/>
                <w:sz w:val="14"/>
              </w:rPr>
              <w:t>Category</w:t>
            </w:r>
          </w:p>
        </w:tc>
        <w:tc>
          <w:tcPr>
            <w:tcW w:w="2405" w:type="dxa"/>
            <w:shd w:val="clear" w:color="auto" w:fill="E8EEF5"/>
            <w:tcMar>
              <w:top w:w="45" w:type="dxa"/>
              <w:left w:w="120" w:type="dxa"/>
              <w:bottom w:w="45" w:type="dxa"/>
              <w:right w:w="120" w:type="dxa"/>
            </w:tcMar>
            <w:vAlign w:val="center"/>
          </w:tcPr>
          <w:p w14:paraId="609DC987" w14:textId="77777777" w:rsidR="0081209C" w:rsidRDefault="0081209C" w:rsidP="00746817">
            <w:pPr>
              <w:spacing w:after="0"/>
              <w:jc w:val="center"/>
            </w:pPr>
            <w:r>
              <w:rPr>
                <w:b/>
                <w:color w:val="0B2545"/>
                <w:sz w:val="14"/>
              </w:rPr>
              <w:t>Cluster 1</w:t>
            </w:r>
          </w:p>
        </w:tc>
        <w:tc>
          <w:tcPr>
            <w:tcW w:w="2398" w:type="dxa"/>
            <w:shd w:val="clear" w:color="auto" w:fill="E8EEF5"/>
            <w:tcMar>
              <w:top w:w="45" w:type="dxa"/>
              <w:left w:w="120" w:type="dxa"/>
              <w:bottom w:w="45" w:type="dxa"/>
              <w:right w:w="120" w:type="dxa"/>
            </w:tcMar>
            <w:vAlign w:val="center"/>
          </w:tcPr>
          <w:p w14:paraId="20493216" w14:textId="77777777" w:rsidR="0081209C" w:rsidRDefault="0081209C" w:rsidP="00746817">
            <w:pPr>
              <w:spacing w:after="0"/>
              <w:jc w:val="center"/>
            </w:pPr>
            <w:r>
              <w:rPr>
                <w:b/>
                <w:color w:val="0B2545"/>
                <w:sz w:val="14"/>
              </w:rPr>
              <w:t>Cluster 2</w:t>
            </w:r>
          </w:p>
        </w:tc>
        <w:tc>
          <w:tcPr>
            <w:tcW w:w="2397" w:type="dxa"/>
            <w:shd w:val="clear" w:color="auto" w:fill="E8EEF5"/>
            <w:tcMar>
              <w:top w:w="45" w:type="dxa"/>
              <w:left w:w="120" w:type="dxa"/>
              <w:bottom w:w="45" w:type="dxa"/>
              <w:right w:w="120" w:type="dxa"/>
            </w:tcMar>
            <w:vAlign w:val="center"/>
          </w:tcPr>
          <w:p w14:paraId="33133B01" w14:textId="77777777" w:rsidR="0081209C" w:rsidRDefault="0081209C" w:rsidP="00746817">
            <w:pPr>
              <w:spacing w:after="0"/>
              <w:jc w:val="center"/>
            </w:pPr>
            <w:r>
              <w:rPr>
                <w:b/>
                <w:color w:val="0B2545"/>
                <w:sz w:val="14"/>
              </w:rPr>
              <w:t>Cluster 3</w:t>
            </w:r>
          </w:p>
        </w:tc>
      </w:tr>
      <w:tr w:rsidR="0081209C" w14:paraId="04A2AC42" w14:textId="77777777" w:rsidTr="00746817">
        <w:trPr>
          <w:cantSplit/>
        </w:trPr>
        <w:tc>
          <w:tcPr>
            <w:tcW w:w="3168" w:type="dxa"/>
            <w:tcMar>
              <w:top w:w="45" w:type="dxa"/>
              <w:left w:w="120" w:type="dxa"/>
              <w:bottom w:w="45" w:type="dxa"/>
              <w:right w:w="120" w:type="dxa"/>
            </w:tcMar>
            <w:vAlign w:val="center"/>
          </w:tcPr>
          <w:p w14:paraId="2A627E82" w14:textId="77777777" w:rsidR="0081209C" w:rsidRDefault="0081209C" w:rsidP="00746817">
            <w:pPr>
              <w:spacing w:after="0" w:line="240" w:lineRule="auto"/>
            </w:pPr>
            <w:r>
              <w:rPr>
                <w:sz w:val="14"/>
              </w:rPr>
              <w:t>AIS</w:t>
            </w:r>
          </w:p>
        </w:tc>
        <w:tc>
          <w:tcPr>
            <w:tcW w:w="3312" w:type="dxa"/>
            <w:tcMar>
              <w:top w:w="45" w:type="dxa"/>
              <w:left w:w="120" w:type="dxa"/>
              <w:bottom w:w="45" w:type="dxa"/>
              <w:right w:w="120" w:type="dxa"/>
            </w:tcMar>
            <w:vAlign w:val="center"/>
          </w:tcPr>
          <w:p w14:paraId="1F9C1A65" w14:textId="77777777" w:rsidR="0081209C" w:rsidRDefault="0081209C" w:rsidP="00746817">
            <w:pPr>
              <w:spacing w:after="0" w:line="240" w:lineRule="auto"/>
            </w:pPr>
            <w:r>
              <w:rPr>
                <w:sz w:val="14"/>
              </w:rPr>
              <w:t>No</w:t>
            </w:r>
          </w:p>
        </w:tc>
        <w:tc>
          <w:tcPr>
            <w:tcW w:w="2405" w:type="dxa"/>
            <w:tcMar>
              <w:top w:w="45" w:type="dxa"/>
              <w:left w:w="120" w:type="dxa"/>
              <w:bottom w:w="45" w:type="dxa"/>
              <w:right w:w="120" w:type="dxa"/>
            </w:tcMar>
            <w:vAlign w:val="center"/>
          </w:tcPr>
          <w:p w14:paraId="42AD4E03" w14:textId="77777777" w:rsidR="0081209C" w:rsidRDefault="0081209C" w:rsidP="00746817">
            <w:pPr>
              <w:spacing w:after="0" w:line="240" w:lineRule="auto"/>
              <w:jc w:val="right"/>
            </w:pPr>
            <w:r>
              <w:rPr>
                <w:sz w:val="14"/>
              </w:rPr>
              <w:t>1 (1.6%)</w:t>
            </w:r>
          </w:p>
        </w:tc>
        <w:tc>
          <w:tcPr>
            <w:tcW w:w="2398" w:type="dxa"/>
            <w:tcMar>
              <w:top w:w="45" w:type="dxa"/>
              <w:left w:w="120" w:type="dxa"/>
              <w:bottom w:w="45" w:type="dxa"/>
              <w:right w:w="120" w:type="dxa"/>
            </w:tcMar>
            <w:vAlign w:val="center"/>
          </w:tcPr>
          <w:p w14:paraId="0D96A135" w14:textId="77777777" w:rsidR="0081209C" w:rsidRDefault="0081209C" w:rsidP="00746817">
            <w:pPr>
              <w:spacing w:after="0" w:line="240" w:lineRule="auto"/>
              <w:jc w:val="right"/>
            </w:pPr>
            <w:r>
              <w:rPr>
                <w:sz w:val="14"/>
              </w:rPr>
              <w:t>2 (4.5%)</w:t>
            </w:r>
          </w:p>
        </w:tc>
        <w:tc>
          <w:tcPr>
            <w:tcW w:w="2397" w:type="dxa"/>
            <w:tcMar>
              <w:top w:w="45" w:type="dxa"/>
              <w:left w:w="120" w:type="dxa"/>
              <w:bottom w:w="45" w:type="dxa"/>
              <w:right w:w="120" w:type="dxa"/>
            </w:tcMar>
            <w:vAlign w:val="center"/>
          </w:tcPr>
          <w:p w14:paraId="66B3391B" w14:textId="77777777" w:rsidR="0081209C" w:rsidRDefault="0081209C" w:rsidP="00746817">
            <w:pPr>
              <w:spacing w:after="0" w:line="240" w:lineRule="auto"/>
              <w:jc w:val="right"/>
            </w:pPr>
            <w:r>
              <w:rPr>
                <w:sz w:val="14"/>
              </w:rPr>
              <w:t>35 (83.3%)</w:t>
            </w:r>
          </w:p>
        </w:tc>
      </w:tr>
      <w:tr w:rsidR="0081209C" w14:paraId="59A566C1" w14:textId="77777777" w:rsidTr="00746817">
        <w:trPr>
          <w:cantSplit/>
        </w:trPr>
        <w:tc>
          <w:tcPr>
            <w:tcW w:w="3168" w:type="dxa"/>
            <w:tcMar>
              <w:top w:w="45" w:type="dxa"/>
              <w:left w:w="120" w:type="dxa"/>
              <w:bottom w:w="45" w:type="dxa"/>
              <w:right w:w="120" w:type="dxa"/>
            </w:tcMar>
            <w:vAlign w:val="center"/>
          </w:tcPr>
          <w:p w14:paraId="6FB72595" w14:textId="77777777" w:rsidR="0081209C" w:rsidRDefault="0081209C" w:rsidP="00746817">
            <w:pPr>
              <w:spacing w:after="0" w:line="240" w:lineRule="auto"/>
            </w:pPr>
            <w:r>
              <w:rPr>
                <w:sz w:val="14"/>
              </w:rPr>
              <w:t>AIS</w:t>
            </w:r>
          </w:p>
        </w:tc>
        <w:tc>
          <w:tcPr>
            <w:tcW w:w="3312" w:type="dxa"/>
            <w:tcMar>
              <w:top w:w="45" w:type="dxa"/>
              <w:left w:w="120" w:type="dxa"/>
              <w:bottom w:w="45" w:type="dxa"/>
              <w:right w:w="120" w:type="dxa"/>
            </w:tcMar>
            <w:vAlign w:val="center"/>
          </w:tcPr>
          <w:p w14:paraId="6029BB84" w14:textId="77777777" w:rsidR="0081209C" w:rsidRDefault="0081209C" w:rsidP="00746817">
            <w:pPr>
              <w:spacing w:after="0" w:line="240" w:lineRule="auto"/>
            </w:pPr>
            <w:r>
              <w:rPr>
                <w:sz w:val="14"/>
              </w:rPr>
              <w:t>Yes</w:t>
            </w:r>
          </w:p>
        </w:tc>
        <w:tc>
          <w:tcPr>
            <w:tcW w:w="2405" w:type="dxa"/>
            <w:tcMar>
              <w:top w:w="45" w:type="dxa"/>
              <w:left w:w="120" w:type="dxa"/>
              <w:bottom w:w="45" w:type="dxa"/>
              <w:right w:w="120" w:type="dxa"/>
            </w:tcMar>
            <w:vAlign w:val="center"/>
          </w:tcPr>
          <w:p w14:paraId="3C0B907E" w14:textId="77777777" w:rsidR="0081209C" w:rsidRDefault="0081209C" w:rsidP="00746817">
            <w:pPr>
              <w:spacing w:after="0" w:line="240" w:lineRule="auto"/>
              <w:jc w:val="right"/>
            </w:pPr>
            <w:r>
              <w:rPr>
                <w:sz w:val="14"/>
              </w:rPr>
              <w:t>61 (98.4%)</w:t>
            </w:r>
          </w:p>
        </w:tc>
        <w:tc>
          <w:tcPr>
            <w:tcW w:w="2398" w:type="dxa"/>
            <w:tcMar>
              <w:top w:w="45" w:type="dxa"/>
              <w:left w:w="120" w:type="dxa"/>
              <w:bottom w:w="45" w:type="dxa"/>
              <w:right w:w="120" w:type="dxa"/>
            </w:tcMar>
            <w:vAlign w:val="center"/>
          </w:tcPr>
          <w:p w14:paraId="22B30DF0" w14:textId="77777777" w:rsidR="0081209C" w:rsidRDefault="0081209C" w:rsidP="00746817">
            <w:pPr>
              <w:spacing w:after="0" w:line="240" w:lineRule="auto"/>
              <w:jc w:val="right"/>
            </w:pPr>
            <w:r>
              <w:rPr>
                <w:sz w:val="14"/>
              </w:rPr>
              <w:t>42 (95.5%)</w:t>
            </w:r>
          </w:p>
        </w:tc>
        <w:tc>
          <w:tcPr>
            <w:tcW w:w="2397" w:type="dxa"/>
            <w:tcMar>
              <w:top w:w="45" w:type="dxa"/>
              <w:left w:w="120" w:type="dxa"/>
              <w:bottom w:w="45" w:type="dxa"/>
              <w:right w:w="120" w:type="dxa"/>
            </w:tcMar>
            <w:vAlign w:val="center"/>
          </w:tcPr>
          <w:p w14:paraId="4A2A73B3" w14:textId="77777777" w:rsidR="0081209C" w:rsidRDefault="0081209C" w:rsidP="00746817">
            <w:pPr>
              <w:spacing w:after="0" w:line="240" w:lineRule="auto"/>
              <w:jc w:val="right"/>
            </w:pPr>
            <w:r>
              <w:rPr>
                <w:sz w:val="14"/>
              </w:rPr>
              <w:t>7 (16.7%)</w:t>
            </w:r>
          </w:p>
        </w:tc>
      </w:tr>
      <w:tr w:rsidR="0081209C" w14:paraId="52465DE5" w14:textId="77777777" w:rsidTr="00746817">
        <w:trPr>
          <w:cantSplit/>
        </w:trPr>
        <w:tc>
          <w:tcPr>
            <w:tcW w:w="3168" w:type="dxa"/>
            <w:tcMar>
              <w:top w:w="45" w:type="dxa"/>
              <w:left w:w="120" w:type="dxa"/>
              <w:bottom w:w="45" w:type="dxa"/>
              <w:right w:w="120" w:type="dxa"/>
            </w:tcMar>
            <w:vAlign w:val="center"/>
          </w:tcPr>
          <w:p w14:paraId="3963D3F4" w14:textId="77777777" w:rsidR="0081209C" w:rsidRDefault="0081209C" w:rsidP="00746817">
            <w:pPr>
              <w:spacing w:after="0" w:line="240" w:lineRule="auto"/>
            </w:pPr>
            <w:r>
              <w:rPr>
                <w:sz w:val="14"/>
              </w:rPr>
              <w:t>Departure site</w:t>
            </w:r>
          </w:p>
        </w:tc>
        <w:tc>
          <w:tcPr>
            <w:tcW w:w="3312" w:type="dxa"/>
            <w:tcMar>
              <w:top w:w="45" w:type="dxa"/>
              <w:left w:w="120" w:type="dxa"/>
              <w:bottom w:w="45" w:type="dxa"/>
              <w:right w:w="120" w:type="dxa"/>
            </w:tcMar>
            <w:vAlign w:val="center"/>
          </w:tcPr>
          <w:p w14:paraId="45C70950" w14:textId="77777777" w:rsidR="0081209C" w:rsidRDefault="0081209C" w:rsidP="00746817">
            <w:pPr>
              <w:spacing w:after="0" w:line="240" w:lineRule="auto"/>
            </w:pPr>
            <w:r>
              <w:rPr>
                <w:sz w:val="14"/>
              </w:rPr>
              <w:t>A</w:t>
            </w:r>
          </w:p>
        </w:tc>
        <w:tc>
          <w:tcPr>
            <w:tcW w:w="2405" w:type="dxa"/>
            <w:tcMar>
              <w:top w:w="45" w:type="dxa"/>
              <w:left w:w="120" w:type="dxa"/>
              <w:bottom w:w="45" w:type="dxa"/>
              <w:right w:w="120" w:type="dxa"/>
            </w:tcMar>
            <w:vAlign w:val="center"/>
          </w:tcPr>
          <w:p w14:paraId="7FBD1B73" w14:textId="77777777" w:rsidR="0081209C" w:rsidRDefault="0081209C" w:rsidP="00746817">
            <w:pPr>
              <w:spacing w:after="0" w:line="240" w:lineRule="auto"/>
              <w:jc w:val="right"/>
            </w:pPr>
            <w:r>
              <w:rPr>
                <w:sz w:val="14"/>
              </w:rPr>
              <w:t>62 (100.0%)</w:t>
            </w:r>
          </w:p>
        </w:tc>
        <w:tc>
          <w:tcPr>
            <w:tcW w:w="2398" w:type="dxa"/>
            <w:tcMar>
              <w:top w:w="45" w:type="dxa"/>
              <w:left w:w="120" w:type="dxa"/>
              <w:bottom w:w="45" w:type="dxa"/>
              <w:right w:w="120" w:type="dxa"/>
            </w:tcMar>
            <w:vAlign w:val="center"/>
          </w:tcPr>
          <w:p w14:paraId="14D2FF5E" w14:textId="77777777" w:rsidR="0081209C" w:rsidRDefault="0081209C" w:rsidP="00746817">
            <w:pPr>
              <w:spacing w:after="0" w:line="240" w:lineRule="auto"/>
              <w:jc w:val="right"/>
            </w:pPr>
            <w:r>
              <w:rPr>
                <w:sz w:val="14"/>
              </w:rPr>
              <w:t>42 (95.5%)</w:t>
            </w:r>
          </w:p>
        </w:tc>
        <w:tc>
          <w:tcPr>
            <w:tcW w:w="2397" w:type="dxa"/>
            <w:tcMar>
              <w:top w:w="45" w:type="dxa"/>
              <w:left w:w="120" w:type="dxa"/>
              <w:bottom w:w="45" w:type="dxa"/>
              <w:right w:w="120" w:type="dxa"/>
            </w:tcMar>
            <w:vAlign w:val="center"/>
          </w:tcPr>
          <w:p w14:paraId="7D9B84E6" w14:textId="77777777" w:rsidR="0081209C" w:rsidRDefault="0081209C" w:rsidP="00746817">
            <w:pPr>
              <w:spacing w:after="0" w:line="240" w:lineRule="auto"/>
              <w:jc w:val="right"/>
            </w:pPr>
            <w:r>
              <w:rPr>
                <w:sz w:val="14"/>
              </w:rPr>
              <w:t>13 (31.0%)</w:t>
            </w:r>
          </w:p>
        </w:tc>
      </w:tr>
      <w:tr w:rsidR="0081209C" w14:paraId="13B7E1BA" w14:textId="77777777" w:rsidTr="00746817">
        <w:trPr>
          <w:cantSplit/>
        </w:trPr>
        <w:tc>
          <w:tcPr>
            <w:tcW w:w="3168" w:type="dxa"/>
            <w:tcMar>
              <w:top w:w="45" w:type="dxa"/>
              <w:left w:w="120" w:type="dxa"/>
              <w:bottom w:w="45" w:type="dxa"/>
              <w:right w:w="120" w:type="dxa"/>
            </w:tcMar>
            <w:vAlign w:val="center"/>
          </w:tcPr>
          <w:p w14:paraId="708CFB39" w14:textId="77777777" w:rsidR="0081209C" w:rsidRDefault="0081209C" w:rsidP="00746817">
            <w:pPr>
              <w:spacing w:after="0" w:line="240" w:lineRule="auto"/>
            </w:pPr>
            <w:r>
              <w:rPr>
                <w:sz w:val="14"/>
              </w:rPr>
              <w:t>Departure site</w:t>
            </w:r>
          </w:p>
        </w:tc>
        <w:tc>
          <w:tcPr>
            <w:tcW w:w="3312" w:type="dxa"/>
            <w:tcMar>
              <w:top w:w="45" w:type="dxa"/>
              <w:left w:w="120" w:type="dxa"/>
              <w:bottom w:w="45" w:type="dxa"/>
              <w:right w:w="120" w:type="dxa"/>
            </w:tcMar>
            <w:vAlign w:val="center"/>
          </w:tcPr>
          <w:p w14:paraId="6B8E9C29" w14:textId="77777777" w:rsidR="0081209C" w:rsidRDefault="0081209C" w:rsidP="00746817">
            <w:pPr>
              <w:spacing w:after="0" w:line="240" w:lineRule="auto"/>
            </w:pPr>
            <w:r>
              <w:rPr>
                <w:sz w:val="14"/>
              </w:rPr>
              <w:t>B</w:t>
            </w:r>
          </w:p>
        </w:tc>
        <w:tc>
          <w:tcPr>
            <w:tcW w:w="2405" w:type="dxa"/>
            <w:tcMar>
              <w:top w:w="45" w:type="dxa"/>
              <w:left w:w="120" w:type="dxa"/>
              <w:bottom w:w="45" w:type="dxa"/>
              <w:right w:w="120" w:type="dxa"/>
            </w:tcMar>
            <w:vAlign w:val="center"/>
          </w:tcPr>
          <w:p w14:paraId="5909C4CF" w14:textId="77777777" w:rsidR="0081209C" w:rsidRDefault="0081209C" w:rsidP="00746817">
            <w:pPr>
              <w:spacing w:after="0" w:line="240" w:lineRule="auto"/>
              <w:jc w:val="right"/>
            </w:pPr>
            <w:r>
              <w:rPr>
                <w:sz w:val="14"/>
              </w:rPr>
              <w:t>0 (0.0%)</w:t>
            </w:r>
          </w:p>
        </w:tc>
        <w:tc>
          <w:tcPr>
            <w:tcW w:w="2398" w:type="dxa"/>
            <w:tcMar>
              <w:top w:w="45" w:type="dxa"/>
              <w:left w:w="120" w:type="dxa"/>
              <w:bottom w:w="45" w:type="dxa"/>
              <w:right w:w="120" w:type="dxa"/>
            </w:tcMar>
            <w:vAlign w:val="center"/>
          </w:tcPr>
          <w:p w14:paraId="66D01309" w14:textId="77777777" w:rsidR="0081209C" w:rsidRDefault="0081209C" w:rsidP="00746817">
            <w:pPr>
              <w:spacing w:after="0" w:line="240" w:lineRule="auto"/>
              <w:jc w:val="right"/>
            </w:pPr>
            <w:r>
              <w:rPr>
                <w:sz w:val="14"/>
              </w:rPr>
              <w:t>2 (4.5%)</w:t>
            </w:r>
          </w:p>
        </w:tc>
        <w:tc>
          <w:tcPr>
            <w:tcW w:w="2397" w:type="dxa"/>
            <w:tcMar>
              <w:top w:w="45" w:type="dxa"/>
              <w:left w:w="120" w:type="dxa"/>
              <w:bottom w:w="45" w:type="dxa"/>
              <w:right w:w="120" w:type="dxa"/>
            </w:tcMar>
            <w:vAlign w:val="center"/>
          </w:tcPr>
          <w:p w14:paraId="5777384E" w14:textId="77777777" w:rsidR="0081209C" w:rsidRDefault="0081209C" w:rsidP="00746817">
            <w:pPr>
              <w:spacing w:after="0" w:line="240" w:lineRule="auto"/>
              <w:jc w:val="right"/>
            </w:pPr>
            <w:r>
              <w:rPr>
                <w:sz w:val="14"/>
              </w:rPr>
              <w:t>9 (21.4%)</w:t>
            </w:r>
          </w:p>
        </w:tc>
      </w:tr>
      <w:tr w:rsidR="0081209C" w14:paraId="7B712DB6" w14:textId="77777777" w:rsidTr="00746817">
        <w:trPr>
          <w:cantSplit/>
        </w:trPr>
        <w:tc>
          <w:tcPr>
            <w:tcW w:w="3168" w:type="dxa"/>
            <w:tcMar>
              <w:top w:w="45" w:type="dxa"/>
              <w:left w:w="120" w:type="dxa"/>
              <w:bottom w:w="45" w:type="dxa"/>
              <w:right w:w="120" w:type="dxa"/>
            </w:tcMar>
            <w:vAlign w:val="center"/>
          </w:tcPr>
          <w:p w14:paraId="105B6ACC" w14:textId="77777777" w:rsidR="0081209C" w:rsidRDefault="0081209C" w:rsidP="00746817">
            <w:pPr>
              <w:spacing w:after="0" w:line="240" w:lineRule="auto"/>
            </w:pPr>
            <w:r>
              <w:rPr>
                <w:sz w:val="14"/>
              </w:rPr>
              <w:t>Departure site</w:t>
            </w:r>
          </w:p>
        </w:tc>
        <w:tc>
          <w:tcPr>
            <w:tcW w:w="3312" w:type="dxa"/>
            <w:tcMar>
              <w:top w:w="45" w:type="dxa"/>
              <w:left w:w="120" w:type="dxa"/>
              <w:bottom w:w="45" w:type="dxa"/>
              <w:right w:w="120" w:type="dxa"/>
            </w:tcMar>
            <w:vAlign w:val="center"/>
          </w:tcPr>
          <w:p w14:paraId="1E1CDFDD" w14:textId="77777777" w:rsidR="0081209C" w:rsidRDefault="0081209C" w:rsidP="00746817">
            <w:pPr>
              <w:spacing w:after="0" w:line="240" w:lineRule="auto"/>
            </w:pPr>
            <w:r>
              <w:rPr>
                <w:sz w:val="14"/>
              </w:rPr>
              <w:t>C</w:t>
            </w:r>
          </w:p>
        </w:tc>
        <w:tc>
          <w:tcPr>
            <w:tcW w:w="2405" w:type="dxa"/>
            <w:tcMar>
              <w:top w:w="45" w:type="dxa"/>
              <w:left w:w="120" w:type="dxa"/>
              <w:bottom w:w="45" w:type="dxa"/>
              <w:right w:w="120" w:type="dxa"/>
            </w:tcMar>
            <w:vAlign w:val="center"/>
          </w:tcPr>
          <w:p w14:paraId="54C4ED43" w14:textId="77777777" w:rsidR="0081209C" w:rsidRDefault="0081209C" w:rsidP="00746817">
            <w:pPr>
              <w:spacing w:after="0" w:line="240" w:lineRule="auto"/>
              <w:jc w:val="right"/>
            </w:pPr>
            <w:r>
              <w:rPr>
                <w:sz w:val="14"/>
              </w:rPr>
              <w:t>0 (0.0%)</w:t>
            </w:r>
          </w:p>
        </w:tc>
        <w:tc>
          <w:tcPr>
            <w:tcW w:w="2398" w:type="dxa"/>
            <w:tcMar>
              <w:top w:w="45" w:type="dxa"/>
              <w:left w:w="120" w:type="dxa"/>
              <w:bottom w:w="45" w:type="dxa"/>
              <w:right w:w="120" w:type="dxa"/>
            </w:tcMar>
            <w:vAlign w:val="center"/>
          </w:tcPr>
          <w:p w14:paraId="21CF0439" w14:textId="77777777" w:rsidR="0081209C" w:rsidRDefault="0081209C" w:rsidP="00746817">
            <w:pPr>
              <w:spacing w:after="0" w:line="240" w:lineRule="auto"/>
              <w:jc w:val="right"/>
            </w:pPr>
            <w:r>
              <w:rPr>
                <w:sz w:val="14"/>
              </w:rPr>
              <w:t>0 (0.0%)</w:t>
            </w:r>
          </w:p>
        </w:tc>
        <w:tc>
          <w:tcPr>
            <w:tcW w:w="2397" w:type="dxa"/>
            <w:tcMar>
              <w:top w:w="45" w:type="dxa"/>
              <w:left w:w="120" w:type="dxa"/>
              <w:bottom w:w="45" w:type="dxa"/>
              <w:right w:w="120" w:type="dxa"/>
            </w:tcMar>
            <w:vAlign w:val="center"/>
          </w:tcPr>
          <w:p w14:paraId="1DE1D33B" w14:textId="77777777" w:rsidR="0081209C" w:rsidRDefault="0081209C" w:rsidP="00746817">
            <w:pPr>
              <w:spacing w:after="0" w:line="240" w:lineRule="auto"/>
              <w:jc w:val="right"/>
            </w:pPr>
            <w:r>
              <w:rPr>
                <w:sz w:val="14"/>
              </w:rPr>
              <w:t>20 (47.6%)</w:t>
            </w:r>
          </w:p>
        </w:tc>
      </w:tr>
      <w:tr w:rsidR="0081209C" w14:paraId="49BFB1DE" w14:textId="77777777" w:rsidTr="00746817">
        <w:trPr>
          <w:cantSplit/>
        </w:trPr>
        <w:tc>
          <w:tcPr>
            <w:tcW w:w="3168" w:type="dxa"/>
            <w:tcMar>
              <w:top w:w="45" w:type="dxa"/>
              <w:left w:w="120" w:type="dxa"/>
              <w:bottom w:w="45" w:type="dxa"/>
              <w:right w:w="120" w:type="dxa"/>
            </w:tcMar>
            <w:vAlign w:val="center"/>
          </w:tcPr>
          <w:p w14:paraId="3FF3908F" w14:textId="77777777" w:rsidR="0081209C" w:rsidRDefault="0081209C" w:rsidP="00746817">
            <w:pPr>
              <w:spacing w:after="0" w:line="240" w:lineRule="auto"/>
            </w:pPr>
            <w:r>
              <w:rPr>
                <w:sz w:val="14"/>
              </w:rPr>
              <w:t>Top species group</w:t>
            </w:r>
          </w:p>
        </w:tc>
        <w:tc>
          <w:tcPr>
            <w:tcW w:w="3312" w:type="dxa"/>
            <w:tcMar>
              <w:top w:w="45" w:type="dxa"/>
              <w:left w:w="120" w:type="dxa"/>
              <w:bottom w:w="45" w:type="dxa"/>
              <w:right w:w="120" w:type="dxa"/>
            </w:tcMar>
            <w:vAlign w:val="center"/>
          </w:tcPr>
          <w:p w14:paraId="7DFD9816" w14:textId="77777777" w:rsidR="0081209C" w:rsidRDefault="0081209C" w:rsidP="00746817">
            <w:pPr>
              <w:spacing w:after="0" w:line="240" w:lineRule="auto"/>
            </w:pPr>
            <w:r>
              <w:rPr>
                <w:sz w:val="14"/>
              </w:rPr>
              <w:t>Cephalopods</w:t>
            </w:r>
          </w:p>
        </w:tc>
        <w:tc>
          <w:tcPr>
            <w:tcW w:w="2405" w:type="dxa"/>
            <w:tcMar>
              <w:top w:w="45" w:type="dxa"/>
              <w:left w:w="120" w:type="dxa"/>
              <w:bottom w:w="45" w:type="dxa"/>
              <w:right w:w="120" w:type="dxa"/>
            </w:tcMar>
            <w:vAlign w:val="center"/>
          </w:tcPr>
          <w:p w14:paraId="04C0718B" w14:textId="77777777" w:rsidR="0081209C" w:rsidRDefault="0081209C" w:rsidP="00746817">
            <w:pPr>
              <w:spacing w:after="0" w:line="240" w:lineRule="auto"/>
              <w:jc w:val="right"/>
            </w:pPr>
            <w:r>
              <w:rPr>
                <w:sz w:val="14"/>
              </w:rPr>
              <w:t>8 (12.9%)</w:t>
            </w:r>
          </w:p>
        </w:tc>
        <w:tc>
          <w:tcPr>
            <w:tcW w:w="2398" w:type="dxa"/>
            <w:tcMar>
              <w:top w:w="45" w:type="dxa"/>
              <w:left w:w="120" w:type="dxa"/>
              <w:bottom w:w="45" w:type="dxa"/>
              <w:right w:w="120" w:type="dxa"/>
            </w:tcMar>
            <w:vAlign w:val="center"/>
          </w:tcPr>
          <w:p w14:paraId="65D08430" w14:textId="77777777" w:rsidR="0081209C" w:rsidRDefault="0081209C" w:rsidP="00746817">
            <w:pPr>
              <w:spacing w:after="0" w:line="240" w:lineRule="auto"/>
              <w:jc w:val="right"/>
            </w:pPr>
            <w:r>
              <w:rPr>
                <w:sz w:val="14"/>
              </w:rPr>
              <w:t>8 (18.2%)</w:t>
            </w:r>
          </w:p>
        </w:tc>
        <w:tc>
          <w:tcPr>
            <w:tcW w:w="2397" w:type="dxa"/>
            <w:tcMar>
              <w:top w:w="45" w:type="dxa"/>
              <w:left w:w="120" w:type="dxa"/>
              <w:bottom w:w="45" w:type="dxa"/>
              <w:right w:w="120" w:type="dxa"/>
            </w:tcMar>
            <w:vAlign w:val="center"/>
          </w:tcPr>
          <w:p w14:paraId="0B6C031A" w14:textId="77777777" w:rsidR="0081209C" w:rsidRDefault="0081209C" w:rsidP="00746817">
            <w:pPr>
              <w:spacing w:after="0" w:line="240" w:lineRule="auto"/>
              <w:jc w:val="right"/>
            </w:pPr>
            <w:r>
              <w:rPr>
                <w:sz w:val="14"/>
              </w:rPr>
              <w:t>11 (26.2%)</w:t>
            </w:r>
          </w:p>
        </w:tc>
      </w:tr>
      <w:tr w:rsidR="0081209C" w14:paraId="14355A2F" w14:textId="77777777" w:rsidTr="00746817">
        <w:trPr>
          <w:cantSplit/>
        </w:trPr>
        <w:tc>
          <w:tcPr>
            <w:tcW w:w="3168" w:type="dxa"/>
            <w:tcMar>
              <w:top w:w="45" w:type="dxa"/>
              <w:left w:w="120" w:type="dxa"/>
              <w:bottom w:w="45" w:type="dxa"/>
              <w:right w:w="120" w:type="dxa"/>
            </w:tcMar>
            <w:vAlign w:val="center"/>
          </w:tcPr>
          <w:p w14:paraId="5A177F0B" w14:textId="77777777" w:rsidR="0081209C" w:rsidRDefault="0081209C" w:rsidP="00746817">
            <w:pPr>
              <w:spacing w:after="0" w:line="240" w:lineRule="auto"/>
            </w:pPr>
            <w:r>
              <w:rPr>
                <w:sz w:val="14"/>
              </w:rPr>
              <w:t>Top species group</w:t>
            </w:r>
          </w:p>
        </w:tc>
        <w:tc>
          <w:tcPr>
            <w:tcW w:w="3312" w:type="dxa"/>
            <w:tcMar>
              <w:top w:w="45" w:type="dxa"/>
              <w:left w:w="120" w:type="dxa"/>
              <w:bottom w:w="45" w:type="dxa"/>
              <w:right w:w="120" w:type="dxa"/>
            </w:tcMar>
            <w:vAlign w:val="center"/>
          </w:tcPr>
          <w:p w14:paraId="5271AA54" w14:textId="77777777" w:rsidR="0081209C" w:rsidRDefault="0081209C" w:rsidP="00746817">
            <w:pPr>
              <w:spacing w:after="0" w:line="240" w:lineRule="auto"/>
            </w:pPr>
            <w:r>
              <w:rPr>
                <w:sz w:val="14"/>
              </w:rPr>
              <w:t>Coral reef</w:t>
            </w:r>
          </w:p>
        </w:tc>
        <w:tc>
          <w:tcPr>
            <w:tcW w:w="2405" w:type="dxa"/>
            <w:tcMar>
              <w:top w:w="45" w:type="dxa"/>
              <w:left w:w="120" w:type="dxa"/>
              <w:bottom w:w="45" w:type="dxa"/>
              <w:right w:w="120" w:type="dxa"/>
            </w:tcMar>
            <w:vAlign w:val="center"/>
          </w:tcPr>
          <w:p w14:paraId="6DA0307B" w14:textId="77777777" w:rsidR="0081209C" w:rsidRDefault="0081209C" w:rsidP="00746817">
            <w:pPr>
              <w:spacing w:after="0" w:line="240" w:lineRule="auto"/>
              <w:jc w:val="right"/>
            </w:pPr>
            <w:r>
              <w:rPr>
                <w:sz w:val="14"/>
              </w:rPr>
              <w:t>5 (8.1%)</w:t>
            </w:r>
          </w:p>
        </w:tc>
        <w:tc>
          <w:tcPr>
            <w:tcW w:w="2398" w:type="dxa"/>
            <w:tcMar>
              <w:top w:w="45" w:type="dxa"/>
              <w:left w:w="120" w:type="dxa"/>
              <w:bottom w:w="45" w:type="dxa"/>
              <w:right w:w="120" w:type="dxa"/>
            </w:tcMar>
            <w:vAlign w:val="center"/>
          </w:tcPr>
          <w:p w14:paraId="3570C1F7" w14:textId="77777777" w:rsidR="0081209C" w:rsidRDefault="0081209C" w:rsidP="00746817">
            <w:pPr>
              <w:spacing w:after="0" w:line="240" w:lineRule="auto"/>
              <w:jc w:val="right"/>
            </w:pPr>
            <w:r>
              <w:rPr>
                <w:sz w:val="14"/>
              </w:rPr>
              <w:t>4 (9.1%)</w:t>
            </w:r>
          </w:p>
        </w:tc>
        <w:tc>
          <w:tcPr>
            <w:tcW w:w="2397" w:type="dxa"/>
            <w:tcMar>
              <w:top w:w="45" w:type="dxa"/>
              <w:left w:w="120" w:type="dxa"/>
              <w:bottom w:w="45" w:type="dxa"/>
              <w:right w:w="120" w:type="dxa"/>
            </w:tcMar>
            <w:vAlign w:val="center"/>
          </w:tcPr>
          <w:p w14:paraId="41CDEE22" w14:textId="77777777" w:rsidR="0081209C" w:rsidRDefault="0081209C" w:rsidP="00746817">
            <w:pPr>
              <w:spacing w:after="0" w:line="240" w:lineRule="auto"/>
              <w:jc w:val="right"/>
            </w:pPr>
            <w:r>
              <w:rPr>
                <w:sz w:val="14"/>
              </w:rPr>
              <w:t>1 (2.4%)</w:t>
            </w:r>
          </w:p>
        </w:tc>
      </w:tr>
      <w:tr w:rsidR="0081209C" w14:paraId="4EFEA839" w14:textId="77777777" w:rsidTr="00746817">
        <w:trPr>
          <w:cantSplit/>
        </w:trPr>
        <w:tc>
          <w:tcPr>
            <w:tcW w:w="3168" w:type="dxa"/>
            <w:tcMar>
              <w:top w:w="45" w:type="dxa"/>
              <w:left w:w="120" w:type="dxa"/>
              <w:bottom w:w="45" w:type="dxa"/>
              <w:right w:w="120" w:type="dxa"/>
            </w:tcMar>
            <w:vAlign w:val="center"/>
          </w:tcPr>
          <w:p w14:paraId="5DD169A8" w14:textId="77777777" w:rsidR="0081209C" w:rsidRDefault="0081209C" w:rsidP="00746817">
            <w:pPr>
              <w:spacing w:after="0" w:line="240" w:lineRule="auto"/>
            </w:pPr>
            <w:r>
              <w:rPr>
                <w:sz w:val="14"/>
              </w:rPr>
              <w:t>Top species group</w:t>
            </w:r>
          </w:p>
        </w:tc>
        <w:tc>
          <w:tcPr>
            <w:tcW w:w="3312" w:type="dxa"/>
            <w:tcMar>
              <w:top w:w="45" w:type="dxa"/>
              <w:left w:w="120" w:type="dxa"/>
              <w:bottom w:w="45" w:type="dxa"/>
              <w:right w:w="120" w:type="dxa"/>
            </w:tcMar>
            <w:vAlign w:val="center"/>
          </w:tcPr>
          <w:p w14:paraId="45CF2ECB" w14:textId="77777777" w:rsidR="0081209C" w:rsidRDefault="0081209C" w:rsidP="00746817">
            <w:pPr>
              <w:spacing w:after="0" w:line="240" w:lineRule="auto"/>
            </w:pPr>
            <w:r>
              <w:rPr>
                <w:sz w:val="14"/>
              </w:rPr>
              <w:t>Large pelagic</w:t>
            </w:r>
          </w:p>
        </w:tc>
        <w:tc>
          <w:tcPr>
            <w:tcW w:w="2405" w:type="dxa"/>
            <w:tcMar>
              <w:top w:w="45" w:type="dxa"/>
              <w:left w:w="120" w:type="dxa"/>
              <w:bottom w:w="45" w:type="dxa"/>
              <w:right w:w="120" w:type="dxa"/>
            </w:tcMar>
            <w:vAlign w:val="center"/>
          </w:tcPr>
          <w:p w14:paraId="3842F6A4" w14:textId="77777777" w:rsidR="0081209C" w:rsidRDefault="0081209C" w:rsidP="00746817">
            <w:pPr>
              <w:spacing w:after="0" w:line="240" w:lineRule="auto"/>
              <w:jc w:val="right"/>
            </w:pPr>
            <w:r>
              <w:rPr>
                <w:sz w:val="14"/>
              </w:rPr>
              <w:t>44 (71.0%)</w:t>
            </w:r>
          </w:p>
        </w:tc>
        <w:tc>
          <w:tcPr>
            <w:tcW w:w="2398" w:type="dxa"/>
            <w:tcMar>
              <w:top w:w="45" w:type="dxa"/>
              <w:left w:w="120" w:type="dxa"/>
              <w:bottom w:w="45" w:type="dxa"/>
              <w:right w:w="120" w:type="dxa"/>
            </w:tcMar>
            <w:vAlign w:val="center"/>
          </w:tcPr>
          <w:p w14:paraId="7BFCC3B2" w14:textId="77777777" w:rsidR="0081209C" w:rsidRDefault="0081209C" w:rsidP="00746817">
            <w:pPr>
              <w:spacing w:after="0" w:line="240" w:lineRule="auto"/>
              <w:jc w:val="right"/>
            </w:pPr>
            <w:r>
              <w:rPr>
                <w:sz w:val="14"/>
              </w:rPr>
              <w:t>30 (68.2%)</w:t>
            </w:r>
          </w:p>
        </w:tc>
        <w:tc>
          <w:tcPr>
            <w:tcW w:w="2397" w:type="dxa"/>
            <w:tcMar>
              <w:top w:w="45" w:type="dxa"/>
              <w:left w:w="120" w:type="dxa"/>
              <w:bottom w:w="45" w:type="dxa"/>
              <w:right w:w="120" w:type="dxa"/>
            </w:tcMar>
            <w:vAlign w:val="center"/>
          </w:tcPr>
          <w:p w14:paraId="2AEC86DD" w14:textId="77777777" w:rsidR="0081209C" w:rsidRDefault="0081209C" w:rsidP="00746817">
            <w:pPr>
              <w:spacing w:after="0" w:line="240" w:lineRule="auto"/>
              <w:jc w:val="right"/>
            </w:pPr>
            <w:r>
              <w:rPr>
                <w:sz w:val="14"/>
              </w:rPr>
              <w:t>28 (66.7%)</w:t>
            </w:r>
          </w:p>
        </w:tc>
      </w:tr>
      <w:tr w:rsidR="0081209C" w14:paraId="0E9045B3" w14:textId="77777777" w:rsidTr="00746817">
        <w:trPr>
          <w:cantSplit/>
        </w:trPr>
        <w:tc>
          <w:tcPr>
            <w:tcW w:w="3168" w:type="dxa"/>
            <w:tcMar>
              <w:top w:w="45" w:type="dxa"/>
              <w:left w:w="120" w:type="dxa"/>
              <w:bottom w:w="45" w:type="dxa"/>
              <w:right w:w="120" w:type="dxa"/>
            </w:tcMar>
            <w:vAlign w:val="center"/>
          </w:tcPr>
          <w:p w14:paraId="1A8867AE" w14:textId="77777777" w:rsidR="0081209C" w:rsidRDefault="0081209C" w:rsidP="00746817">
            <w:pPr>
              <w:spacing w:after="0" w:line="240" w:lineRule="auto"/>
            </w:pPr>
            <w:r>
              <w:rPr>
                <w:sz w:val="14"/>
              </w:rPr>
              <w:t>Top species group</w:t>
            </w:r>
          </w:p>
        </w:tc>
        <w:tc>
          <w:tcPr>
            <w:tcW w:w="3312" w:type="dxa"/>
            <w:tcMar>
              <w:top w:w="45" w:type="dxa"/>
              <w:left w:w="120" w:type="dxa"/>
              <w:bottom w:w="45" w:type="dxa"/>
              <w:right w:w="120" w:type="dxa"/>
            </w:tcMar>
            <w:vAlign w:val="center"/>
          </w:tcPr>
          <w:p w14:paraId="7DFE30EF" w14:textId="77777777" w:rsidR="0081209C" w:rsidRDefault="0081209C" w:rsidP="00746817">
            <w:pPr>
              <w:spacing w:after="0" w:line="240" w:lineRule="auto"/>
            </w:pPr>
            <w:r>
              <w:rPr>
                <w:sz w:val="14"/>
              </w:rPr>
              <w:t>Sharks</w:t>
            </w:r>
          </w:p>
        </w:tc>
        <w:tc>
          <w:tcPr>
            <w:tcW w:w="2405" w:type="dxa"/>
            <w:tcMar>
              <w:top w:w="45" w:type="dxa"/>
              <w:left w:w="120" w:type="dxa"/>
              <w:bottom w:w="45" w:type="dxa"/>
              <w:right w:w="120" w:type="dxa"/>
            </w:tcMar>
            <w:vAlign w:val="center"/>
          </w:tcPr>
          <w:p w14:paraId="1BA83FE8" w14:textId="77777777" w:rsidR="0081209C" w:rsidRDefault="0081209C" w:rsidP="00746817">
            <w:pPr>
              <w:spacing w:after="0" w:line="240" w:lineRule="auto"/>
              <w:jc w:val="right"/>
            </w:pPr>
            <w:r>
              <w:rPr>
                <w:sz w:val="14"/>
              </w:rPr>
              <w:t>5 (8.1%)</w:t>
            </w:r>
          </w:p>
        </w:tc>
        <w:tc>
          <w:tcPr>
            <w:tcW w:w="2398" w:type="dxa"/>
            <w:tcMar>
              <w:top w:w="45" w:type="dxa"/>
              <w:left w:w="120" w:type="dxa"/>
              <w:bottom w:w="45" w:type="dxa"/>
              <w:right w:w="120" w:type="dxa"/>
            </w:tcMar>
            <w:vAlign w:val="center"/>
          </w:tcPr>
          <w:p w14:paraId="20A85D28" w14:textId="77777777" w:rsidR="0081209C" w:rsidRDefault="0081209C" w:rsidP="00746817">
            <w:pPr>
              <w:spacing w:after="0" w:line="240" w:lineRule="auto"/>
              <w:jc w:val="right"/>
            </w:pPr>
            <w:r>
              <w:rPr>
                <w:sz w:val="14"/>
              </w:rPr>
              <w:t>2 (4.5%)</w:t>
            </w:r>
          </w:p>
        </w:tc>
        <w:tc>
          <w:tcPr>
            <w:tcW w:w="2397" w:type="dxa"/>
            <w:tcMar>
              <w:top w:w="45" w:type="dxa"/>
              <w:left w:w="120" w:type="dxa"/>
              <w:bottom w:w="45" w:type="dxa"/>
              <w:right w:w="120" w:type="dxa"/>
            </w:tcMar>
            <w:vAlign w:val="center"/>
          </w:tcPr>
          <w:p w14:paraId="760A9202" w14:textId="77777777" w:rsidR="0081209C" w:rsidRDefault="0081209C" w:rsidP="00746817">
            <w:pPr>
              <w:spacing w:after="0" w:line="240" w:lineRule="auto"/>
              <w:jc w:val="right"/>
            </w:pPr>
            <w:r>
              <w:rPr>
                <w:sz w:val="14"/>
              </w:rPr>
              <w:t>2 (4.8%)</w:t>
            </w:r>
          </w:p>
        </w:tc>
      </w:tr>
      <w:tr w:rsidR="0081209C" w14:paraId="63F484DE" w14:textId="77777777" w:rsidTr="00746817">
        <w:trPr>
          <w:cantSplit/>
        </w:trPr>
        <w:tc>
          <w:tcPr>
            <w:tcW w:w="3168" w:type="dxa"/>
            <w:tcMar>
              <w:top w:w="45" w:type="dxa"/>
              <w:left w:w="120" w:type="dxa"/>
              <w:bottom w:w="45" w:type="dxa"/>
              <w:right w:w="120" w:type="dxa"/>
            </w:tcMar>
            <w:vAlign w:val="center"/>
          </w:tcPr>
          <w:p w14:paraId="4FCE97F4" w14:textId="77777777" w:rsidR="0081209C" w:rsidRDefault="0081209C" w:rsidP="00746817">
            <w:pPr>
              <w:spacing w:after="0" w:line="240" w:lineRule="auto"/>
            </w:pPr>
            <w:r>
              <w:rPr>
                <w:sz w:val="14"/>
              </w:rPr>
              <w:t>VMS</w:t>
            </w:r>
          </w:p>
        </w:tc>
        <w:tc>
          <w:tcPr>
            <w:tcW w:w="3312" w:type="dxa"/>
            <w:tcMar>
              <w:top w:w="45" w:type="dxa"/>
              <w:left w:w="120" w:type="dxa"/>
              <w:bottom w:w="45" w:type="dxa"/>
              <w:right w:w="120" w:type="dxa"/>
            </w:tcMar>
            <w:vAlign w:val="center"/>
          </w:tcPr>
          <w:p w14:paraId="43A840C2" w14:textId="77777777" w:rsidR="0081209C" w:rsidRDefault="0081209C" w:rsidP="00746817">
            <w:pPr>
              <w:spacing w:after="0" w:line="240" w:lineRule="auto"/>
            </w:pPr>
            <w:r>
              <w:rPr>
                <w:sz w:val="14"/>
              </w:rPr>
              <w:t>No</w:t>
            </w:r>
          </w:p>
        </w:tc>
        <w:tc>
          <w:tcPr>
            <w:tcW w:w="2405" w:type="dxa"/>
            <w:tcMar>
              <w:top w:w="45" w:type="dxa"/>
              <w:left w:w="120" w:type="dxa"/>
              <w:bottom w:w="45" w:type="dxa"/>
              <w:right w:w="120" w:type="dxa"/>
            </w:tcMar>
            <w:vAlign w:val="center"/>
          </w:tcPr>
          <w:p w14:paraId="28C93981" w14:textId="77777777" w:rsidR="0081209C" w:rsidRDefault="0081209C" w:rsidP="00746817">
            <w:pPr>
              <w:spacing w:after="0" w:line="240" w:lineRule="auto"/>
              <w:jc w:val="right"/>
            </w:pPr>
            <w:r>
              <w:rPr>
                <w:sz w:val="14"/>
              </w:rPr>
              <w:t>5 (8.1%)</w:t>
            </w:r>
          </w:p>
        </w:tc>
        <w:tc>
          <w:tcPr>
            <w:tcW w:w="2398" w:type="dxa"/>
            <w:tcMar>
              <w:top w:w="45" w:type="dxa"/>
              <w:left w:w="120" w:type="dxa"/>
              <w:bottom w:w="45" w:type="dxa"/>
              <w:right w:w="120" w:type="dxa"/>
            </w:tcMar>
            <w:vAlign w:val="center"/>
          </w:tcPr>
          <w:p w14:paraId="4AAFDA56" w14:textId="77777777" w:rsidR="0081209C" w:rsidRDefault="0081209C" w:rsidP="00746817">
            <w:pPr>
              <w:spacing w:after="0" w:line="240" w:lineRule="auto"/>
              <w:jc w:val="right"/>
            </w:pPr>
            <w:r>
              <w:rPr>
                <w:sz w:val="14"/>
              </w:rPr>
              <w:t>2 (4.5%)</w:t>
            </w:r>
          </w:p>
        </w:tc>
        <w:tc>
          <w:tcPr>
            <w:tcW w:w="2397" w:type="dxa"/>
            <w:tcMar>
              <w:top w:w="45" w:type="dxa"/>
              <w:left w:w="120" w:type="dxa"/>
              <w:bottom w:w="45" w:type="dxa"/>
              <w:right w:w="120" w:type="dxa"/>
            </w:tcMar>
            <w:vAlign w:val="center"/>
          </w:tcPr>
          <w:p w14:paraId="5757F23A" w14:textId="77777777" w:rsidR="0081209C" w:rsidRDefault="0081209C" w:rsidP="00746817">
            <w:pPr>
              <w:spacing w:after="0" w:line="240" w:lineRule="auto"/>
              <w:jc w:val="right"/>
            </w:pPr>
            <w:r>
              <w:rPr>
                <w:sz w:val="14"/>
              </w:rPr>
              <w:t>3 (7.1%)</w:t>
            </w:r>
          </w:p>
        </w:tc>
      </w:tr>
      <w:tr w:rsidR="0081209C" w14:paraId="5F00A3E6" w14:textId="77777777" w:rsidTr="00746817">
        <w:trPr>
          <w:cantSplit/>
        </w:trPr>
        <w:tc>
          <w:tcPr>
            <w:tcW w:w="3168" w:type="dxa"/>
            <w:tcMar>
              <w:top w:w="45" w:type="dxa"/>
              <w:left w:w="120" w:type="dxa"/>
              <w:bottom w:w="45" w:type="dxa"/>
              <w:right w:w="120" w:type="dxa"/>
            </w:tcMar>
            <w:vAlign w:val="center"/>
          </w:tcPr>
          <w:p w14:paraId="369A24C5" w14:textId="77777777" w:rsidR="0081209C" w:rsidRDefault="0081209C" w:rsidP="00746817">
            <w:pPr>
              <w:spacing w:after="0" w:line="240" w:lineRule="auto"/>
            </w:pPr>
            <w:r>
              <w:rPr>
                <w:sz w:val="14"/>
              </w:rPr>
              <w:t>VMS</w:t>
            </w:r>
          </w:p>
        </w:tc>
        <w:tc>
          <w:tcPr>
            <w:tcW w:w="3312" w:type="dxa"/>
            <w:tcMar>
              <w:top w:w="45" w:type="dxa"/>
              <w:left w:w="120" w:type="dxa"/>
              <w:bottom w:w="45" w:type="dxa"/>
              <w:right w:w="120" w:type="dxa"/>
            </w:tcMar>
            <w:vAlign w:val="center"/>
          </w:tcPr>
          <w:p w14:paraId="52817787" w14:textId="77777777" w:rsidR="0081209C" w:rsidRDefault="0081209C" w:rsidP="00746817">
            <w:pPr>
              <w:spacing w:after="0" w:line="240" w:lineRule="auto"/>
            </w:pPr>
            <w:r>
              <w:rPr>
                <w:sz w:val="14"/>
              </w:rPr>
              <w:t>Yes</w:t>
            </w:r>
          </w:p>
        </w:tc>
        <w:tc>
          <w:tcPr>
            <w:tcW w:w="2405" w:type="dxa"/>
            <w:tcMar>
              <w:top w:w="45" w:type="dxa"/>
              <w:left w:w="120" w:type="dxa"/>
              <w:bottom w:w="45" w:type="dxa"/>
              <w:right w:w="120" w:type="dxa"/>
            </w:tcMar>
            <w:vAlign w:val="center"/>
          </w:tcPr>
          <w:p w14:paraId="4BD34757" w14:textId="77777777" w:rsidR="0081209C" w:rsidRDefault="0081209C" w:rsidP="00746817">
            <w:pPr>
              <w:spacing w:after="0" w:line="240" w:lineRule="auto"/>
              <w:jc w:val="right"/>
            </w:pPr>
            <w:r>
              <w:rPr>
                <w:sz w:val="14"/>
              </w:rPr>
              <w:t>57 (91.9%)</w:t>
            </w:r>
          </w:p>
        </w:tc>
        <w:tc>
          <w:tcPr>
            <w:tcW w:w="2398" w:type="dxa"/>
            <w:tcMar>
              <w:top w:w="45" w:type="dxa"/>
              <w:left w:w="120" w:type="dxa"/>
              <w:bottom w:w="45" w:type="dxa"/>
              <w:right w:w="120" w:type="dxa"/>
            </w:tcMar>
            <w:vAlign w:val="center"/>
          </w:tcPr>
          <w:p w14:paraId="0364B185" w14:textId="77777777" w:rsidR="0081209C" w:rsidRDefault="0081209C" w:rsidP="00746817">
            <w:pPr>
              <w:spacing w:after="0" w:line="240" w:lineRule="auto"/>
              <w:jc w:val="right"/>
            </w:pPr>
            <w:r>
              <w:rPr>
                <w:sz w:val="14"/>
              </w:rPr>
              <w:t>42 (95.5%)</w:t>
            </w:r>
          </w:p>
        </w:tc>
        <w:tc>
          <w:tcPr>
            <w:tcW w:w="2397" w:type="dxa"/>
            <w:tcMar>
              <w:top w:w="45" w:type="dxa"/>
              <w:left w:w="120" w:type="dxa"/>
              <w:bottom w:w="45" w:type="dxa"/>
              <w:right w:w="120" w:type="dxa"/>
            </w:tcMar>
            <w:vAlign w:val="center"/>
          </w:tcPr>
          <w:p w14:paraId="48FAF7C9" w14:textId="77777777" w:rsidR="0081209C" w:rsidRDefault="0081209C" w:rsidP="00746817">
            <w:pPr>
              <w:spacing w:after="0" w:line="240" w:lineRule="auto"/>
              <w:jc w:val="right"/>
            </w:pPr>
            <w:r>
              <w:rPr>
                <w:sz w:val="14"/>
              </w:rPr>
              <w:t>39 (92.9%)</w:t>
            </w:r>
          </w:p>
        </w:tc>
      </w:tr>
      <w:tr w:rsidR="0081209C" w14:paraId="5E0F77E7" w14:textId="77777777" w:rsidTr="00746817">
        <w:trPr>
          <w:cantSplit/>
        </w:trPr>
        <w:tc>
          <w:tcPr>
            <w:tcW w:w="3168" w:type="dxa"/>
            <w:tcMar>
              <w:top w:w="45" w:type="dxa"/>
              <w:left w:w="120" w:type="dxa"/>
              <w:bottom w:w="45" w:type="dxa"/>
              <w:right w:w="120" w:type="dxa"/>
            </w:tcMar>
            <w:vAlign w:val="center"/>
          </w:tcPr>
          <w:p w14:paraId="369C8C24" w14:textId="77777777" w:rsidR="0081209C" w:rsidRDefault="0081209C" w:rsidP="00746817">
            <w:pPr>
              <w:spacing w:after="0" w:line="240" w:lineRule="auto"/>
            </w:pPr>
            <w:r>
              <w:rPr>
                <w:sz w:val="14"/>
              </w:rPr>
              <w:t>Communication with other fishers</w:t>
            </w:r>
          </w:p>
        </w:tc>
        <w:tc>
          <w:tcPr>
            <w:tcW w:w="3312" w:type="dxa"/>
            <w:tcMar>
              <w:top w:w="45" w:type="dxa"/>
              <w:left w:w="120" w:type="dxa"/>
              <w:bottom w:w="45" w:type="dxa"/>
              <w:right w:w="120" w:type="dxa"/>
            </w:tcMar>
            <w:vAlign w:val="center"/>
          </w:tcPr>
          <w:p w14:paraId="2EB915E6" w14:textId="77777777" w:rsidR="0081209C" w:rsidRDefault="0081209C" w:rsidP="00746817">
            <w:pPr>
              <w:spacing w:after="0" w:line="240" w:lineRule="auto"/>
            </w:pPr>
            <w:r>
              <w:rPr>
                <w:sz w:val="14"/>
              </w:rPr>
              <w:t>Every trip</w:t>
            </w:r>
          </w:p>
        </w:tc>
        <w:tc>
          <w:tcPr>
            <w:tcW w:w="2405" w:type="dxa"/>
            <w:tcMar>
              <w:top w:w="45" w:type="dxa"/>
              <w:left w:w="120" w:type="dxa"/>
              <w:bottom w:w="45" w:type="dxa"/>
              <w:right w:w="120" w:type="dxa"/>
            </w:tcMar>
            <w:vAlign w:val="center"/>
          </w:tcPr>
          <w:p w14:paraId="0D89E3B6" w14:textId="77777777" w:rsidR="0081209C" w:rsidRDefault="0081209C" w:rsidP="00746817">
            <w:pPr>
              <w:spacing w:after="0" w:line="240" w:lineRule="auto"/>
              <w:jc w:val="right"/>
            </w:pPr>
            <w:r>
              <w:rPr>
                <w:sz w:val="14"/>
              </w:rPr>
              <w:t>49 (79.0%)</w:t>
            </w:r>
          </w:p>
        </w:tc>
        <w:tc>
          <w:tcPr>
            <w:tcW w:w="2398" w:type="dxa"/>
            <w:tcMar>
              <w:top w:w="45" w:type="dxa"/>
              <w:left w:w="120" w:type="dxa"/>
              <w:bottom w:w="45" w:type="dxa"/>
              <w:right w:w="120" w:type="dxa"/>
            </w:tcMar>
            <w:vAlign w:val="center"/>
          </w:tcPr>
          <w:p w14:paraId="7DF177B5" w14:textId="77777777" w:rsidR="0081209C" w:rsidRDefault="0081209C" w:rsidP="00746817">
            <w:pPr>
              <w:spacing w:after="0" w:line="240" w:lineRule="auto"/>
              <w:jc w:val="right"/>
            </w:pPr>
            <w:r>
              <w:rPr>
                <w:sz w:val="14"/>
              </w:rPr>
              <w:t>37 (84.1%)</w:t>
            </w:r>
          </w:p>
        </w:tc>
        <w:tc>
          <w:tcPr>
            <w:tcW w:w="2397" w:type="dxa"/>
            <w:tcMar>
              <w:top w:w="45" w:type="dxa"/>
              <w:left w:w="120" w:type="dxa"/>
              <w:bottom w:w="45" w:type="dxa"/>
              <w:right w:w="120" w:type="dxa"/>
            </w:tcMar>
            <w:vAlign w:val="center"/>
          </w:tcPr>
          <w:p w14:paraId="338A5C9B" w14:textId="77777777" w:rsidR="0081209C" w:rsidRDefault="0081209C" w:rsidP="00746817">
            <w:pPr>
              <w:spacing w:after="0" w:line="240" w:lineRule="auto"/>
              <w:jc w:val="right"/>
            </w:pPr>
            <w:r>
              <w:rPr>
                <w:sz w:val="14"/>
              </w:rPr>
              <w:t>40 (95.2%)</w:t>
            </w:r>
          </w:p>
        </w:tc>
      </w:tr>
      <w:tr w:rsidR="0081209C" w14:paraId="6C48DAF7" w14:textId="77777777" w:rsidTr="00746817">
        <w:trPr>
          <w:cantSplit/>
        </w:trPr>
        <w:tc>
          <w:tcPr>
            <w:tcW w:w="3168" w:type="dxa"/>
            <w:tcMar>
              <w:top w:w="45" w:type="dxa"/>
              <w:left w:w="120" w:type="dxa"/>
              <w:bottom w:w="45" w:type="dxa"/>
              <w:right w:w="120" w:type="dxa"/>
            </w:tcMar>
            <w:vAlign w:val="center"/>
          </w:tcPr>
          <w:p w14:paraId="1277D1B5" w14:textId="77777777" w:rsidR="0081209C" w:rsidRDefault="0081209C" w:rsidP="00746817">
            <w:pPr>
              <w:spacing w:after="0" w:line="240" w:lineRule="auto"/>
            </w:pPr>
            <w:r>
              <w:rPr>
                <w:sz w:val="14"/>
              </w:rPr>
              <w:t>Communication with other fishers</w:t>
            </w:r>
          </w:p>
        </w:tc>
        <w:tc>
          <w:tcPr>
            <w:tcW w:w="3312" w:type="dxa"/>
            <w:tcMar>
              <w:top w:w="45" w:type="dxa"/>
              <w:left w:w="120" w:type="dxa"/>
              <w:bottom w:w="45" w:type="dxa"/>
              <w:right w:w="120" w:type="dxa"/>
            </w:tcMar>
            <w:vAlign w:val="center"/>
          </w:tcPr>
          <w:p w14:paraId="19B4B8BD" w14:textId="77777777" w:rsidR="0081209C" w:rsidRDefault="0081209C" w:rsidP="00746817">
            <w:pPr>
              <w:spacing w:after="0" w:line="240" w:lineRule="auto"/>
            </w:pPr>
            <w:r>
              <w:rPr>
                <w:sz w:val="14"/>
              </w:rPr>
              <w:t>Less than every trip</w:t>
            </w:r>
          </w:p>
        </w:tc>
        <w:tc>
          <w:tcPr>
            <w:tcW w:w="2405" w:type="dxa"/>
            <w:tcMar>
              <w:top w:w="45" w:type="dxa"/>
              <w:left w:w="120" w:type="dxa"/>
              <w:bottom w:w="45" w:type="dxa"/>
              <w:right w:w="120" w:type="dxa"/>
            </w:tcMar>
            <w:vAlign w:val="center"/>
          </w:tcPr>
          <w:p w14:paraId="451FF60A" w14:textId="77777777" w:rsidR="0081209C" w:rsidRDefault="0081209C" w:rsidP="00746817">
            <w:pPr>
              <w:spacing w:after="0" w:line="240" w:lineRule="auto"/>
              <w:jc w:val="right"/>
            </w:pPr>
            <w:r>
              <w:rPr>
                <w:sz w:val="14"/>
              </w:rPr>
              <w:t>13 (21.0%)</w:t>
            </w:r>
          </w:p>
        </w:tc>
        <w:tc>
          <w:tcPr>
            <w:tcW w:w="2398" w:type="dxa"/>
            <w:tcMar>
              <w:top w:w="45" w:type="dxa"/>
              <w:left w:w="120" w:type="dxa"/>
              <w:bottom w:w="45" w:type="dxa"/>
              <w:right w:w="120" w:type="dxa"/>
            </w:tcMar>
            <w:vAlign w:val="center"/>
          </w:tcPr>
          <w:p w14:paraId="762EAD21" w14:textId="77777777" w:rsidR="0081209C" w:rsidRDefault="0081209C" w:rsidP="00746817">
            <w:pPr>
              <w:spacing w:after="0" w:line="240" w:lineRule="auto"/>
              <w:jc w:val="right"/>
            </w:pPr>
            <w:r>
              <w:rPr>
                <w:sz w:val="14"/>
              </w:rPr>
              <w:t>7 (15.9%)</w:t>
            </w:r>
          </w:p>
        </w:tc>
        <w:tc>
          <w:tcPr>
            <w:tcW w:w="2397" w:type="dxa"/>
            <w:tcMar>
              <w:top w:w="45" w:type="dxa"/>
              <w:left w:w="120" w:type="dxa"/>
              <w:bottom w:w="45" w:type="dxa"/>
              <w:right w:w="120" w:type="dxa"/>
            </w:tcMar>
            <w:vAlign w:val="center"/>
          </w:tcPr>
          <w:p w14:paraId="77B4C079" w14:textId="77777777" w:rsidR="0081209C" w:rsidRDefault="0081209C" w:rsidP="00746817">
            <w:pPr>
              <w:spacing w:after="0" w:line="240" w:lineRule="auto"/>
              <w:jc w:val="right"/>
            </w:pPr>
            <w:r>
              <w:rPr>
                <w:sz w:val="14"/>
              </w:rPr>
              <w:t>2 (4.8%)</w:t>
            </w:r>
          </w:p>
        </w:tc>
      </w:tr>
      <w:tr w:rsidR="0081209C" w14:paraId="493E79B3" w14:textId="77777777" w:rsidTr="00746817">
        <w:trPr>
          <w:cantSplit/>
        </w:trPr>
        <w:tc>
          <w:tcPr>
            <w:tcW w:w="3168" w:type="dxa"/>
            <w:tcMar>
              <w:top w:w="45" w:type="dxa"/>
              <w:left w:w="120" w:type="dxa"/>
              <w:bottom w:w="45" w:type="dxa"/>
              <w:right w:w="120" w:type="dxa"/>
            </w:tcMar>
            <w:vAlign w:val="center"/>
          </w:tcPr>
          <w:p w14:paraId="42051D0F" w14:textId="77777777" w:rsidR="0081209C" w:rsidRDefault="0081209C" w:rsidP="00746817">
            <w:pPr>
              <w:spacing w:after="0" w:line="240" w:lineRule="auto"/>
            </w:pPr>
            <w:r>
              <w:rPr>
                <w:sz w:val="14"/>
              </w:rPr>
              <w:t>Navigation-app use</w:t>
            </w:r>
          </w:p>
        </w:tc>
        <w:tc>
          <w:tcPr>
            <w:tcW w:w="3312" w:type="dxa"/>
            <w:tcMar>
              <w:top w:w="45" w:type="dxa"/>
              <w:left w:w="120" w:type="dxa"/>
              <w:bottom w:w="45" w:type="dxa"/>
              <w:right w:w="120" w:type="dxa"/>
            </w:tcMar>
            <w:vAlign w:val="center"/>
          </w:tcPr>
          <w:p w14:paraId="59388E82" w14:textId="77777777" w:rsidR="0081209C" w:rsidRDefault="0081209C" w:rsidP="00746817">
            <w:pPr>
              <w:spacing w:after="0" w:line="240" w:lineRule="auto"/>
            </w:pPr>
            <w:r>
              <w:rPr>
                <w:sz w:val="14"/>
              </w:rPr>
              <w:t>No</w:t>
            </w:r>
          </w:p>
        </w:tc>
        <w:tc>
          <w:tcPr>
            <w:tcW w:w="2405" w:type="dxa"/>
            <w:tcMar>
              <w:top w:w="45" w:type="dxa"/>
              <w:left w:w="120" w:type="dxa"/>
              <w:bottom w:w="45" w:type="dxa"/>
              <w:right w:w="120" w:type="dxa"/>
            </w:tcMar>
            <w:vAlign w:val="center"/>
          </w:tcPr>
          <w:p w14:paraId="69BFE4B2" w14:textId="77777777" w:rsidR="0081209C" w:rsidRDefault="0081209C" w:rsidP="00746817">
            <w:pPr>
              <w:spacing w:after="0" w:line="240" w:lineRule="auto"/>
              <w:jc w:val="right"/>
            </w:pPr>
            <w:r>
              <w:rPr>
                <w:sz w:val="14"/>
              </w:rPr>
              <w:t>16 (25.8%)</w:t>
            </w:r>
          </w:p>
        </w:tc>
        <w:tc>
          <w:tcPr>
            <w:tcW w:w="2398" w:type="dxa"/>
            <w:tcMar>
              <w:top w:w="45" w:type="dxa"/>
              <w:left w:w="120" w:type="dxa"/>
              <w:bottom w:w="45" w:type="dxa"/>
              <w:right w:w="120" w:type="dxa"/>
            </w:tcMar>
            <w:vAlign w:val="center"/>
          </w:tcPr>
          <w:p w14:paraId="01B567D8" w14:textId="77777777" w:rsidR="0081209C" w:rsidRDefault="0081209C" w:rsidP="00746817">
            <w:pPr>
              <w:spacing w:after="0" w:line="240" w:lineRule="auto"/>
              <w:jc w:val="right"/>
            </w:pPr>
            <w:r>
              <w:rPr>
                <w:sz w:val="14"/>
              </w:rPr>
              <w:t>16 (36.4%)</w:t>
            </w:r>
          </w:p>
        </w:tc>
        <w:tc>
          <w:tcPr>
            <w:tcW w:w="2397" w:type="dxa"/>
            <w:tcMar>
              <w:top w:w="45" w:type="dxa"/>
              <w:left w:w="120" w:type="dxa"/>
              <w:bottom w:w="45" w:type="dxa"/>
              <w:right w:w="120" w:type="dxa"/>
            </w:tcMar>
            <w:vAlign w:val="center"/>
          </w:tcPr>
          <w:p w14:paraId="275D8184" w14:textId="77777777" w:rsidR="0081209C" w:rsidRDefault="0081209C" w:rsidP="00746817">
            <w:pPr>
              <w:spacing w:after="0" w:line="240" w:lineRule="auto"/>
              <w:jc w:val="right"/>
            </w:pPr>
            <w:r>
              <w:rPr>
                <w:sz w:val="14"/>
              </w:rPr>
              <w:t>3 (7.1%)</w:t>
            </w:r>
          </w:p>
        </w:tc>
      </w:tr>
      <w:tr w:rsidR="0081209C" w14:paraId="5E8E4B95" w14:textId="77777777" w:rsidTr="00746817">
        <w:trPr>
          <w:cantSplit/>
        </w:trPr>
        <w:tc>
          <w:tcPr>
            <w:tcW w:w="3168" w:type="dxa"/>
            <w:tcMar>
              <w:top w:w="45" w:type="dxa"/>
              <w:left w:w="120" w:type="dxa"/>
              <w:bottom w:w="45" w:type="dxa"/>
              <w:right w:w="120" w:type="dxa"/>
            </w:tcMar>
            <w:vAlign w:val="center"/>
          </w:tcPr>
          <w:p w14:paraId="7CCFA336" w14:textId="77777777" w:rsidR="0081209C" w:rsidRDefault="0081209C" w:rsidP="00746817">
            <w:pPr>
              <w:spacing w:after="0" w:line="240" w:lineRule="auto"/>
            </w:pPr>
            <w:r>
              <w:rPr>
                <w:sz w:val="14"/>
              </w:rPr>
              <w:t>Navigation-app use</w:t>
            </w:r>
          </w:p>
        </w:tc>
        <w:tc>
          <w:tcPr>
            <w:tcW w:w="3312" w:type="dxa"/>
            <w:tcMar>
              <w:top w:w="45" w:type="dxa"/>
              <w:left w:w="120" w:type="dxa"/>
              <w:bottom w:w="45" w:type="dxa"/>
              <w:right w:w="120" w:type="dxa"/>
            </w:tcMar>
            <w:vAlign w:val="center"/>
          </w:tcPr>
          <w:p w14:paraId="44B550FE" w14:textId="77777777" w:rsidR="0081209C" w:rsidRDefault="0081209C" w:rsidP="00746817">
            <w:pPr>
              <w:spacing w:after="0" w:line="240" w:lineRule="auto"/>
            </w:pPr>
            <w:r>
              <w:rPr>
                <w:sz w:val="14"/>
              </w:rPr>
              <w:t>Yes</w:t>
            </w:r>
          </w:p>
        </w:tc>
        <w:tc>
          <w:tcPr>
            <w:tcW w:w="2405" w:type="dxa"/>
            <w:tcMar>
              <w:top w:w="45" w:type="dxa"/>
              <w:left w:w="120" w:type="dxa"/>
              <w:bottom w:w="45" w:type="dxa"/>
              <w:right w:w="120" w:type="dxa"/>
            </w:tcMar>
            <w:vAlign w:val="center"/>
          </w:tcPr>
          <w:p w14:paraId="7AF0FC35" w14:textId="77777777" w:rsidR="0081209C" w:rsidRDefault="0081209C" w:rsidP="00746817">
            <w:pPr>
              <w:spacing w:after="0" w:line="240" w:lineRule="auto"/>
              <w:jc w:val="right"/>
            </w:pPr>
            <w:r>
              <w:rPr>
                <w:sz w:val="14"/>
              </w:rPr>
              <w:t>46 (74.2%)</w:t>
            </w:r>
          </w:p>
        </w:tc>
        <w:tc>
          <w:tcPr>
            <w:tcW w:w="2398" w:type="dxa"/>
            <w:tcMar>
              <w:top w:w="45" w:type="dxa"/>
              <w:left w:w="120" w:type="dxa"/>
              <w:bottom w:w="45" w:type="dxa"/>
              <w:right w:w="120" w:type="dxa"/>
            </w:tcMar>
            <w:vAlign w:val="center"/>
          </w:tcPr>
          <w:p w14:paraId="0A087897" w14:textId="77777777" w:rsidR="0081209C" w:rsidRDefault="0081209C" w:rsidP="00746817">
            <w:pPr>
              <w:spacing w:after="0" w:line="240" w:lineRule="auto"/>
              <w:jc w:val="right"/>
            </w:pPr>
            <w:r>
              <w:rPr>
                <w:sz w:val="14"/>
              </w:rPr>
              <w:t>28 (63.6%)</w:t>
            </w:r>
          </w:p>
        </w:tc>
        <w:tc>
          <w:tcPr>
            <w:tcW w:w="2397" w:type="dxa"/>
            <w:tcMar>
              <w:top w:w="45" w:type="dxa"/>
              <w:left w:w="120" w:type="dxa"/>
              <w:bottom w:w="45" w:type="dxa"/>
              <w:right w:w="120" w:type="dxa"/>
            </w:tcMar>
            <w:vAlign w:val="center"/>
          </w:tcPr>
          <w:p w14:paraId="0206EBBC" w14:textId="77777777" w:rsidR="0081209C" w:rsidRDefault="0081209C" w:rsidP="00746817">
            <w:pPr>
              <w:spacing w:after="0" w:line="240" w:lineRule="auto"/>
              <w:jc w:val="right"/>
            </w:pPr>
            <w:r>
              <w:rPr>
                <w:sz w:val="14"/>
              </w:rPr>
              <w:t>39 (92.9%)</w:t>
            </w:r>
          </w:p>
        </w:tc>
      </w:tr>
      <w:tr w:rsidR="0081209C" w14:paraId="65E17E0E" w14:textId="77777777" w:rsidTr="00746817">
        <w:trPr>
          <w:cantSplit/>
        </w:trPr>
        <w:tc>
          <w:tcPr>
            <w:tcW w:w="3168" w:type="dxa"/>
            <w:tcMar>
              <w:top w:w="45" w:type="dxa"/>
              <w:left w:w="120" w:type="dxa"/>
              <w:bottom w:w="45" w:type="dxa"/>
              <w:right w:w="120" w:type="dxa"/>
            </w:tcMar>
            <w:vAlign w:val="center"/>
          </w:tcPr>
          <w:p w14:paraId="13F68D7E" w14:textId="77777777" w:rsidR="0081209C" w:rsidRDefault="0081209C" w:rsidP="00746817">
            <w:pPr>
              <w:spacing w:after="0" w:line="240" w:lineRule="auto"/>
            </w:pPr>
            <w:r>
              <w:rPr>
                <w:sz w:val="14"/>
              </w:rPr>
              <w:t>Regulatory awareness</w:t>
            </w:r>
          </w:p>
        </w:tc>
        <w:tc>
          <w:tcPr>
            <w:tcW w:w="3312" w:type="dxa"/>
            <w:tcMar>
              <w:top w:w="45" w:type="dxa"/>
              <w:left w:w="120" w:type="dxa"/>
              <w:bottom w:w="45" w:type="dxa"/>
              <w:right w:w="120" w:type="dxa"/>
            </w:tcMar>
            <w:vAlign w:val="center"/>
          </w:tcPr>
          <w:p w14:paraId="749ED6A3" w14:textId="77777777" w:rsidR="0081209C" w:rsidRDefault="0081209C" w:rsidP="00746817">
            <w:pPr>
              <w:spacing w:after="0" w:line="240" w:lineRule="auto"/>
            </w:pPr>
            <w:r>
              <w:rPr>
                <w:sz w:val="14"/>
              </w:rPr>
              <w:t>Fully aware</w:t>
            </w:r>
          </w:p>
        </w:tc>
        <w:tc>
          <w:tcPr>
            <w:tcW w:w="2405" w:type="dxa"/>
            <w:tcMar>
              <w:top w:w="45" w:type="dxa"/>
              <w:left w:w="120" w:type="dxa"/>
              <w:bottom w:w="45" w:type="dxa"/>
              <w:right w:w="120" w:type="dxa"/>
            </w:tcMar>
            <w:vAlign w:val="center"/>
          </w:tcPr>
          <w:p w14:paraId="0C9D3071" w14:textId="77777777" w:rsidR="0081209C" w:rsidRDefault="0081209C" w:rsidP="00746817">
            <w:pPr>
              <w:spacing w:after="0" w:line="240" w:lineRule="auto"/>
              <w:jc w:val="right"/>
            </w:pPr>
            <w:r>
              <w:rPr>
                <w:sz w:val="14"/>
              </w:rPr>
              <w:t>55 (88.7%)</w:t>
            </w:r>
          </w:p>
        </w:tc>
        <w:tc>
          <w:tcPr>
            <w:tcW w:w="2398" w:type="dxa"/>
            <w:tcMar>
              <w:top w:w="45" w:type="dxa"/>
              <w:left w:w="120" w:type="dxa"/>
              <w:bottom w:w="45" w:type="dxa"/>
              <w:right w:w="120" w:type="dxa"/>
            </w:tcMar>
            <w:vAlign w:val="center"/>
          </w:tcPr>
          <w:p w14:paraId="05581108" w14:textId="77777777" w:rsidR="0081209C" w:rsidRDefault="0081209C" w:rsidP="00746817">
            <w:pPr>
              <w:spacing w:after="0" w:line="240" w:lineRule="auto"/>
              <w:jc w:val="right"/>
            </w:pPr>
            <w:r>
              <w:rPr>
                <w:sz w:val="14"/>
              </w:rPr>
              <w:t>35 (79.5%)</w:t>
            </w:r>
          </w:p>
        </w:tc>
        <w:tc>
          <w:tcPr>
            <w:tcW w:w="2397" w:type="dxa"/>
            <w:tcMar>
              <w:top w:w="45" w:type="dxa"/>
              <w:left w:w="120" w:type="dxa"/>
              <w:bottom w:w="45" w:type="dxa"/>
              <w:right w:w="120" w:type="dxa"/>
            </w:tcMar>
            <w:vAlign w:val="center"/>
          </w:tcPr>
          <w:p w14:paraId="1E92194E" w14:textId="77777777" w:rsidR="0081209C" w:rsidRDefault="0081209C" w:rsidP="00746817">
            <w:pPr>
              <w:spacing w:after="0" w:line="240" w:lineRule="auto"/>
              <w:jc w:val="right"/>
            </w:pPr>
            <w:r>
              <w:rPr>
                <w:sz w:val="14"/>
              </w:rPr>
              <w:t>42 (100.0%)</w:t>
            </w:r>
          </w:p>
        </w:tc>
      </w:tr>
      <w:tr w:rsidR="0081209C" w14:paraId="7CBD5F5E" w14:textId="77777777" w:rsidTr="00746817">
        <w:trPr>
          <w:cantSplit/>
        </w:trPr>
        <w:tc>
          <w:tcPr>
            <w:tcW w:w="3168" w:type="dxa"/>
            <w:tcMar>
              <w:top w:w="45" w:type="dxa"/>
              <w:left w:w="120" w:type="dxa"/>
              <w:bottom w:w="45" w:type="dxa"/>
              <w:right w:w="120" w:type="dxa"/>
            </w:tcMar>
            <w:vAlign w:val="center"/>
          </w:tcPr>
          <w:p w14:paraId="16ADCC2F" w14:textId="77777777" w:rsidR="0081209C" w:rsidRDefault="0081209C" w:rsidP="00746817">
            <w:pPr>
              <w:spacing w:after="0" w:line="240" w:lineRule="auto"/>
            </w:pPr>
            <w:r>
              <w:rPr>
                <w:sz w:val="14"/>
              </w:rPr>
              <w:t>Regulatory awareness</w:t>
            </w:r>
          </w:p>
        </w:tc>
        <w:tc>
          <w:tcPr>
            <w:tcW w:w="3312" w:type="dxa"/>
            <w:tcMar>
              <w:top w:w="45" w:type="dxa"/>
              <w:left w:w="120" w:type="dxa"/>
              <w:bottom w:w="45" w:type="dxa"/>
              <w:right w:w="120" w:type="dxa"/>
            </w:tcMar>
            <w:vAlign w:val="center"/>
          </w:tcPr>
          <w:p w14:paraId="247EEC89" w14:textId="77777777" w:rsidR="0081209C" w:rsidRDefault="0081209C" w:rsidP="00746817">
            <w:pPr>
              <w:spacing w:after="0" w:line="240" w:lineRule="auto"/>
            </w:pPr>
            <w:r>
              <w:rPr>
                <w:sz w:val="14"/>
              </w:rPr>
              <w:t>Not fully aware</w:t>
            </w:r>
          </w:p>
        </w:tc>
        <w:tc>
          <w:tcPr>
            <w:tcW w:w="2405" w:type="dxa"/>
            <w:tcMar>
              <w:top w:w="45" w:type="dxa"/>
              <w:left w:w="120" w:type="dxa"/>
              <w:bottom w:w="45" w:type="dxa"/>
              <w:right w:w="120" w:type="dxa"/>
            </w:tcMar>
            <w:vAlign w:val="center"/>
          </w:tcPr>
          <w:p w14:paraId="344505DB" w14:textId="77777777" w:rsidR="0081209C" w:rsidRDefault="0081209C" w:rsidP="00746817">
            <w:pPr>
              <w:spacing w:after="0" w:line="240" w:lineRule="auto"/>
              <w:jc w:val="right"/>
            </w:pPr>
            <w:r>
              <w:rPr>
                <w:sz w:val="14"/>
              </w:rPr>
              <w:t>7 (11.3%)</w:t>
            </w:r>
          </w:p>
        </w:tc>
        <w:tc>
          <w:tcPr>
            <w:tcW w:w="2398" w:type="dxa"/>
            <w:tcMar>
              <w:top w:w="45" w:type="dxa"/>
              <w:left w:w="120" w:type="dxa"/>
              <w:bottom w:w="45" w:type="dxa"/>
              <w:right w:w="120" w:type="dxa"/>
            </w:tcMar>
            <w:vAlign w:val="center"/>
          </w:tcPr>
          <w:p w14:paraId="56FE8457" w14:textId="77777777" w:rsidR="0081209C" w:rsidRDefault="0081209C" w:rsidP="00746817">
            <w:pPr>
              <w:spacing w:after="0" w:line="240" w:lineRule="auto"/>
              <w:jc w:val="right"/>
            </w:pPr>
            <w:r>
              <w:rPr>
                <w:sz w:val="14"/>
              </w:rPr>
              <w:t>9 (20.5%)</w:t>
            </w:r>
          </w:p>
        </w:tc>
        <w:tc>
          <w:tcPr>
            <w:tcW w:w="2397" w:type="dxa"/>
            <w:tcMar>
              <w:top w:w="45" w:type="dxa"/>
              <w:left w:w="120" w:type="dxa"/>
              <w:bottom w:w="45" w:type="dxa"/>
              <w:right w:w="120" w:type="dxa"/>
            </w:tcMar>
            <w:vAlign w:val="center"/>
          </w:tcPr>
          <w:p w14:paraId="7D27D904" w14:textId="77777777" w:rsidR="0081209C" w:rsidRDefault="0081209C" w:rsidP="00746817">
            <w:pPr>
              <w:spacing w:after="0" w:line="240" w:lineRule="auto"/>
              <w:jc w:val="right"/>
            </w:pPr>
            <w:r>
              <w:rPr>
                <w:sz w:val="14"/>
              </w:rPr>
              <w:t>0 (0.0%)</w:t>
            </w:r>
          </w:p>
        </w:tc>
      </w:tr>
      <w:tr w:rsidR="0081209C" w14:paraId="5C01516B" w14:textId="77777777" w:rsidTr="00746817">
        <w:trPr>
          <w:cantSplit/>
        </w:trPr>
        <w:tc>
          <w:tcPr>
            <w:tcW w:w="3168" w:type="dxa"/>
            <w:tcMar>
              <w:top w:w="45" w:type="dxa"/>
              <w:left w:w="120" w:type="dxa"/>
              <w:bottom w:w="45" w:type="dxa"/>
              <w:right w:w="120" w:type="dxa"/>
            </w:tcMar>
            <w:vAlign w:val="center"/>
          </w:tcPr>
          <w:p w14:paraId="08008F2A" w14:textId="77777777" w:rsidR="0081209C" w:rsidRDefault="0081209C" w:rsidP="00746817">
            <w:pPr>
              <w:spacing w:after="0" w:line="240" w:lineRule="auto"/>
            </w:pPr>
            <w:r>
              <w:rPr>
                <w:sz w:val="14"/>
              </w:rPr>
              <w:t>Subsidy access</w:t>
            </w:r>
          </w:p>
        </w:tc>
        <w:tc>
          <w:tcPr>
            <w:tcW w:w="3312" w:type="dxa"/>
            <w:tcMar>
              <w:top w:w="45" w:type="dxa"/>
              <w:left w:w="120" w:type="dxa"/>
              <w:bottom w:w="45" w:type="dxa"/>
              <w:right w:w="120" w:type="dxa"/>
            </w:tcMar>
            <w:vAlign w:val="center"/>
          </w:tcPr>
          <w:p w14:paraId="1880F508" w14:textId="77777777" w:rsidR="0081209C" w:rsidRDefault="0081209C" w:rsidP="00746817">
            <w:pPr>
              <w:spacing w:after="0" w:line="240" w:lineRule="auto"/>
            </w:pPr>
            <w:r>
              <w:rPr>
                <w:sz w:val="14"/>
              </w:rPr>
              <w:t>No</w:t>
            </w:r>
          </w:p>
        </w:tc>
        <w:tc>
          <w:tcPr>
            <w:tcW w:w="2405" w:type="dxa"/>
            <w:tcMar>
              <w:top w:w="45" w:type="dxa"/>
              <w:left w:w="120" w:type="dxa"/>
              <w:bottom w:w="45" w:type="dxa"/>
              <w:right w:w="120" w:type="dxa"/>
            </w:tcMar>
            <w:vAlign w:val="center"/>
          </w:tcPr>
          <w:p w14:paraId="26450548" w14:textId="77777777" w:rsidR="0081209C" w:rsidRDefault="0081209C" w:rsidP="00746817">
            <w:pPr>
              <w:spacing w:after="0" w:line="240" w:lineRule="auto"/>
              <w:jc w:val="right"/>
            </w:pPr>
            <w:r>
              <w:rPr>
                <w:sz w:val="14"/>
              </w:rPr>
              <w:t>10 (16.1%)</w:t>
            </w:r>
          </w:p>
        </w:tc>
        <w:tc>
          <w:tcPr>
            <w:tcW w:w="2398" w:type="dxa"/>
            <w:tcMar>
              <w:top w:w="45" w:type="dxa"/>
              <w:left w:w="120" w:type="dxa"/>
              <w:bottom w:w="45" w:type="dxa"/>
              <w:right w:w="120" w:type="dxa"/>
            </w:tcMar>
            <w:vAlign w:val="center"/>
          </w:tcPr>
          <w:p w14:paraId="40E858AC" w14:textId="77777777" w:rsidR="0081209C" w:rsidRDefault="0081209C" w:rsidP="00746817">
            <w:pPr>
              <w:spacing w:after="0" w:line="240" w:lineRule="auto"/>
              <w:jc w:val="right"/>
            </w:pPr>
            <w:r>
              <w:rPr>
                <w:sz w:val="14"/>
              </w:rPr>
              <w:t>32 (72.7%)</w:t>
            </w:r>
          </w:p>
        </w:tc>
        <w:tc>
          <w:tcPr>
            <w:tcW w:w="2397" w:type="dxa"/>
            <w:tcMar>
              <w:top w:w="45" w:type="dxa"/>
              <w:left w:w="120" w:type="dxa"/>
              <w:bottom w:w="45" w:type="dxa"/>
              <w:right w:w="120" w:type="dxa"/>
            </w:tcMar>
            <w:vAlign w:val="center"/>
          </w:tcPr>
          <w:p w14:paraId="2C9E9D32" w14:textId="77777777" w:rsidR="0081209C" w:rsidRDefault="0081209C" w:rsidP="00746817">
            <w:pPr>
              <w:spacing w:after="0" w:line="240" w:lineRule="auto"/>
              <w:jc w:val="right"/>
            </w:pPr>
            <w:r>
              <w:rPr>
                <w:sz w:val="14"/>
              </w:rPr>
              <w:t>24 (57.1%)</w:t>
            </w:r>
          </w:p>
        </w:tc>
      </w:tr>
      <w:tr w:rsidR="0081209C" w14:paraId="776F3137" w14:textId="77777777" w:rsidTr="00746817">
        <w:trPr>
          <w:cantSplit/>
        </w:trPr>
        <w:tc>
          <w:tcPr>
            <w:tcW w:w="3168" w:type="dxa"/>
            <w:tcMar>
              <w:top w:w="45" w:type="dxa"/>
              <w:left w:w="120" w:type="dxa"/>
              <w:bottom w:w="45" w:type="dxa"/>
              <w:right w:w="120" w:type="dxa"/>
            </w:tcMar>
            <w:vAlign w:val="center"/>
          </w:tcPr>
          <w:p w14:paraId="399D4FF0" w14:textId="77777777" w:rsidR="0081209C" w:rsidRDefault="0081209C" w:rsidP="00746817">
            <w:pPr>
              <w:spacing w:after="0" w:line="240" w:lineRule="auto"/>
            </w:pPr>
            <w:r>
              <w:rPr>
                <w:sz w:val="14"/>
              </w:rPr>
              <w:t>Subsidy access</w:t>
            </w:r>
          </w:p>
        </w:tc>
        <w:tc>
          <w:tcPr>
            <w:tcW w:w="3312" w:type="dxa"/>
            <w:tcMar>
              <w:top w:w="45" w:type="dxa"/>
              <w:left w:w="120" w:type="dxa"/>
              <w:bottom w:w="45" w:type="dxa"/>
              <w:right w:w="120" w:type="dxa"/>
            </w:tcMar>
            <w:vAlign w:val="center"/>
          </w:tcPr>
          <w:p w14:paraId="63106A66" w14:textId="77777777" w:rsidR="0081209C" w:rsidRDefault="0081209C" w:rsidP="00746817">
            <w:pPr>
              <w:spacing w:after="0" w:line="240" w:lineRule="auto"/>
            </w:pPr>
            <w:r>
              <w:rPr>
                <w:sz w:val="14"/>
              </w:rPr>
              <w:t>Yes</w:t>
            </w:r>
          </w:p>
        </w:tc>
        <w:tc>
          <w:tcPr>
            <w:tcW w:w="2405" w:type="dxa"/>
            <w:tcMar>
              <w:top w:w="45" w:type="dxa"/>
              <w:left w:w="120" w:type="dxa"/>
              <w:bottom w:w="45" w:type="dxa"/>
              <w:right w:w="120" w:type="dxa"/>
            </w:tcMar>
            <w:vAlign w:val="center"/>
          </w:tcPr>
          <w:p w14:paraId="07CEBE73" w14:textId="77777777" w:rsidR="0081209C" w:rsidRDefault="0081209C" w:rsidP="00746817">
            <w:pPr>
              <w:spacing w:after="0" w:line="240" w:lineRule="auto"/>
              <w:jc w:val="right"/>
            </w:pPr>
            <w:r>
              <w:rPr>
                <w:sz w:val="14"/>
              </w:rPr>
              <w:t>52 (83.9%)</w:t>
            </w:r>
          </w:p>
        </w:tc>
        <w:tc>
          <w:tcPr>
            <w:tcW w:w="2398" w:type="dxa"/>
            <w:tcMar>
              <w:top w:w="45" w:type="dxa"/>
              <w:left w:w="120" w:type="dxa"/>
              <w:bottom w:w="45" w:type="dxa"/>
              <w:right w:w="120" w:type="dxa"/>
            </w:tcMar>
            <w:vAlign w:val="center"/>
          </w:tcPr>
          <w:p w14:paraId="216CEAC4" w14:textId="77777777" w:rsidR="0081209C" w:rsidRDefault="0081209C" w:rsidP="00746817">
            <w:pPr>
              <w:spacing w:after="0" w:line="240" w:lineRule="auto"/>
              <w:jc w:val="right"/>
            </w:pPr>
            <w:r>
              <w:rPr>
                <w:sz w:val="14"/>
              </w:rPr>
              <w:t>12 (27.3%)</w:t>
            </w:r>
          </w:p>
        </w:tc>
        <w:tc>
          <w:tcPr>
            <w:tcW w:w="2397" w:type="dxa"/>
            <w:tcMar>
              <w:top w:w="45" w:type="dxa"/>
              <w:left w:w="120" w:type="dxa"/>
              <w:bottom w:w="45" w:type="dxa"/>
              <w:right w:w="120" w:type="dxa"/>
            </w:tcMar>
            <w:vAlign w:val="center"/>
          </w:tcPr>
          <w:p w14:paraId="6A772263" w14:textId="77777777" w:rsidR="0081209C" w:rsidRDefault="0081209C" w:rsidP="00746817">
            <w:pPr>
              <w:spacing w:after="0" w:line="240" w:lineRule="auto"/>
              <w:jc w:val="right"/>
            </w:pPr>
            <w:r>
              <w:rPr>
                <w:sz w:val="14"/>
              </w:rPr>
              <w:t>18 (42.9%)</w:t>
            </w:r>
          </w:p>
        </w:tc>
      </w:tr>
      <w:tr w:rsidR="0081209C" w14:paraId="37522AE5" w14:textId="77777777" w:rsidTr="00746817">
        <w:trPr>
          <w:cantSplit/>
        </w:trPr>
        <w:tc>
          <w:tcPr>
            <w:tcW w:w="3168" w:type="dxa"/>
            <w:tcMar>
              <w:top w:w="45" w:type="dxa"/>
              <w:left w:w="120" w:type="dxa"/>
              <w:bottom w:w="45" w:type="dxa"/>
              <w:right w:w="120" w:type="dxa"/>
            </w:tcMar>
            <w:vAlign w:val="center"/>
          </w:tcPr>
          <w:p w14:paraId="7FBFF17B" w14:textId="77777777" w:rsidR="0081209C" w:rsidRDefault="0081209C" w:rsidP="00746817">
            <w:pPr>
              <w:spacing w:after="0" w:line="240" w:lineRule="auto"/>
            </w:pPr>
            <w:r>
              <w:rPr>
                <w:sz w:val="14"/>
              </w:rPr>
              <w:t>Targets sharks</w:t>
            </w:r>
          </w:p>
        </w:tc>
        <w:tc>
          <w:tcPr>
            <w:tcW w:w="3312" w:type="dxa"/>
            <w:tcMar>
              <w:top w:w="45" w:type="dxa"/>
              <w:left w:w="120" w:type="dxa"/>
              <w:bottom w:w="45" w:type="dxa"/>
              <w:right w:w="120" w:type="dxa"/>
            </w:tcMar>
            <w:vAlign w:val="center"/>
          </w:tcPr>
          <w:p w14:paraId="019FE81C" w14:textId="77777777" w:rsidR="0081209C" w:rsidRDefault="0081209C" w:rsidP="00746817">
            <w:pPr>
              <w:spacing w:after="0" w:line="240" w:lineRule="auto"/>
            </w:pPr>
            <w:r>
              <w:rPr>
                <w:sz w:val="14"/>
              </w:rPr>
              <w:t>No</w:t>
            </w:r>
          </w:p>
        </w:tc>
        <w:tc>
          <w:tcPr>
            <w:tcW w:w="2405" w:type="dxa"/>
            <w:tcMar>
              <w:top w:w="45" w:type="dxa"/>
              <w:left w:w="120" w:type="dxa"/>
              <w:bottom w:w="45" w:type="dxa"/>
              <w:right w:w="120" w:type="dxa"/>
            </w:tcMar>
            <w:vAlign w:val="center"/>
          </w:tcPr>
          <w:p w14:paraId="6E98275A" w14:textId="77777777" w:rsidR="0081209C" w:rsidRDefault="0081209C" w:rsidP="00746817">
            <w:pPr>
              <w:spacing w:after="0" w:line="240" w:lineRule="auto"/>
              <w:jc w:val="right"/>
            </w:pPr>
            <w:r>
              <w:rPr>
                <w:sz w:val="14"/>
              </w:rPr>
              <w:t>7 (11.3%)</w:t>
            </w:r>
          </w:p>
        </w:tc>
        <w:tc>
          <w:tcPr>
            <w:tcW w:w="2398" w:type="dxa"/>
            <w:tcMar>
              <w:top w:w="45" w:type="dxa"/>
              <w:left w:w="120" w:type="dxa"/>
              <w:bottom w:w="45" w:type="dxa"/>
              <w:right w:w="120" w:type="dxa"/>
            </w:tcMar>
            <w:vAlign w:val="center"/>
          </w:tcPr>
          <w:p w14:paraId="5E2A95D7" w14:textId="77777777" w:rsidR="0081209C" w:rsidRDefault="0081209C" w:rsidP="00746817">
            <w:pPr>
              <w:spacing w:after="0" w:line="240" w:lineRule="auto"/>
              <w:jc w:val="right"/>
            </w:pPr>
            <w:r>
              <w:rPr>
                <w:sz w:val="14"/>
              </w:rPr>
              <w:t>35 (79.5%)</w:t>
            </w:r>
          </w:p>
        </w:tc>
        <w:tc>
          <w:tcPr>
            <w:tcW w:w="2397" w:type="dxa"/>
            <w:tcMar>
              <w:top w:w="45" w:type="dxa"/>
              <w:left w:w="120" w:type="dxa"/>
              <w:bottom w:w="45" w:type="dxa"/>
              <w:right w:w="120" w:type="dxa"/>
            </w:tcMar>
            <w:vAlign w:val="center"/>
          </w:tcPr>
          <w:p w14:paraId="22C33EEF" w14:textId="77777777" w:rsidR="0081209C" w:rsidRDefault="0081209C" w:rsidP="00746817">
            <w:pPr>
              <w:spacing w:after="0" w:line="240" w:lineRule="auto"/>
              <w:jc w:val="right"/>
            </w:pPr>
            <w:r>
              <w:rPr>
                <w:sz w:val="14"/>
              </w:rPr>
              <w:t>42 (100.0%)</w:t>
            </w:r>
          </w:p>
        </w:tc>
      </w:tr>
      <w:tr w:rsidR="0081209C" w14:paraId="15781CF5" w14:textId="77777777" w:rsidTr="00746817">
        <w:trPr>
          <w:cantSplit/>
        </w:trPr>
        <w:tc>
          <w:tcPr>
            <w:tcW w:w="3168" w:type="dxa"/>
            <w:tcMar>
              <w:top w:w="45" w:type="dxa"/>
              <w:left w:w="120" w:type="dxa"/>
              <w:bottom w:w="45" w:type="dxa"/>
              <w:right w:w="120" w:type="dxa"/>
            </w:tcMar>
            <w:vAlign w:val="center"/>
          </w:tcPr>
          <w:p w14:paraId="66446563" w14:textId="77777777" w:rsidR="0081209C" w:rsidRDefault="0081209C" w:rsidP="00746817">
            <w:pPr>
              <w:spacing w:after="0" w:line="240" w:lineRule="auto"/>
            </w:pPr>
            <w:r>
              <w:rPr>
                <w:sz w:val="14"/>
              </w:rPr>
              <w:t>Targets sharks</w:t>
            </w:r>
          </w:p>
        </w:tc>
        <w:tc>
          <w:tcPr>
            <w:tcW w:w="3312" w:type="dxa"/>
            <w:tcMar>
              <w:top w:w="45" w:type="dxa"/>
              <w:left w:w="120" w:type="dxa"/>
              <w:bottom w:w="45" w:type="dxa"/>
              <w:right w:w="120" w:type="dxa"/>
            </w:tcMar>
            <w:vAlign w:val="center"/>
          </w:tcPr>
          <w:p w14:paraId="68F26AC4" w14:textId="77777777" w:rsidR="0081209C" w:rsidRDefault="0081209C" w:rsidP="00746817">
            <w:pPr>
              <w:spacing w:after="0" w:line="240" w:lineRule="auto"/>
            </w:pPr>
            <w:r>
              <w:rPr>
                <w:sz w:val="14"/>
              </w:rPr>
              <w:t>Yes</w:t>
            </w:r>
          </w:p>
        </w:tc>
        <w:tc>
          <w:tcPr>
            <w:tcW w:w="2405" w:type="dxa"/>
            <w:tcMar>
              <w:top w:w="45" w:type="dxa"/>
              <w:left w:w="120" w:type="dxa"/>
              <w:bottom w:w="45" w:type="dxa"/>
              <w:right w:w="120" w:type="dxa"/>
            </w:tcMar>
            <w:vAlign w:val="center"/>
          </w:tcPr>
          <w:p w14:paraId="36F6DF4F" w14:textId="77777777" w:rsidR="0081209C" w:rsidRDefault="0081209C" w:rsidP="00746817">
            <w:pPr>
              <w:spacing w:after="0" w:line="240" w:lineRule="auto"/>
              <w:jc w:val="right"/>
            </w:pPr>
            <w:r>
              <w:rPr>
                <w:sz w:val="14"/>
              </w:rPr>
              <w:t>55 (88.7%)</w:t>
            </w:r>
          </w:p>
        </w:tc>
        <w:tc>
          <w:tcPr>
            <w:tcW w:w="2398" w:type="dxa"/>
            <w:tcMar>
              <w:top w:w="45" w:type="dxa"/>
              <w:left w:w="120" w:type="dxa"/>
              <w:bottom w:w="45" w:type="dxa"/>
              <w:right w:w="120" w:type="dxa"/>
            </w:tcMar>
            <w:vAlign w:val="center"/>
          </w:tcPr>
          <w:p w14:paraId="37E1A813" w14:textId="77777777" w:rsidR="0081209C" w:rsidRDefault="0081209C" w:rsidP="00746817">
            <w:pPr>
              <w:spacing w:after="0" w:line="240" w:lineRule="auto"/>
              <w:jc w:val="right"/>
            </w:pPr>
            <w:r>
              <w:rPr>
                <w:sz w:val="14"/>
              </w:rPr>
              <w:t>9 (20.5%)</w:t>
            </w:r>
          </w:p>
        </w:tc>
        <w:tc>
          <w:tcPr>
            <w:tcW w:w="2397" w:type="dxa"/>
            <w:tcMar>
              <w:top w:w="45" w:type="dxa"/>
              <w:left w:w="120" w:type="dxa"/>
              <w:bottom w:w="45" w:type="dxa"/>
              <w:right w:w="120" w:type="dxa"/>
            </w:tcMar>
            <w:vAlign w:val="center"/>
          </w:tcPr>
          <w:p w14:paraId="66F9BA97" w14:textId="77777777" w:rsidR="0081209C" w:rsidRDefault="0081209C" w:rsidP="00746817">
            <w:pPr>
              <w:spacing w:after="0" w:line="240" w:lineRule="auto"/>
              <w:jc w:val="right"/>
            </w:pPr>
            <w:r>
              <w:rPr>
                <w:sz w:val="14"/>
              </w:rPr>
              <w:t>0 (0.0%)</w:t>
            </w:r>
          </w:p>
        </w:tc>
      </w:tr>
      <w:tr w:rsidR="0081209C" w14:paraId="13EDC726" w14:textId="77777777" w:rsidTr="00746817">
        <w:trPr>
          <w:cantSplit/>
        </w:trPr>
        <w:tc>
          <w:tcPr>
            <w:tcW w:w="3168" w:type="dxa"/>
            <w:tcMar>
              <w:top w:w="45" w:type="dxa"/>
              <w:left w:w="120" w:type="dxa"/>
              <w:bottom w:w="45" w:type="dxa"/>
              <w:right w:w="120" w:type="dxa"/>
            </w:tcMar>
            <w:vAlign w:val="center"/>
          </w:tcPr>
          <w:p w14:paraId="3BFB9E46" w14:textId="77777777" w:rsidR="0081209C" w:rsidRDefault="0081209C" w:rsidP="00746817">
            <w:pPr>
              <w:spacing w:after="0" w:line="240" w:lineRule="auto"/>
            </w:pPr>
            <w:r>
              <w:rPr>
                <w:sz w:val="14"/>
              </w:rPr>
              <w:t>Gillnet use</w:t>
            </w:r>
          </w:p>
        </w:tc>
        <w:tc>
          <w:tcPr>
            <w:tcW w:w="3312" w:type="dxa"/>
            <w:tcMar>
              <w:top w:w="45" w:type="dxa"/>
              <w:left w:w="120" w:type="dxa"/>
              <w:bottom w:w="45" w:type="dxa"/>
              <w:right w:w="120" w:type="dxa"/>
            </w:tcMar>
            <w:vAlign w:val="center"/>
          </w:tcPr>
          <w:p w14:paraId="3EF3B0E8" w14:textId="77777777" w:rsidR="0081209C" w:rsidRDefault="0081209C" w:rsidP="00746817">
            <w:pPr>
              <w:spacing w:after="0" w:line="240" w:lineRule="auto"/>
            </w:pPr>
            <w:r>
              <w:rPr>
                <w:sz w:val="14"/>
              </w:rPr>
              <w:t>No</w:t>
            </w:r>
          </w:p>
        </w:tc>
        <w:tc>
          <w:tcPr>
            <w:tcW w:w="2405" w:type="dxa"/>
            <w:tcMar>
              <w:top w:w="45" w:type="dxa"/>
              <w:left w:w="120" w:type="dxa"/>
              <w:bottom w:w="45" w:type="dxa"/>
              <w:right w:w="120" w:type="dxa"/>
            </w:tcMar>
            <w:vAlign w:val="center"/>
          </w:tcPr>
          <w:p w14:paraId="25D68714" w14:textId="77777777" w:rsidR="0081209C" w:rsidRDefault="0081209C" w:rsidP="00746817">
            <w:pPr>
              <w:spacing w:after="0" w:line="240" w:lineRule="auto"/>
              <w:jc w:val="right"/>
            </w:pPr>
            <w:r>
              <w:rPr>
                <w:sz w:val="14"/>
              </w:rPr>
              <w:t>18 (29.0%)</w:t>
            </w:r>
          </w:p>
        </w:tc>
        <w:tc>
          <w:tcPr>
            <w:tcW w:w="2398" w:type="dxa"/>
            <w:tcMar>
              <w:top w:w="45" w:type="dxa"/>
              <w:left w:w="120" w:type="dxa"/>
              <w:bottom w:w="45" w:type="dxa"/>
              <w:right w:w="120" w:type="dxa"/>
            </w:tcMar>
            <w:vAlign w:val="center"/>
          </w:tcPr>
          <w:p w14:paraId="3208D917" w14:textId="77777777" w:rsidR="0081209C" w:rsidRDefault="0081209C" w:rsidP="00746817">
            <w:pPr>
              <w:spacing w:after="0" w:line="240" w:lineRule="auto"/>
              <w:jc w:val="right"/>
            </w:pPr>
            <w:r>
              <w:rPr>
                <w:sz w:val="14"/>
              </w:rPr>
              <w:t>33 (75.0%)</w:t>
            </w:r>
          </w:p>
        </w:tc>
        <w:tc>
          <w:tcPr>
            <w:tcW w:w="2397" w:type="dxa"/>
            <w:tcMar>
              <w:top w:w="45" w:type="dxa"/>
              <w:left w:w="120" w:type="dxa"/>
              <w:bottom w:w="45" w:type="dxa"/>
              <w:right w:w="120" w:type="dxa"/>
            </w:tcMar>
            <w:vAlign w:val="center"/>
          </w:tcPr>
          <w:p w14:paraId="187D247E" w14:textId="77777777" w:rsidR="0081209C" w:rsidRDefault="0081209C" w:rsidP="00746817">
            <w:pPr>
              <w:spacing w:after="0" w:line="240" w:lineRule="auto"/>
              <w:jc w:val="right"/>
            </w:pPr>
            <w:r>
              <w:rPr>
                <w:sz w:val="14"/>
              </w:rPr>
              <w:t>41 (97.6%)</w:t>
            </w:r>
          </w:p>
        </w:tc>
      </w:tr>
      <w:tr w:rsidR="0081209C" w14:paraId="7B240D1F" w14:textId="77777777" w:rsidTr="00746817">
        <w:trPr>
          <w:cantSplit/>
        </w:trPr>
        <w:tc>
          <w:tcPr>
            <w:tcW w:w="3168" w:type="dxa"/>
            <w:tcMar>
              <w:top w:w="45" w:type="dxa"/>
              <w:left w:w="120" w:type="dxa"/>
              <w:bottom w:w="45" w:type="dxa"/>
              <w:right w:w="120" w:type="dxa"/>
            </w:tcMar>
            <w:vAlign w:val="center"/>
          </w:tcPr>
          <w:p w14:paraId="23FDBA53" w14:textId="77777777" w:rsidR="0081209C" w:rsidRDefault="0081209C" w:rsidP="00746817">
            <w:pPr>
              <w:spacing w:after="0" w:line="240" w:lineRule="auto"/>
            </w:pPr>
            <w:r>
              <w:rPr>
                <w:sz w:val="14"/>
              </w:rPr>
              <w:t>Gillnet use</w:t>
            </w:r>
          </w:p>
        </w:tc>
        <w:tc>
          <w:tcPr>
            <w:tcW w:w="3312" w:type="dxa"/>
            <w:tcMar>
              <w:top w:w="45" w:type="dxa"/>
              <w:left w:w="120" w:type="dxa"/>
              <w:bottom w:w="45" w:type="dxa"/>
              <w:right w:w="120" w:type="dxa"/>
            </w:tcMar>
            <w:vAlign w:val="center"/>
          </w:tcPr>
          <w:p w14:paraId="57E1BA7F" w14:textId="77777777" w:rsidR="0081209C" w:rsidRDefault="0081209C" w:rsidP="00746817">
            <w:pPr>
              <w:spacing w:after="0" w:line="240" w:lineRule="auto"/>
            </w:pPr>
            <w:r>
              <w:rPr>
                <w:sz w:val="14"/>
              </w:rPr>
              <w:t>Yes</w:t>
            </w:r>
          </w:p>
        </w:tc>
        <w:tc>
          <w:tcPr>
            <w:tcW w:w="2405" w:type="dxa"/>
            <w:tcMar>
              <w:top w:w="45" w:type="dxa"/>
              <w:left w:w="120" w:type="dxa"/>
              <w:bottom w:w="45" w:type="dxa"/>
              <w:right w:w="120" w:type="dxa"/>
            </w:tcMar>
            <w:vAlign w:val="center"/>
          </w:tcPr>
          <w:p w14:paraId="09BC8AC2" w14:textId="77777777" w:rsidR="0081209C" w:rsidRDefault="0081209C" w:rsidP="00746817">
            <w:pPr>
              <w:spacing w:after="0" w:line="240" w:lineRule="auto"/>
              <w:jc w:val="right"/>
            </w:pPr>
            <w:r>
              <w:rPr>
                <w:sz w:val="14"/>
              </w:rPr>
              <w:t>44 (71.0%)</w:t>
            </w:r>
          </w:p>
        </w:tc>
        <w:tc>
          <w:tcPr>
            <w:tcW w:w="2398" w:type="dxa"/>
            <w:tcMar>
              <w:top w:w="45" w:type="dxa"/>
              <w:left w:w="120" w:type="dxa"/>
              <w:bottom w:w="45" w:type="dxa"/>
              <w:right w:w="120" w:type="dxa"/>
            </w:tcMar>
            <w:vAlign w:val="center"/>
          </w:tcPr>
          <w:p w14:paraId="2123E82E" w14:textId="77777777" w:rsidR="0081209C" w:rsidRDefault="0081209C" w:rsidP="00746817">
            <w:pPr>
              <w:spacing w:after="0" w:line="240" w:lineRule="auto"/>
              <w:jc w:val="right"/>
            </w:pPr>
            <w:r>
              <w:rPr>
                <w:sz w:val="14"/>
              </w:rPr>
              <w:t>11 (25.0%)</w:t>
            </w:r>
          </w:p>
        </w:tc>
        <w:tc>
          <w:tcPr>
            <w:tcW w:w="2397" w:type="dxa"/>
            <w:tcMar>
              <w:top w:w="45" w:type="dxa"/>
              <w:left w:w="120" w:type="dxa"/>
              <w:bottom w:w="45" w:type="dxa"/>
              <w:right w:w="120" w:type="dxa"/>
            </w:tcMar>
            <w:vAlign w:val="center"/>
          </w:tcPr>
          <w:p w14:paraId="798EECEC" w14:textId="77777777" w:rsidR="0081209C" w:rsidRDefault="0081209C" w:rsidP="00746817">
            <w:pPr>
              <w:spacing w:after="0" w:line="240" w:lineRule="auto"/>
              <w:jc w:val="right"/>
            </w:pPr>
            <w:r>
              <w:rPr>
                <w:sz w:val="14"/>
              </w:rPr>
              <w:t>1 (2.4%)</w:t>
            </w:r>
          </w:p>
        </w:tc>
      </w:tr>
      <w:tr w:rsidR="0081209C" w14:paraId="10E10DA5" w14:textId="77777777" w:rsidTr="00746817">
        <w:trPr>
          <w:cantSplit/>
        </w:trPr>
        <w:tc>
          <w:tcPr>
            <w:tcW w:w="3168" w:type="dxa"/>
            <w:tcMar>
              <w:top w:w="45" w:type="dxa"/>
              <w:left w:w="120" w:type="dxa"/>
              <w:bottom w:w="45" w:type="dxa"/>
              <w:right w:w="120" w:type="dxa"/>
            </w:tcMar>
            <w:vAlign w:val="center"/>
          </w:tcPr>
          <w:p w14:paraId="311853FA" w14:textId="77777777" w:rsidR="0081209C" w:rsidRDefault="0081209C" w:rsidP="00746817">
            <w:pPr>
              <w:spacing w:after="0" w:line="240" w:lineRule="auto"/>
            </w:pPr>
            <w:r>
              <w:rPr>
                <w:sz w:val="14"/>
              </w:rPr>
              <w:t>Handline use</w:t>
            </w:r>
          </w:p>
        </w:tc>
        <w:tc>
          <w:tcPr>
            <w:tcW w:w="3312" w:type="dxa"/>
            <w:tcMar>
              <w:top w:w="45" w:type="dxa"/>
              <w:left w:w="120" w:type="dxa"/>
              <w:bottom w:w="45" w:type="dxa"/>
              <w:right w:w="120" w:type="dxa"/>
            </w:tcMar>
            <w:vAlign w:val="center"/>
          </w:tcPr>
          <w:p w14:paraId="0D5A5F16" w14:textId="77777777" w:rsidR="0081209C" w:rsidRDefault="0081209C" w:rsidP="00746817">
            <w:pPr>
              <w:spacing w:after="0" w:line="240" w:lineRule="auto"/>
            </w:pPr>
            <w:r>
              <w:rPr>
                <w:sz w:val="14"/>
              </w:rPr>
              <w:t>No</w:t>
            </w:r>
          </w:p>
        </w:tc>
        <w:tc>
          <w:tcPr>
            <w:tcW w:w="2405" w:type="dxa"/>
            <w:tcMar>
              <w:top w:w="45" w:type="dxa"/>
              <w:left w:w="120" w:type="dxa"/>
              <w:bottom w:w="45" w:type="dxa"/>
              <w:right w:w="120" w:type="dxa"/>
            </w:tcMar>
            <w:vAlign w:val="center"/>
          </w:tcPr>
          <w:p w14:paraId="5EFE8A7C" w14:textId="77777777" w:rsidR="0081209C" w:rsidRDefault="0081209C" w:rsidP="00746817">
            <w:pPr>
              <w:spacing w:after="0" w:line="240" w:lineRule="auto"/>
              <w:jc w:val="right"/>
            </w:pPr>
            <w:r>
              <w:rPr>
                <w:sz w:val="14"/>
              </w:rPr>
              <w:t>16 (25.8%)</w:t>
            </w:r>
          </w:p>
        </w:tc>
        <w:tc>
          <w:tcPr>
            <w:tcW w:w="2398" w:type="dxa"/>
            <w:tcMar>
              <w:top w:w="45" w:type="dxa"/>
              <w:left w:w="120" w:type="dxa"/>
              <w:bottom w:w="45" w:type="dxa"/>
              <w:right w:w="120" w:type="dxa"/>
            </w:tcMar>
            <w:vAlign w:val="center"/>
          </w:tcPr>
          <w:p w14:paraId="6613996D" w14:textId="77777777" w:rsidR="0081209C" w:rsidRDefault="0081209C" w:rsidP="00746817">
            <w:pPr>
              <w:spacing w:after="0" w:line="240" w:lineRule="auto"/>
              <w:jc w:val="right"/>
            </w:pPr>
            <w:r>
              <w:rPr>
                <w:sz w:val="14"/>
              </w:rPr>
              <w:t>11 (25.0%)</w:t>
            </w:r>
          </w:p>
        </w:tc>
        <w:tc>
          <w:tcPr>
            <w:tcW w:w="2397" w:type="dxa"/>
            <w:tcMar>
              <w:top w:w="45" w:type="dxa"/>
              <w:left w:w="120" w:type="dxa"/>
              <w:bottom w:w="45" w:type="dxa"/>
              <w:right w:w="120" w:type="dxa"/>
            </w:tcMar>
            <w:vAlign w:val="center"/>
          </w:tcPr>
          <w:p w14:paraId="18F1D765" w14:textId="77777777" w:rsidR="0081209C" w:rsidRDefault="0081209C" w:rsidP="00746817">
            <w:pPr>
              <w:spacing w:after="0" w:line="240" w:lineRule="auto"/>
              <w:jc w:val="right"/>
            </w:pPr>
            <w:r>
              <w:rPr>
                <w:sz w:val="14"/>
              </w:rPr>
              <w:t>4 (9.5%)</w:t>
            </w:r>
          </w:p>
        </w:tc>
      </w:tr>
      <w:tr w:rsidR="0081209C" w14:paraId="57E1C024" w14:textId="77777777" w:rsidTr="00746817">
        <w:trPr>
          <w:cantSplit/>
        </w:trPr>
        <w:tc>
          <w:tcPr>
            <w:tcW w:w="3168" w:type="dxa"/>
            <w:tcMar>
              <w:top w:w="45" w:type="dxa"/>
              <w:left w:w="120" w:type="dxa"/>
              <w:bottom w:w="45" w:type="dxa"/>
              <w:right w:w="120" w:type="dxa"/>
            </w:tcMar>
            <w:vAlign w:val="center"/>
          </w:tcPr>
          <w:p w14:paraId="24D51F27" w14:textId="77777777" w:rsidR="0081209C" w:rsidRDefault="0081209C" w:rsidP="00746817">
            <w:pPr>
              <w:spacing w:after="0" w:line="240" w:lineRule="auto"/>
            </w:pPr>
            <w:r>
              <w:rPr>
                <w:sz w:val="14"/>
              </w:rPr>
              <w:t>Handline use</w:t>
            </w:r>
          </w:p>
        </w:tc>
        <w:tc>
          <w:tcPr>
            <w:tcW w:w="3312" w:type="dxa"/>
            <w:tcMar>
              <w:top w:w="45" w:type="dxa"/>
              <w:left w:w="120" w:type="dxa"/>
              <w:bottom w:w="45" w:type="dxa"/>
              <w:right w:w="120" w:type="dxa"/>
            </w:tcMar>
            <w:vAlign w:val="center"/>
          </w:tcPr>
          <w:p w14:paraId="1F18D517" w14:textId="77777777" w:rsidR="0081209C" w:rsidRDefault="0081209C" w:rsidP="00746817">
            <w:pPr>
              <w:spacing w:after="0" w:line="240" w:lineRule="auto"/>
            </w:pPr>
            <w:r>
              <w:rPr>
                <w:sz w:val="14"/>
              </w:rPr>
              <w:t>Yes</w:t>
            </w:r>
          </w:p>
        </w:tc>
        <w:tc>
          <w:tcPr>
            <w:tcW w:w="2405" w:type="dxa"/>
            <w:tcMar>
              <w:top w:w="45" w:type="dxa"/>
              <w:left w:w="120" w:type="dxa"/>
              <w:bottom w:w="45" w:type="dxa"/>
              <w:right w:w="120" w:type="dxa"/>
            </w:tcMar>
            <w:vAlign w:val="center"/>
          </w:tcPr>
          <w:p w14:paraId="16B3967E" w14:textId="77777777" w:rsidR="0081209C" w:rsidRDefault="0081209C" w:rsidP="00746817">
            <w:pPr>
              <w:spacing w:after="0" w:line="240" w:lineRule="auto"/>
              <w:jc w:val="right"/>
            </w:pPr>
            <w:r>
              <w:rPr>
                <w:sz w:val="14"/>
              </w:rPr>
              <w:t>46 (74.2%)</w:t>
            </w:r>
          </w:p>
        </w:tc>
        <w:tc>
          <w:tcPr>
            <w:tcW w:w="2398" w:type="dxa"/>
            <w:tcMar>
              <w:top w:w="45" w:type="dxa"/>
              <w:left w:w="120" w:type="dxa"/>
              <w:bottom w:w="45" w:type="dxa"/>
              <w:right w:w="120" w:type="dxa"/>
            </w:tcMar>
            <w:vAlign w:val="center"/>
          </w:tcPr>
          <w:p w14:paraId="02A13007" w14:textId="77777777" w:rsidR="0081209C" w:rsidRDefault="0081209C" w:rsidP="00746817">
            <w:pPr>
              <w:spacing w:after="0" w:line="240" w:lineRule="auto"/>
              <w:jc w:val="right"/>
            </w:pPr>
            <w:r>
              <w:rPr>
                <w:sz w:val="14"/>
              </w:rPr>
              <w:t>33 (75.0%)</w:t>
            </w:r>
          </w:p>
        </w:tc>
        <w:tc>
          <w:tcPr>
            <w:tcW w:w="2397" w:type="dxa"/>
            <w:tcMar>
              <w:top w:w="45" w:type="dxa"/>
              <w:left w:w="120" w:type="dxa"/>
              <w:bottom w:w="45" w:type="dxa"/>
              <w:right w:w="120" w:type="dxa"/>
            </w:tcMar>
            <w:vAlign w:val="center"/>
          </w:tcPr>
          <w:p w14:paraId="7CBC1E42" w14:textId="77777777" w:rsidR="0081209C" w:rsidRDefault="0081209C" w:rsidP="00746817">
            <w:pPr>
              <w:spacing w:after="0" w:line="240" w:lineRule="auto"/>
              <w:jc w:val="right"/>
            </w:pPr>
            <w:r>
              <w:rPr>
                <w:sz w:val="14"/>
              </w:rPr>
              <w:t>38 (90.5%)</w:t>
            </w:r>
          </w:p>
        </w:tc>
      </w:tr>
      <w:tr w:rsidR="0081209C" w14:paraId="4CD0CE51" w14:textId="77777777" w:rsidTr="00746817">
        <w:trPr>
          <w:cantSplit/>
        </w:trPr>
        <w:tc>
          <w:tcPr>
            <w:tcW w:w="3168" w:type="dxa"/>
            <w:tcMar>
              <w:top w:w="45" w:type="dxa"/>
              <w:left w:w="120" w:type="dxa"/>
              <w:bottom w:w="45" w:type="dxa"/>
              <w:right w:w="120" w:type="dxa"/>
            </w:tcMar>
            <w:vAlign w:val="center"/>
          </w:tcPr>
          <w:p w14:paraId="0A9500B8" w14:textId="77777777" w:rsidR="0081209C" w:rsidRDefault="0081209C" w:rsidP="00746817">
            <w:pPr>
              <w:spacing w:after="0" w:line="240" w:lineRule="auto"/>
            </w:pPr>
            <w:r>
              <w:rPr>
                <w:sz w:val="14"/>
              </w:rPr>
              <w:t>Longline use</w:t>
            </w:r>
          </w:p>
        </w:tc>
        <w:tc>
          <w:tcPr>
            <w:tcW w:w="3312" w:type="dxa"/>
            <w:tcMar>
              <w:top w:w="45" w:type="dxa"/>
              <w:left w:w="120" w:type="dxa"/>
              <w:bottom w:w="45" w:type="dxa"/>
              <w:right w:w="120" w:type="dxa"/>
            </w:tcMar>
            <w:vAlign w:val="center"/>
          </w:tcPr>
          <w:p w14:paraId="11494BF1" w14:textId="77777777" w:rsidR="0081209C" w:rsidRDefault="0081209C" w:rsidP="00746817">
            <w:pPr>
              <w:spacing w:after="0" w:line="240" w:lineRule="auto"/>
            </w:pPr>
            <w:r>
              <w:rPr>
                <w:sz w:val="14"/>
              </w:rPr>
              <w:t>No</w:t>
            </w:r>
          </w:p>
        </w:tc>
        <w:tc>
          <w:tcPr>
            <w:tcW w:w="2405" w:type="dxa"/>
            <w:tcMar>
              <w:top w:w="45" w:type="dxa"/>
              <w:left w:w="120" w:type="dxa"/>
              <w:bottom w:w="45" w:type="dxa"/>
              <w:right w:w="120" w:type="dxa"/>
            </w:tcMar>
            <w:vAlign w:val="center"/>
          </w:tcPr>
          <w:p w14:paraId="43F31FC3" w14:textId="77777777" w:rsidR="0081209C" w:rsidRDefault="0081209C" w:rsidP="00746817">
            <w:pPr>
              <w:spacing w:after="0" w:line="240" w:lineRule="auto"/>
              <w:jc w:val="right"/>
            </w:pPr>
            <w:r>
              <w:rPr>
                <w:sz w:val="14"/>
              </w:rPr>
              <w:t>3 (4.8%)</w:t>
            </w:r>
          </w:p>
        </w:tc>
        <w:tc>
          <w:tcPr>
            <w:tcW w:w="2398" w:type="dxa"/>
            <w:tcMar>
              <w:top w:w="45" w:type="dxa"/>
              <w:left w:w="120" w:type="dxa"/>
              <w:bottom w:w="45" w:type="dxa"/>
              <w:right w:w="120" w:type="dxa"/>
            </w:tcMar>
            <w:vAlign w:val="center"/>
          </w:tcPr>
          <w:p w14:paraId="6116530E" w14:textId="77777777" w:rsidR="0081209C" w:rsidRDefault="0081209C" w:rsidP="00746817">
            <w:pPr>
              <w:spacing w:after="0" w:line="240" w:lineRule="auto"/>
              <w:jc w:val="right"/>
            </w:pPr>
            <w:r>
              <w:rPr>
                <w:sz w:val="14"/>
              </w:rPr>
              <w:t>8 (18.2%)</w:t>
            </w:r>
          </w:p>
        </w:tc>
        <w:tc>
          <w:tcPr>
            <w:tcW w:w="2397" w:type="dxa"/>
            <w:tcMar>
              <w:top w:w="45" w:type="dxa"/>
              <w:left w:w="120" w:type="dxa"/>
              <w:bottom w:w="45" w:type="dxa"/>
              <w:right w:w="120" w:type="dxa"/>
            </w:tcMar>
            <w:vAlign w:val="center"/>
          </w:tcPr>
          <w:p w14:paraId="307D2A69" w14:textId="77777777" w:rsidR="0081209C" w:rsidRDefault="0081209C" w:rsidP="00746817">
            <w:pPr>
              <w:spacing w:after="0" w:line="240" w:lineRule="auto"/>
              <w:jc w:val="right"/>
            </w:pPr>
            <w:r>
              <w:rPr>
                <w:sz w:val="14"/>
              </w:rPr>
              <w:t>2 (4.8%)</w:t>
            </w:r>
          </w:p>
        </w:tc>
      </w:tr>
      <w:tr w:rsidR="0081209C" w14:paraId="44415534" w14:textId="77777777" w:rsidTr="00746817">
        <w:trPr>
          <w:cantSplit/>
        </w:trPr>
        <w:tc>
          <w:tcPr>
            <w:tcW w:w="3168" w:type="dxa"/>
            <w:tcMar>
              <w:top w:w="45" w:type="dxa"/>
              <w:left w:w="120" w:type="dxa"/>
              <w:bottom w:w="45" w:type="dxa"/>
              <w:right w:w="120" w:type="dxa"/>
            </w:tcMar>
            <w:vAlign w:val="center"/>
          </w:tcPr>
          <w:p w14:paraId="0187E0E8" w14:textId="77777777" w:rsidR="0081209C" w:rsidRDefault="0081209C" w:rsidP="00746817">
            <w:pPr>
              <w:spacing w:after="0" w:line="240" w:lineRule="auto"/>
            </w:pPr>
            <w:r>
              <w:rPr>
                <w:sz w:val="14"/>
              </w:rPr>
              <w:t>Longline use</w:t>
            </w:r>
          </w:p>
        </w:tc>
        <w:tc>
          <w:tcPr>
            <w:tcW w:w="3312" w:type="dxa"/>
            <w:tcMar>
              <w:top w:w="45" w:type="dxa"/>
              <w:left w:w="120" w:type="dxa"/>
              <w:bottom w:w="45" w:type="dxa"/>
              <w:right w:w="120" w:type="dxa"/>
            </w:tcMar>
            <w:vAlign w:val="center"/>
          </w:tcPr>
          <w:p w14:paraId="54CBD1D6" w14:textId="77777777" w:rsidR="0081209C" w:rsidRDefault="0081209C" w:rsidP="00746817">
            <w:pPr>
              <w:spacing w:after="0" w:line="240" w:lineRule="auto"/>
            </w:pPr>
            <w:r>
              <w:rPr>
                <w:sz w:val="14"/>
              </w:rPr>
              <w:t>Yes</w:t>
            </w:r>
          </w:p>
        </w:tc>
        <w:tc>
          <w:tcPr>
            <w:tcW w:w="2405" w:type="dxa"/>
            <w:tcMar>
              <w:top w:w="45" w:type="dxa"/>
              <w:left w:w="120" w:type="dxa"/>
              <w:bottom w:w="45" w:type="dxa"/>
              <w:right w:w="120" w:type="dxa"/>
            </w:tcMar>
            <w:vAlign w:val="center"/>
          </w:tcPr>
          <w:p w14:paraId="2A3DE95E" w14:textId="77777777" w:rsidR="0081209C" w:rsidRDefault="0081209C" w:rsidP="00746817">
            <w:pPr>
              <w:spacing w:after="0" w:line="240" w:lineRule="auto"/>
              <w:jc w:val="right"/>
            </w:pPr>
            <w:r>
              <w:rPr>
                <w:sz w:val="14"/>
              </w:rPr>
              <w:t>59 (95.2%)</w:t>
            </w:r>
          </w:p>
        </w:tc>
        <w:tc>
          <w:tcPr>
            <w:tcW w:w="2398" w:type="dxa"/>
            <w:tcMar>
              <w:top w:w="45" w:type="dxa"/>
              <w:left w:w="120" w:type="dxa"/>
              <w:bottom w:w="45" w:type="dxa"/>
              <w:right w:w="120" w:type="dxa"/>
            </w:tcMar>
            <w:vAlign w:val="center"/>
          </w:tcPr>
          <w:p w14:paraId="242E8C4C" w14:textId="77777777" w:rsidR="0081209C" w:rsidRDefault="0081209C" w:rsidP="00746817">
            <w:pPr>
              <w:spacing w:after="0" w:line="240" w:lineRule="auto"/>
              <w:jc w:val="right"/>
            </w:pPr>
            <w:r>
              <w:rPr>
                <w:sz w:val="14"/>
              </w:rPr>
              <w:t>36 (81.8%)</w:t>
            </w:r>
          </w:p>
        </w:tc>
        <w:tc>
          <w:tcPr>
            <w:tcW w:w="2397" w:type="dxa"/>
            <w:tcMar>
              <w:top w:w="45" w:type="dxa"/>
              <w:left w:w="120" w:type="dxa"/>
              <w:bottom w:w="45" w:type="dxa"/>
              <w:right w:w="120" w:type="dxa"/>
            </w:tcMar>
            <w:vAlign w:val="center"/>
          </w:tcPr>
          <w:p w14:paraId="28C90E96" w14:textId="77777777" w:rsidR="0081209C" w:rsidRDefault="0081209C" w:rsidP="00746817">
            <w:pPr>
              <w:spacing w:after="0" w:line="240" w:lineRule="auto"/>
              <w:jc w:val="right"/>
            </w:pPr>
            <w:r>
              <w:rPr>
                <w:sz w:val="14"/>
              </w:rPr>
              <w:t>40 (95.2%)</w:t>
            </w:r>
          </w:p>
        </w:tc>
      </w:tr>
    </w:tbl>
    <w:p w14:paraId="196E7506" w14:textId="77777777" w:rsidR="0081209C" w:rsidRDefault="0081209C" w:rsidP="0081209C">
      <w:pPr>
        <w:spacing w:after="0"/>
      </w:pPr>
    </w:p>
    <w:p w14:paraId="3D8C2572" w14:textId="77777777" w:rsidR="0081209C" w:rsidRDefault="0081209C" w:rsidP="0081209C">
      <w:pPr>
        <w:spacing w:before="80" w:after="80"/>
      </w:pPr>
      <w:r>
        <w:rPr>
          <w:b/>
          <w:color w:val="555555"/>
          <w:sz w:val="17"/>
        </w:rPr>
        <w:t xml:space="preserve">Note. </w:t>
      </w:r>
      <w:r>
        <w:rPr>
          <w:i/>
          <w:color w:val="555555"/>
          <w:sz w:val="17"/>
        </w:rPr>
        <w:t>Values are within-cluster frequencies and percentages, n (%). Blank cells in the source outputs have been represented as 0 (0.0%). Bycatch-cleaning frequency was active in clustering but was not included in the source profile exports.</w:t>
      </w:r>
    </w:p>
    <w:p w14:paraId="44855E15" w14:textId="77777777" w:rsidR="0081209C" w:rsidRDefault="0081209C" w:rsidP="0081209C">
      <w:r>
        <w:br w:type="page"/>
      </w:r>
    </w:p>
    <w:p w14:paraId="4B771309" w14:textId="77777777" w:rsidR="0081209C" w:rsidRDefault="0081209C" w:rsidP="0081209C">
      <w:pPr>
        <w:pStyle w:val="Caption"/>
        <w:keepNext/>
      </w:pPr>
      <w:r>
        <w:rPr>
          <w:b/>
          <w:color w:val="0B2545"/>
        </w:rPr>
        <w:t>Supplementary Table S17. Bootstrap Jaccard stability of the two- and three-cluster solutions.</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2304"/>
        <w:gridCol w:w="1944"/>
        <w:gridCol w:w="2304"/>
        <w:gridCol w:w="2376"/>
        <w:gridCol w:w="2376"/>
        <w:gridCol w:w="2376"/>
      </w:tblGrid>
      <w:tr w:rsidR="0081209C" w14:paraId="22361D2B" w14:textId="77777777" w:rsidTr="00746817">
        <w:trPr>
          <w:tblHeader w:val="true"/>
          <w:cantSplit/>
        </w:trPr>
        <w:tc>
          <w:tcPr>
            <w:tcW w:w="2304" w:type="dxa"/>
            <w:shd w:val="clear" w:color="auto" w:fill="E8EEF5"/>
            <w:tcMar>
              <w:top w:w="80" w:type="dxa"/>
              <w:left w:w="120" w:type="dxa"/>
              <w:bottom w:w="80" w:type="dxa"/>
              <w:right w:w="120" w:type="dxa"/>
            </w:tcMar>
            <w:vAlign w:val="center"/>
          </w:tcPr>
          <w:p w14:paraId="32221E15" w14:textId="77777777" w:rsidR="0081209C" w:rsidRDefault="0081209C" w:rsidP="00746817">
            <w:pPr>
              <w:spacing w:after="0"/>
            </w:pPr>
            <w:r>
              <w:rPr>
                <w:b/>
                <w:color w:val="0B2545"/>
                <w:sz w:val="16"/>
              </w:rPr>
              <w:t>Cluster solution</w:t>
            </w:r>
          </w:p>
        </w:tc>
        <w:tc>
          <w:tcPr>
            <w:tcW w:w="1944" w:type="dxa"/>
            <w:shd w:val="clear" w:color="auto" w:fill="E8EEF5"/>
            <w:tcMar>
              <w:top w:w="80" w:type="dxa"/>
              <w:left w:w="120" w:type="dxa"/>
              <w:bottom w:w="80" w:type="dxa"/>
              <w:right w:w="120" w:type="dxa"/>
            </w:tcMar>
            <w:vAlign w:val="center"/>
          </w:tcPr>
          <w:p w14:paraId="61E8CEFD" w14:textId="77777777" w:rsidR="0081209C" w:rsidRDefault="0081209C" w:rsidP="00746817">
            <w:pPr>
              <w:spacing w:after="0"/>
            </w:pPr>
            <w:r>
              <w:rPr>
                <w:b/>
                <w:color w:val="0B2545"/>
                <w:sz w:val="16"/>
              </w:rPr>
              <w:t>Cluster</w:t>
            </w:r>
          </w:p>
        </w:tc>
        <w:tc>
          <w:tcPr>
            <w:tcW w:w="2304" w:type="dxa"/>
            <w:shd w:val="clear" w:color="auto" w:fill="E8EEF5"/>
            <w:tcMar>
              <w:top w:w="80" w:type="dxa"/>
              <w:left w:w="120" w:type="dxa"/>
              <w:bottom w:w="80" w:type="dxa"/>
              <w:right w:w="120" w:type="dxa"/>
            </w:tcMar>
            <w:vAlign w:val="center"/>
          </w:tcPr>
          <w:p w14:paraId="3B59A510" w14:textId="77777777" w:rsidR="0081209C" w:rsidRDefault="0081209C" w:rsidP="00746817">
            <w:pPr>
              <w:spacing w:after="0"/>
              <w:jc w:val="center"/>
            </w:pPr>
            <w:r>
              <w:rPr>
                <w:b/>
                <w:color w:val="0B2545"/>
                <w:sz w:val="16"/>
              </w:rPr>
              <w:t>Mean Jaccard</w:t>
            </w:r>
          </w:p>
        </w:tc>
        <w:tc>
          <w:tcPr>
            <w:tcW w:w="2376" w:type="dxa"/>
            <w:shd w:val="clear" w:color="auto" w:fill="E8EEF5"/>
            <w:tcMar>
              <w:top w:w="80" w:type="dxa"/>
              <w:left w:w="120" w:type="dxa"/>
              <w:bottom w:w="80" w:type="dxa"/>
              <w:right w:w="120" w:type="dxa"/>
            </w:tcMar>
            <w:vAlign w:val="center"/>
          </w:tcPr>
          <w:p w14:paraId="791E38E4" w14:textId="77777777" w:rsidR="0081209C" w:rsidRDefault="0081209C" w:rsidP="00746817">
            <w:pPr>
              <w:spacing w:after="0"/>
              <w:jc w:val="center"/>
            </w:pPr>
            <w:r>
              <w:rPr>
                <w:b/>
                <w:color w:val="0B2545"/>
                <w:sz w:val="16"/>
              </w:rPr>
              <w:t>Median Jaccard</w:t>
            </w:r>
          </w:p>
        </w:tc>
        <w:tc>
          <w:tcPr>
            <w:tcW w:w="2376" w:type="dxa"/>
            <w:shd w:val="clear" w:color="auto" w:fill="E8EEF5"/>
            <w:tcMar>
              <w:top w:w="80" w:type="dxa"/>
              <w:left w:w="120" w:type="dxa"/>
              <w:bottom w:w="80" w:type="dxa"/>
              <w:right w:w="120" w:type="dxa"/>
            </w:tcMar>
            <w:vAlign w:val="center"/>
          </w:tcPr>
          <w:p w14:paraId="17797A1E" w14:textId="77777777" w:rsidR="0081209C" w:rsidRDefault="0081209C" w:rsidP="00746817">
            <w:pPr>
              <w:spacing w:after="0"/>
              <w:jc w:val="center"/>
            </w:pPr>
            <w:r>
              <w:rPr>
                <w:b/>
                <w:color w:val="0B2545"/>
                <w:sz w:val="16"/>
              </w:rPr>
              <w:t>2.5th percentile</w:t>
            </w:r>
          </w:p>
        </w:tc>
        <w:tc>
          <w:tcPr>
            <w:tcW w:w="2376" w:type="dxa"/>
            <w:shd w:val="clear" w:color="auto" w:fill="E8EEF5"/>
            <w:tcMar>
              <w:top w:w="80" w:type="dxa"/>
              <w:left w:w="120" w:type="dxa"/>
              <w:bottom w:w="80" w:type="dxa"/>
              <w:right w:w="120" w:type="dxa"/>
            </w:tcMar>
            <w:vAlign w:val="center"/>
          </w:tcPr>
          <w:p w14:paraId="2A4E8AF8" w14:textId="77777777" w:rsidR="0081209C" w:rsidRDefault="0081209C" w:rsidP="00746817">
            <w:pPr>
              <w:spacing w:after="0"/>
              <w:jc w:val="center"/>
            </w:pPr>
            <w:r>
              <w:rPr>
                <w:b/>
                <w:color w:val="0B2545"/>
                <w:sz w:val="16"/>
              </w:rPr>
              <w:t>97.5th percentile</w:t>
            </w:r>
          </w:p>
        </w:tc>
      </w:tr>
      <w:tr w:rsidR="0081209C" w14:paraId="4E6EE2E1" w14:textId="77777777" w:rsidTr="00746817">
        <w:trPr>
          <w:cantSplit/>
        </w:trPr>
        <w:tc>
          <w:tcPr>
            <w:tcW w:w="2304" w:type="dxa"/>
            <w:tcMar>
              <w:top w:w="80" w:type="dxa"/>
              <w:left w:w="120" w:type="dxa"/>
              <w:bottom w:w="80" w:type="dxa"/>
              <w:right w:w="120" w:type="dxa"/>
            </w:tcMar>
            <w:vAlign w:val="center"/>
          </w:tcPr>
          <w:p w14:paraId="1109C2A1" w14:textId="77777777" w:rsidR="0081209C" w:rsidRDefault="0081209C" w:rsidP="00746817">
            <w:pPr>
              <w:spacing w:after="0" w:line="240" w:lineRule="auto"/>
            </w:pPr>
            <w:r>
              <w:rPr>
                <w:sz w:val="16"/>
              </w:rPr>
              <w:t>2 clusters</w:t>
            </w:r>
          </w:p>
        </w:tc>
        <w:tc>
          <w:tcPr>
            <w:tcW w:w="1944" w:type="dxa"/>
            <w:tcMar>
              <w:top w:w="80" w:type="dxa"/>
              <w:left w:w="120" w:type="dxa"/>
              <w:bottom w:w="80" w:type="dxa"/>
              <w:right w:w="120" w:type="dxa"/>
            </w:tcMar>
            <w:vAlign w:val="center"/>
          </w:tcPr>
          <w:p w14:paraId="3E7C6352" w14:textId="77777777" w:rsidR="0081209C" w:rsidRDefault="0081209C" w:rsidP="00746817">
            <w:pPr>
              <w:spacing w:after="0" w:line="240" w:lineRule="auto"/>
            </w:pPr>
            <w:r>
              <w:rPr>
                <w:sz w:val="16"/>
              </w:rPr>
              <w:t>Cluster 1</w:t>
            </w:r>
          </w:p>
        </w:tc>
        <w:tc>
          <w:tcPr>
            <w:tcW w:w="2304" w:type="dxa"/>
            <w:tcMar>
              <w:top w:w="80" w:type="dxa"/>
              <w:left w:w="120" w:type="dxa"/>
              <w:bottom w:w="80" w:type="dxa"/>
              <w:right w:w="120" w:type="dxa"/>
            </w:tcMar>
            <w:vAlign w:val="center"/>
          </w:tcPr>
          <w:p w14:paraId="44FB098B" w14:textId="77777777" w:rsidR="0081209C" w:rsidRDefault="0081209C" w:rsidP="00746817">
            <w:pPr>
              <w:spacing w:after="0" w:line="240" w:lineRule="auto"/>
              <w:jc w:val="right"/>
            </w:pPr>
            <w:r>
              <w:rPr>
                <w:sz w:val="16"/>
              </w:rPr>
              <w:t>0.850</w:t>
            </w:r>
          </w:p>
        </w:tc>
        <w:tc>
          <w:tcPr>
            <w:tcW w:w="2376" w:type="dxa"/>
            <w:tcMar>
              <w:top w:w="80" w:type="dxa"/>
              <w:left w:w="120" w:type="dxa"/>
              <w:bottom w:w="80" w:type="dxa"/>
              <w:right w:w="120" w:type="dxa"/>
            </w:tcMar>
            <w:vAlign w:val="center"/>
          </w:tcPr>
          <w:p w14:paraId="6DAA01A5" w14:textId="77777777" w:rsidR="0081209C" w:rsidRDefault="0081209C" w:rsidP="00746817">
            <w:pPr>
              <w:spacing w:after="0" w:line="240" w:lineRule="auto"/>
              <w:jc w:val="right"/>
            </w:pPr>
            <w:r>
              <w:rPr>
                <w:sz w:val="16"/>
              </w:rPr>
              <w:t>0.871</w:t>
            </w:r>
          </w:p>
        </w:tc>
        <w:tc>
          <w:tcPr>
            <w:tcW w:w="2376" w:type="dxa"/>
            <w:tcMar>
              <w:top w:w="80" w:type="dxa"/>
              <w:left w:w="120" w:type="dxa"/>
              <w:bottom w:w="80" w:type="dxa"/>
              <w:right w:w="120" w:type="dxa"/>
            </w:tcMar>
            <w:vAlign w:val="center"/>
          </w:tcPr>
          <w:p w14:paraId="2E0E0337" w14:textId="77777777" w:rsidR="0081209C" w:rsidRDefault="0081209C" w:rsidP="00746817">
            <w:pPr>
              <w:spacing w:after="0" w:line="240" w:lineRule="auto"/>
              <w:jc w:val="right"/>
            </w:pPr>
            <w:r>
              <w:rPr>
                <w:sz w:val="16"/>
              </w:rPr>
              <w:t>0.446</w:t>
            </w:r>
          </w:p>
        </w:tc>
        <w:tc>
          <w:tcPr>
            <w:tcW w:w="2376" w:type="dxa"/>
            <w:tcMar>
              <w:top w:w="80" w:type="dxa"/>
              <w:left w:w="120" w:type="dxa"/>
              <w:bottom w:w="80" w:type="dxa"/>
              <w:right w:w="120" w:type="dxa"/>
            </w:tcMar>
            <w:vAlign w:val="center"/>
          </w:tcPr>
          <w:p w14:paraId="6A9E1A96" w14:textId="77777777" w:rsidR="0081209C" w:rsidRDefault="0081209C" w:rsidP="00746817">
            <w:pPr>
              <w:spacing w:after="0" w:line="240" w:lineRule="auto"/>
              <w:jc w:val="right"/>
            </w:pPr>
            <w:r>
              <w:rPr>
                <w:sz w:val="16"/>
              </w:rPr>
              <w:t>1.000</w:t>
            </w:r>
          </w:p>
        </w:tc>
      </w:tr>
      <w:tr w:rsidR="0081209C" w14:paraId="795B595B" w14:textId="77777777" w:rsidTr="00746817">
        <w:trPr>
          <w:cantSplit/>
        </w:trPr>
        <w:tc>
          <w:tcPr>
            <w:tcW w:w="2304" w:type="dxa"/>
            <w:tcMar>
              <w:top w:w="80" w:type="dxa"/>
              <w:left w:w="120" w:type="dxa"/>
              <w:bottom w:w="80" w:type="dxa"/>
              <w:right w:w="120" w:type="dxa"/>
            </w:tcMar>
            <w:vAlign w:val="center"/>
          </w:tcPr>
          <w:p w14:paraId="0F02AB48" w14:textId="77777777" w:rsidR="0081209C" w:rsidRDefault="0081209C" w:rsidP="00746817">
            <w:pPr>
              <w:spacing w:after="0" w:line="240" w:lineRule="auto"/>
            </w:pPr>
            <w:r>
              <w:rPr>
                <w:sz w:val="16"/>
              </w:rPr>
              <w:t>2 clusters</w:t>
            </w:r>
          </w:p>
        </w:tc>
        <w:tc>
          <w:tcPr>
            <w:tcW w:w="1944" w:type="dxa"/>
            <w:tcMar>
              <w:top w:w="80" w:type="dxa"/>
              <w:left w:w="120" w:type="dxa"/>
              <w:bottom w:w="80" w:type="dxa"/>
              <w:right w:w="120" w:type="dxa"/>
            </w:tcMar>
            <w:vAlign w:val="center"/>
          </w:tcPr>
          <w:p w14:paraId="74719EF4" w14:textId="77777777" w:rsidR="0081209C" w:rsidRDefault="0081209C" w:rsidP="00746817">
            <w:pPr>
              <w:spacing w:after="0" w:line="240" w:lineRule="auto"/>
            </w:pPr>
            <w:r>
              <w:rPr>
                <w:sz w:val="16"/>
              </w:rPr>
              <w:t>Cluster 2</w:t>
            </w:r>
          </w:p>
        </w:tc>
        <w:tc>
          <w:tcPr>
            <w:tcW w:w="2304" w:type="dxa"/>
            <w:tcMar>
              <w:top w:w="80" w:type="dxa"/>
              <w:left w:w="120" w:type="dxa"/>
              <w:bottom w:w="80" w:type="dxa"/>
              <w:right w:w="120" w:type="dxa"/>
            </w:tcMar>
            <w:vAlign w:val="center"/>
          </w:tcPr>
          <w:p w14:paraId="45EBE084" w14:textId="77777777" w:rsidR="0081209C" w:rsidRDefault="0081209C" w:rsidP="00746817">
            <w:pPr>
              <w:spacing w:after="0" w:line="240" w:lineRule="auto"/>
              <w:jc w:val="right"/>
            </w:pPr>
            <w:r>
              <w:rPr>
                <w:sz w:val="16"/>
              </w:rPr>
              <w:t>0.834</w:t>
            </w:r>
          </w:p>
        </w:tc>
        <w:tc>
          <w:tcPr>
            <w:tcW w:w="2376" w:type="dxa"/>
            <w:tcMar>
              <w:top w:w="80" w:type="dxa"/>
              <w:left w:w="120" w:type="dxa"/>
              <w:bottom w:w="80" w:type="dxa"/>
              <w:right w:w="120" w:type="dxa"/>
            </w:tcMar>
            <w:vAlign w:val="center"/>
          </w:tcPr>
          <w:p w14:paraId="0510F4C2" w14:textId="77777777" w:rsidR="0081209C" w:rsidRDefault="0081209C" w:rsidP="00746817">
            <w:pPr>
              <w:spacing w:after="0" w:line="240" w:lineRule="auto"/>
              <w:jc w:val="right"/>
            </w:pPr>
            <w:r>
              <w:rPr>
                <w:sz w:val="16"/>
              </w:rPr>
              <w:t>0.834</w:t>
            </w:r>
          </w:p>
        </w:tc>
        <w:tc>
          <w:tcPr>
            <w:tcW w:w="2376" w:type="dxa"/>
            <w:tcMar>
              <w:top w:w="80" w:type="dxa"/>
              <w:left w:w="120" w:type="dxa"/>
              <w:bottom w:w="80" w:type="dxa"/>
              <w:right w:w="120" w:type="dxa"/>
            </w:tcMar>
            <w:vAlign w:val="center"/>
          </w:tcPr>
          <w:p w14:paraId="768A70EB" w14:textId="77777777" w:rsidR="0081209C" w:rsidRDefault="0081209C" w:rsidP="00746817">
            <w:pPr>
              <w:spacing w:after="0" w:line="240" w:lineRule="auto"/>
              <w:jc w:val="right"/>
            </w:pPr>
            <w:r>
              <w:rPr>
                <w:sz w:val="16"/>
              </w:rPr>
              <w:t>0.519</w:t>
            </w:r>
          </w:p>
        </w:tc>
        <w:tc>
          <w:tcPr>
            <w:tcW w:w="2376" w:type="dxa"/>
            <w:tcMar>
              <w:top w:w="80" w:type="dxa"/>
              <w:left w:w="120" w:type="dxa"/>
              <w:bottom w:w="80" w:type="dxa"/>
              <w:right w:w="120" w:type="dxa"/>
            </w:tcMar>
            <w:vAlign w:val="center"/>
          </w:tcPr>
          <w:p w14:paraId="381ADB49" w14:textId="77777777" w:rsidR="0081209C" w:rsidRDefault="0081209C" w:rsidP="00746817">
            <w:pPr>
              <w:spacing w:after="0" w:line="240" w:lineRule="auto"/>
              <w:jc w:val="right"/>
            </w:pPr>
            <w:r>
              <w:rPr>
                <w:sz w:val="16"/>
              </w:rPr>
              <w:t>1.000</w:t>
            </w:r>
          </w:p>
        </w:tc>
      </w:tr>
      <w:tr w:rsidR="0081209C" w14:paraId="79CE6BD6" w14:textId="77777777" w:rsidTr="00746817">
        <w:trPr>
          <w:cantSplit/>
        </w:trPr>
        <w:tc>
          <w:tcPr>
            <w:tcW w:w="2304" w:type="dxa"/>
            <w:tcMar>
              <w:top w:w="80" w:type="dxa"/>
              <w:left w:w="120" w:type="dxa"/>
              <w:bottom w:w="80" w:type="dxa"/>
              <w:right w:w="120" w:type="dxa"/>
            </w:tcMar>
            <w:vAlign w:val="center"/>
          </w:tcPr>
          <w:p w14:paraId="407FF018" w14:textId="77777777" w:rsidR="0081209C" w:rsidRDefault="0081209C" w:rsidP="00746817">
            <w:pPr>
              <w:spacing w:after="0" w:line="240" w:lineRule="auto"/>
            </w:pPr>
            <w:r>
              <w:rPr>
                <w:sz w:val="16"/>
              </w:rPr>
              <w:t>3 clusters</w:t>
            </w:r>
          </w:p>
        </w:tc>
        <w:tc>
          <w:tcPr>
            <w:tcW w:w="1944" w:type="dxa"/>
            <w:tcMar>
              <w:top w:w="80" w:type="dxa"/>
              <w:left w:w="120" w:type="dxa"/>
              <w:bottom w:w="80" w:type="dxa"/>
              <w:right w:w="120" w:type="dxa"/>
            </w:tcMar>
            <w:vAlign w:val="center"/>
          </w:tcPr>
          <w:p w14:paraId="072AA243" w14:textId="77777777" w:rsidR="0081209C" w:rsidRDefault="0081209C" w:rsidP="00746817">
            <w:pPr>
              <w:spacing w:after="0" w:line="240" w:lineRule="auto"/>
            </w:pPr>
            <w:r>
              <w:rPr>
                <w:sz w:val="16"/>
              </w:rPr>
              <w:t>Cluster 1</w:t>
            </w:r>
          </w:p>
        </w:tc>
        <w:tc>
          <w:tcPr>
            <w:tcW w:w="2304" w:type="dxa"/>
            <w:tcMar>
              <w:top w:w="80" w:type="dxa"/>
              <w:left w:w="120" w:type="dxa"/>
              <w:bottom w:w="80" w:type="dxa"/>
              <w:right w:w="120" w:type="dxa"/>
            </w:tcMar>
            <w:vAlign w:val="center"/>
          </w:tcPr>
          <w:p w14:paraId="099F9A24" w14:textId="77777777" w:rsidR="0081209C" w:rsidRDefault="0081209C" w:rsidP="00746817">
            <w:pPr>
              <w:spacing w:after="0" w:line="240" w:lineRule="auto"/>
              <w:jc w:val="right"/>
            </w:pPr>
            <w:r>
              <w:rPr>
                <w:sz w:val="16"/>
              </w:rPr>
              <w:t>0.747</w:t>
            </w:r>
          </w:p>
        </w:tc>
        <w:tc>
          <w:tcPr>
            <w:tcW w:w="2376" w:type="dxa"/>
            <w:tcMar>
              <w:top w:w="80" w:type="dxa"/>
              <w:left w:w="120" w:type="dxa"/>
              <w:bottom w:w="80" w:type="dxa"/>
              <w:right w:w="120" w:type="dxa"/>
            </w:tcMar>
            <w:vAlign w:val="center"/>
          </w:tcPr>
          <w:p w14:paraId="4AE91A97" w14:textId="77777777" w:rsidR="0081209C" w:rsidRDefault="0081209C" w:rsidP="00746817">
            <w:pPr>
              <w:spacing w:after="0" w:line="240" w:lineRule="auto"/>
              <w:jc w:val="right"/>
            </w:pPr>
            <w:r>
              <w:rPr>
                <w:sz w:val="16"/>
              </w:rPr>
              <w:t>0.720</w:t>
            </w:r>
          </w:p>
        </w:tc>
        <w:tc>
          <w:tcPr>
            <w:tcW w:w="2376" w:type="dxa"/>
            <w:tcMar>
              <w:top w:w="80" w:type="dxa"/>
              <w:left w:w="120" w:type="dxa"/>
              <w:bottom w:w="80" w:type="dxa"/>
              <w:right w:w="120" w:type="dxa"/>
            </w:tcMar>
            <w:vAlign w:val="center"/>
          </w:tcPr>
          <w:p w14:paraId="6BADDF94" w14:textId="77777777" w:rsidR="0081209C" w:rsidRDefault="0081209C" w:rsidP="00746817">
            <w:pPr>
              <w:spacing w:after="0" w:line="240" w:lineRule="auto"/>
              <w:jc w:val="right"/>
            </w:pPr>
            <w:r>
              <w:rPr>
                <w:sz w:val="16"/>
              </w:rPr>
              <w:t>0.392</w:t>
            </w:r>
          </w:p>
        </w:tc>
        <w:tc>
          <w:tcPr>
            <w:tcW w:w="2376" w:type="dxa"/>
            <w:tcMar>
              <w:top w:w="80" w:type="dxa"/>
              <w:left w:w="120" w:type="dxa"/>
              <w:bottom w:w="80" w:type="dxa"/>
              <w:right w:w="120" w:type="dxa"/>
            </w:tcMar>
            <w:vAlign w:val="center"/>
          </w:tcPr>
          <w:p w14:paraId="086730F9" w14:textId="77777777" w:rsidR="0081209C" w:rsidRDefault="0081209C" w:rsidP="00746817">
            <w:pPr>
              <w:spacing w:after="0" w:line="240" w:lineRule="auto"/>
              <w:jc w:val="right"/>
            </w:pPr>
            <w:r>
              <w:rPr>
                <w:sz w:val="16"/>
              </w:rPr>
              <w:t>1.000</w:t>
            </w:r>
          </w:p>
        </w:tc>
      </w:tr>
      <w:tr w:rsidR="0081209C" w14:paraId="38F6DA80" w14:textId="77777777" w:rsidTr="00746817">
        <w:trPr>
          <w:cantSplit/>
        </w:trPr>
        <w:tc>
          <w:tcPr>
            <w:tcW w:w="2304" w:type="dxa"/>
            <w:tcMar>
              <w:top w:w="80" w:type="dxa"/>
              <w:left w:w="120" w:type="dxa"/>
              <w:bottom w:w="80" w:type="dxa"/>
              <w:right w:w="120" w:type="dxa"/>
            </w:tcMar>
            <w:vAlign w:val="center"/>
          </w:tcPr>
          <w:p w14:paraId="7F0BF776" w14:textId="77777777" w:rsidR="0081209C" w:rsidRDefault="0081209C" w:rsidP="00746817">
            <w:pPr>
              <w:spacing w:after="0" w:line="240" w:lineRule="auto"/>
            </w:pPr>
            <w:r>
              <w:rPr>
                <w:sz w:val="16"/>
              </w:rPr>
              <w:t>3 clusters</w:t>
            </w:r>
          </w:p>
        </w:tc>
        <w:tc>
          <w:tcPr>
            <w:tcW w:w="1944" w:type="dxa"/>
            <w:tcMar>
              <w:top w:w="80" w:type="dxa"/>
              <w:left w:w="120" w:type="dxa"/>
              <w:bottom w:w="80" w:type="dxa"/>
              <w:right w:w="120" w:type="dxa"/>
            </w:tcMar>
            <w:vAlign w:val="center"/>
          </w:tcPr>
          <w:p w14:paraId="09215A7D" w14:textId="77777777" w:rsidR="0081209C" w:rsidRDefault="0081209C" w:rsidP="00746817">
            <w:pPr>
              <w:spacing w:after="0" w:line="240" w:lineRule="auto"/>
            </w:pPr>
            <w:r>
              <w:rPr>
                <w:sz w:val="16"/>
              </w:rPr>
              <w:t>Cluster 2</w:t>
            </w:r>
          </w:p>
        </w:tc>
        <w:tc>
          <w:tcPr>
            <w:tcW w:w="2304" w:type="dxa"/>
            <w:tcMar>
              <w:top w:w="80" w:type="dxa"/>
              <w:left w:w="120" w:type="dxa"/>
              <w:bottom w:w="80" w:type="dxa"/>
              <w:right w:w="120" w:type="dxa"/>
            </w:tcMar>
            <w:vAlign w:val="center"/>
          </w:tcPr>
          <w:p w14:paraId="5F99212F" w14:textId="77777777" w:rsidR="0081209C" w:rsidRDefault="0081209C" w:rsidP="00746817">
            <w:pPr>
              <w:spacing w:after="0" w:line="240" w:lineRule="auto"/>
              <w:jc w:val="right"/>
            </w:pPr>
            <w:r>
              <w:rPr>
                <w:sz w:val="16"/>
              </w:rPr>
              <w:t>0.558</w:t>
            </w:r>
          </w:p>
        </w:tc>
        <w:tc>
          <w:tcPr>
            <w:tcW w:w="2376" w:type="dxa"/>
            <w:tcMar>
              <w:top w:w="80" w:type="dxa"/>
              <w:left w:w="120" w:type="dxa"/>
              <w:bottom w:w="80" w:type="dxa"/>
              <w:right w:w="120" w:type="dxa"/>
            </w:tcMar>
            <w:vAlign w:val="center"/>
          </w:tcPr>
          <w:p w14:paraId="109AF59F" w14:textId="77777777" w:rsidR="0081209C" w:rsidRDefault="0081209C" w:rsidP="00746817">
            <w:pPr>
              <w:spacing w:after="0" w:line="240" w:lineRule="auto"/>
              <w:jc w:val="right"/>
            </w:pPr>
            <w:r>
              <w:rPr>
                <w:sz w:val="16"/>
              </w:rPr>
              <w:t>0.529</w:t>
            </w:r>
          </w:p>
        </w:tc>
        <w:tc>
          <w:tcPr>
            <w:tcW w:w="2376" w:type="dxa"/>
            <w:tcMar>
              <w:top w:w="80" w:type="dxa"/>
              <w:left w:w="120" w:type="dxa"/>
              <w:bottom w:w="80" w:type="dxa"/>
              <w:right w:w="120" w:type="dxa"/>
            </w:tcMar>
            <w:vAlign w:val="center"/>
          </w:tcPr>
          <w:p w14:paraId="23CD9DAB" w14:textId="77777777" w:rsidR="0081209C" w:rsidRDefault="0081209C" w:rsidP="00746817">
            <w:pPr>
              <w:spacing w:after="0" w:line="240" w:lineRule="auto"/>
              <w:jc w:val="right"/>
            </w:pPr>
            <w:r>
              <w:rPr>
                <w:sz w:val="16"/>
              </w:rPr>
              <w:t>0.246</w:t>
            </w:r>
          </w:p>
        </w:tc>
        <w:tc>
          <w:tcPr>
            <w:tcW w:w="2376" w:type="dxa"/>
            <w:tcMar>
              <w:top w:w="80" w:type="dxa"/>
              <w:left w:w="120" w:type="dxa"/>
              <w:bottom w:w="80" w:type="dxa"/>
              <w:right w:w="120" w:type="dxa"/>
            </w:tcMar>
            <w:vAlign w:val="center"/>
          </w:tcPr>
          <w:p w14:paraId="222678D9" w14:textId="77777777" w:rsidR="0081209C" w:rsidRDefault="0081209C" w:rsidP="00746817">
            <w:pPr>
              <w:spacing w:after="0" w:line="240" w:lineRule="auto"/>
              <w:jc w:val="right"/>
            </w:pPr>
            <w:r>
              <w:rPr>
                <w:sz w:val="16"/>
              </w:rPr>
              <w:t>1.000</w:t>
            </w:r>
          </w:p>
        </w:tc>
      </w:tr>
      <w:tr w:rsidR="0081209C" w14:paraId="65EC59CC" w14:textId="77777777" w:rsidTr="00746817">
        <w:trPr>
          <w:cantSplit/>
        </w:trPr>
        <w:tc>
          <w:tcPr>
            <w:tcW w:w="2304" w:type="dxa"/>
            <w:tcMar>
              <w:top w:w="80" w:type="dxa"/>
              <w:left w:w="120" w:type="dxa"/>
              <w:bottom w:w="80" w:type="dxa"/>
              <w:right w:w="120" w:type="dxa"/>
            </w:tcMar>
            <w:vAlign w:val="center"/>
          </w:tcPr>
          <w:p w14:paraId="712926C8" w14:textId="77777777" w:rsidR="0081209C" w:rsidRDefault="0081209C" w:rsidP="00746817">
            <w:pPr>
              <w:spacing w:after="0" w:line="240" w:lineRule="auto"/>
            </w:pPr>
            <w:r>
              <w:rPr>
                <w:sz w:val="16"/>
              </w:rPr>
              <w:t>3 clusters</w:t>
            </w:r>
          </w:p>
        </w:tc>
        <w:tc>
          <w:tcPr>
            <w:tcW w:w="1944" w:type="dxa"/>
            <w:tcMar>
              <w:top w:w="80" w:type="dxa"/>
              <w:left w:w="120" w:type="dxa"/>
              <w:bottom w:w="80" w:type="dxa"/>
              <w:right w:w="120" w:type="dxa"/>
            </w:tcMar>
            <w:vAlign w:val="center"/>
          </w:tcPr>
          <w:p w14:paraId="52C1AF08" w14:textId="77777777" w:rsidR="0081209C" w:rsidRDefault="0081209C" w:rsidP="00746817">
            <w:pPr>
              <w:spacing w:after="0" w:line="240" w:lineRule="auto"/>
            </w:pPr>
            <w:r>
              <w:rPr>
                <w:sz w:val="16"/>
              </w:rPr>
              <w:t>Cluster 3</w:t>
            </w:r>
          </w:p>
        </w:tc>
        <w:tc>
          <w:tcPr>
            <w:tcW w:w="2304" w:type="dxa"/>
            <w:tcMar>
              <w:top w:w="80" w:type="dxa"/>
              <w:left w:w="120" w:type="dxa"/>
              <w:bottom w:w="80" w:type="dxa"/>
              <w:right w:w="120" w:type="dxa"/>
            </w:tcMar>
            <w:vAlign w:val="center"/>
          </w:tcPr>
          <w:p w14:paraId="6B64A0CB" w14:textId="77777777" w:rsidR="0081209C" w:rsidRDefault="0081209C" w:rsidP="00746817">
            <w:pPr>
              <w:spacing w:after="0" w:line="240" w:lineRule="auto"/>
              <w:jc w:val="right"/>
            </w:pPr>
            <w:r>
              <w:rPr>
                <w:sz w:val="16"/>
              </w:rPr>
              <w:t>0.826</w:t>
            </w:r>
          </w:p>
        </w:tc>
        <w:tc>
          <w:tcPr>
            <w:tcW w:w="2376" w:type="dxa"/>
            <w:tcMar>
              <w:top w:w="80" w:type="dxa"/>
              <w:left w:w="120" w:type="dxa"/>
              <w:bottom w:w="80" w:type="dxa"/>
              <w:right w:w="120" w:type="dxa"/>
            </w:tcMar>
            <w:vAlign w:val="center"/>
          </w:tcPr>
          <w:p w14:paraId="0E797240" w14:textId="77777777" w:rsidR="0081209C" w:rsidRDefault="0081209C" w:rsidP="00746817">
            <w:pPr>
              <w:spacing w:after="0" w:line="240" w:lineRule="auto"/>
              <w:jc w:val="right"/>
            </w:pPr>
            <w:r>
              <w:rPr>
                <w:sz w:val="16"/>
              </w:rPr>
              <w:t>0.846</w:t>
            </w:r>
          </w:p>
        </w:tc>
        <w:tc>
          <w:tcPr>
            <w:tcW w:w="2376" w:type="dxa"/>
            <w:tcMar>
              <w:top w:w="80" w:type="dxa"/>
              <w:left w:w="120" w:type="dxa"/>
              <w:bottom w:w="80" w:type="dxa"/>
              <w:right w:w="120" w:type="dxa"/>
            </w:tcMar>
            <w:vAlign w:val="center"/>
          </w:tcPr>
          <w:p w14:paraId="6420C74E" w14:textId="77777777" w:rsidR="0081209C" w:rsidRDefault="0081209C" w:rsidP="00746817">
            <w:pPr>
              <w:spacing w:after="0" w:line="240" w:lineRule="auto"/>
              <w:jc w:val="right"/>
            </w:pPr>
            <w:r>
              <w:rPr>
                <w:sz w:val="16"/>
              </w:rPr>
              <w:t>0.524</w:t>
            </w:r>
          </w:p>
        </w:tc>
        <w:tc>
          <w:tcPr>
            <w:tcW w:w="2376" w:type="dxa"/>
            <w:tcMar>
              <w:top w:w="80" w:type="dxa"/>
              <w:left w:w="120" w:type="dxa"/>
              <w:bottom w:w="80" w:type="dxa"/>
              <w:right w:w="120" w:type="dxa"/>
            </w:tcMar>
            <w:vAlign w:val="center"/>
          </w:tcPr>
          <w:p w14:paraId="588AF52B" w14:textId="77777777" w:rsidR="0081209C" w:rsidRDefault="0081209C" w:rsidP="00746817">
            <w:pPr>
              <w:spacing w:after="0" w:line="240" w:lineRule="auto"/>
              <w:jc w:val="right"/>
            </w:pPr>
            <w:r>
              <w:rPr>
                <w:sz w:val="16"/>
              </w:rPr>
              <w:t>1.000</w:t>
            </w:r>
          </w:p>
        </w:tc>
      </w:tr>
    </w:tbl>
    <w:p w14:paraId="373DC585" w14:textId="77777777" w:rsidR="0081209C" w:rsidRDefault="0081209C" w:rsidP="0081209C">
      <w:pPr>
        <w:spacing w:after="0"/>
      </w:pPr>
    </w:p>
    <w:p w14:paraId="57CF540F" w14:textId="77777777" w:rsidR="0081209C" w:rsidRDefault="0081209C" w:rsidP="0081209C">
      <w:pPr>
        <w:spacing w:before="80" w:after="80"/>
      </w:pPr>
      <w:r>
        <w:rPr>
          <w:b/>
          <w:color w:val="555555"/>
          <w:sz w:val="17"/>
        </w:rPr>
        <w:t xml:space="preserve">Note. </w:t>
      </w:r>
      <w:r>
        <w:rPr>
          <w:i/>
          <w:color w:val="555555"/>
          <w:sz w:val="17"/>
        </w:rPr>
        <w:t>Based on 1,000 bootstrap resamples. Percentile columns are the 2.5th and 97.5th percentiles of the bootstrap Jaccard coefficients.</w:t>
      </w:r>
    </w:p>
    <w:p w14:paraId="47D8ADFF" w14:textId="77777777" w:rsidR="0081209C" w:rsidRDefault="0081209C" w:rsidP="0081209C">
      <w:pPr>
        <w:pStyle w:val="Caption"/>
        <w:keepNext/>
      </w:pPr>
      <w:r>
        <w:rPr>
          <w:b/>
          <w:color w:val="0B2545"/>
        </w:rPr>
        <w:t>Supplementary Table S18. Continuous characteristics of the retained two-cluster solution.</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2232"/>
        <w:gridCol w:w="1656"/>
        <w:gridCol w:w="2520"/>
        <w:gridCol w:w="2520"/>
        <w:gridCol w:w="2232"/>
        <w:gridCol w:w="2520"/>
      </w:tblGrid>
      <w:tr w:rsidR="0081209C" w14:paraId="55763FFB" w14:textId="77777777" w:rsidTr="00746817">
        <w:trPr>
          <w:tblHeader w:val="true"/>
          <w:cantSplit/>
        </w:trPr>
        <w:tc>
          <w:tcPr>
            <w:tcW w:w="2232" w:type="dxa"/>
            <w:shd w:val="clear" w:color="auto" w:fill="E8EEF5"/>
            <w:tcMar>
              <w:top w:w="80" w:type="dxa"/>
              <w:left w:w="120" w:type="dxa"/>
              <w:bottom w:w="80" w:type="dxa"/>
              <w:right w:w="120" w:type="dxa"/>
            </w:tcMar>
            <w:vAlign w:val="center"/>
          </w:tcPr>
          <w:p w14:paraId="5E97F4B7" w14:textId="77777777" w:rsidR="0081209C" w:rsidRDefault="0081209C" w:rsidP="00746817">
            <w:pPr>
              <w:spacing w:after="0"/>
            </w:pPr>
            <w:r>
              <w:rPr>
                <w:b/>
                <w:color w:val="0B2545"/>
                <w:sz w:val="16"/>
              </w:rPr>
              <w:t>Cluster</w:t>
            </w:r>
          </w:p>
        </w:tc>
        <w:tc>
          <w:tcPr>
            <w:tcW w:w="1656" w:type="dxa"/>
            <w:shd w:val="clear" w:color="auto" w:fill="E8EEF5"/>
            <w:tcMar>
              <w:top w:w="80" w:type="dxa"/>
              <w:left w:w="120" w:type="dxa"/>
              <w:bottom w:w="80" w:type="dxa"/>
              <w:right w:w="120" w:type="dxa"/>
            </w:tcMar>
            <w:vAlign w:val="center"/>
          </w:tcPr>
          <w:p w14:paraId="0693EB99" w14:textId="77777777" w:rsidR="0081209C" w:rsidRDefault="0081209C" w:rsidP="00746817">
            <w:pPr>
              <w:spacing w:after="0"/>
              <w:jc w:val="center"/>
            </w:pPr>
            <w:r>
              <w:rPr>
                <w:b/>
                <w:color w:val="0B2545"/>
                <w:sz w:val="16"/>
              </w:rPr>
              <w:t>Sample size</w:t>
            </w:r>
          </w:p>
        </w:tc>
        <w:tc>
          <w:tcPr>
            <w:tcW w:w="2520" w:type="dxa"/>
            <w:shd w:val="clear" w:color="auto" w:fill="E8EEF5"/>
            <w:tcMar>
              <w:top w:w="80" w:type="dxa"/>
              <w:left w:w="120" w:type="dxa"/>
              <w:bottom w:w="80" w:type="dxa"/>
              <w:right w:w="120" w:type="dxa"/>
            </w:tcMar>
            <w:vAlign w:val="center"/>
          </w:tcPr>
          <w:p w14:paraId="73C1FB42" w14:textId="77777777" w:rsidR="0081209C" w:rsidRDefault="0081209C" w:rsidP="00746817">
            <w:pPr>
              <w:spacing w:after="0"/>
              <w:jc w:val="center"/>
            </w:pPr>
            <w:r>
              <w:rPr>
                <w:b/>
                <w:color w:val="0B2545"/>
                <w:sz w:val="16"/>
              </w:rPr>
              <w:t>Mean distance</w:t>
            </w:r>
          </w:p>
        </w:tc>
        <w:tc>
          <w:tcPr>
            <w:tcW w:w="2520" w:type="dxa"/>
            <w:shd w:val="clear" w:color="auto" w:fill="E8EEF5"/>
            <w:tcMar>
              <w:top w:w="80" w:type="dxa"/>
              <w:left w:w="120" w:type="dxa"/>
              <w:bottom w:w="80" w:type="dxa"/>
              <w:right w:w="120" w:type="dxa"/>
            </w:tcMar>
            <w:vAlign w:val="center"/>
          </w:tcPr>
          <w:p w14:paraId="73D11965" w14:textId="77777777" w:rsidR="0081209C" w:rsidRDefault="0081209C" w:rsidP="00746817">
            <w:pPr>
              <w:spacing w:after="0"/>
              <w:jc w:val="center"/>
            </w:pPr>
            <w:r>
              <w:rPr>
                <w:b/>
                <w:color w:val="0B2545"/>
                <w:sz w:val="16"/>
              </w:rPr>
              <w:t>Fishing experience</w:t>
            </w:r>
          </w:p>
        </w:tc>
        <w:tc>
          <w:tcPr>
            <w:tcW w:w="2232" w:type="dxa"/>
            <w:shd w:val="clear" w:color="auto" w:fill="E8EEF5"/>
            <w:tcMar>
              <w:top w:w="80" w:type="dxa"/>
              <w:left w:w="120" w:type="dxa"/>
              <w:bottom w:w="80" w:type="dxa"/>
              <w:right w:w="120" w:type="dxa"/>
            </w:tcMar>
            <w:vAlign w:val="center"/>
          </w:tcPr>
          <w:p w14:paraId="37C832CD" w14:textId="77777777" w:rsidR="0081209C" w:rsidRDefault="0081209C" w:rsidP="00746817">
            <w:pPr>
              <w:spacing w:after="0"/>
              <w:jc w:val="center"/>
            </w:pPr>
            <w:r>
              <w:rPr>
                <w:b/>
                <w:color w:val="0B2545"/>
                <w:sz w:val="16"/>
              </w:rPr>
              <w:t>Vessel length (m)</w:t>
            </w:r>
          </w:p>
        </w:tc>
        <w:tc>
          <w:tcPr>
            <w:tcW w:w="2520" w:type="dxa"/>
            <w:shd w:val="clear" w:color="auto" w:fill="E8EEF5"/>
            <w:tcMar>
              <w:top w:w="80" w:type="dxa"/>
              <w:left w:w="120" w:type="dxa"/>
              <w:bottom w:w="80" w:type="dxa"/>
              <w:right w:w="120" w:type="dxa"/>
            </w:tcMar>
            <w:vAlign w:val="center"/>
          </w:tcPr>
          <w:p w14:paraId="1651A6BC" w14:textId="77777777" w:rsidR="0081209C" w:rsidRDefault="0081209C" w:rsidP="00746817">
            <w:pPr>
              <w:spacing w:after="0"/>
              <w:jc w:val="center"/>
            </w:pPr>
            <w:r>
              <w:rPr>
                <w:b/>
                <w:color w:val="0B2545"/>
                <w:sz w:val="16"/>
              </w:rPr>
              <w:t>Cost per trip (USD)</w:t>
            </w:r>
          </w:p>
        </w:tc>
      </w:tr>
      <w:tr w:rsidR="0081209C" w14:paraId="0A3000BF" w14:textId="77777777" w:rsidTr="00746817">
        <w:trPr>
          <w:cantSplit/>
        </w:trPr>
        <w:tc>
          <w:tcPr>
            <w:tcW w:w="2232" w:type="dxa"/>
            <w:tcMar>
              <w:top w:w="80" w:type="dxa"/>
              <w:left w:w="120" w:type="dxa"/>
              <w:bottom w:w="80" w:type="dxa"/>
              <w:right w:w="120" w:type="dxa"/>
            </w:tcMar>
            <w:vAlign w:val="center"/>
          </w:tcPr>
          <w:p w14:paraId="3481572D" w14:textId="77777777" w:rsidR="0081209C" w:rsidRDefault="0081209C" w:rsidP="00746817">
            <w:pPr>
              <w:spacing w:after="0" w:line="240" w:lineRule="auto"/>
            </w:pPr>
            <w:r>
              <w:rPr>
                <w:sz w:val="16"/>
              </w:rPr>
              <w:t>Cluster 1</w:t>
            </w:r>
          </w:p>
        </w:tc>
        <w:tc>
          <w:tcPr>
            <w:tcW w:w="1656" w:type="dxa"/>
            <w:tcMar>
              <w:top w:w="80" w:type="dxa"/>
              <w:left w:w="120" w:type="dxa"/>
              <w:bottom w:w="80" w:type="dxa"/>
              <w:right w:w="120" w:type="dxa"/>
            </w:tcMar>
            <w:vAlign w:val="center"/>
          </w:tcPr>
          <w:p w14:paraId="60FA2EC4" w14:textId="77777777" w:rsidR="0081209C" w:rsidRDefault="0081209C" w:rsidP="00746817">
            <w:pPr>
              <w:spacing w:after="0" w:line="240" w:lineRule="auto"/>
              <w:jc w:val="right"/>
            </w:pPr>
            <w:r>
              <w:rPr>
                <w:sz w:val="16"/>
              </w:rPr>
              <w:t>80.0</w:t>
            </w:r>
          </w:p>
        </w:tc>
        <w:tc>
          <w:tcPr>
            <w:tcW w:w="2520" w:type="dxa"/>
            <w:tcMar>
              <w:top w:w="80" w:type="dxa"/>
              <w:left w:w="120" w:type="dxa"/>
              <w:bottom w:w="80" w:type="dxa"/>
              <w:right w:w="120" w:type="dxa"/>
            </w:tcMar>
            <w:vAlign w:val="center"/>
          </w:tcPr>
          <w:p w14:paraId="78E0F1BD" w14:textId="77777777" w:rsidR="0081209C" w:rsidRDefault="0081209C" w:rsidP="00746817">
            <w:pPr>
              <w:spacing w:after="0" w:line="240" w:lineRule="auto"/>
              <w:jc w:val="right"/>
            </w:pPr>
            <w:r>
              <w:rPr>
                <w:sz w:val="16"/>
              </w:rPr>
              <w:t>1007.03</w:t>
            </w:r>
          </w:p>
        </w:tc>
        <w:tc>
          <w:tcPr>
            <w:tcW w:w="2520" w:type="dxa"/>
            <w:tcMar>
              <w:top w:w="80" w:type="dxa"/>
              <w:left w:w="120" w:type="dxa"/>
              <w:bottom w:w="80" w:type="dxa"/>
              <w:right w:w="120" w:type="dxa"/>
            </w:tcMar>
            <w:vAlign w:val="center"/>
          </w:tcPr>
          <w:p w14:paraId="68A6C603" w14:textId="77777777" w:rsidR="0081209C" w:rsidRDefault="0081209C" w:rsidP="00746817">
            <w:pPr>
              <w:spacing w:after="0" w:line="240" w:lineRule="auto"/>
              <w:jc w:val="right"/>
            </w:pPr>
            <w:r>
              <w:rPr>
                <w:sz w:val="16"/>
              </w:rPr>
              <w:t>27.91</w:t>
            </w:r>
          </w:p>
        </w:tc>
        <w:tc>
          <w:tcPr>
            <w:tcW w:w="2232" w:type="dxa"/>
            <w:tcMar>
              <w:top w:w="80" w:type="dxa"/>
              <w:left w:w="120" w:type="dxa"/>
              <w:bottom w:w="80" w:type="dxa"/>
              <w:right w:w="120" w:type="dxa"/>
            </w:tcMar>
            <w:vAlign w:val="center"/>
          </w:tcPr>
          <w:p w14:paraId="61073FB9" w14:textId="77777777" w:rsidR="0081209C" w:rsidRDefault="0081209C" w:rsidP="00746817">
            <w:pPr>
              <w:spacing w:after="0" w:line="240" w:lineRule="auto"/>
              <w:jc w:val="right"/>
            </w:pPr>
            <w:r>
              <w:rPr>
                <w:sz w:val="16"/>
              </w:rPr>
              <w:t>18.76</w:t>
            </w:r>
          </w:p>
        </w:tc>
        <w:tc>
          <w:tcPr>
            <w:tcW w:w="2520" w:type="dxa"/>
            <w:tcMar>
              <w:top w:w="80" w:type="dxa"/>
              <w:left w:w="120" w:type="dxa"/>
              <w:bottom w:w="80" w:type="dxa"/>
              <w:right w:w="120" w:type="dxa"/>
            </w:tcMar>
            <w:vAlign w:val="center"/>
          </w:tcPr>
          <w:p w14:paraId="6E2485DA" w14:textId="77777777" w:rsidR="0081209C" w:rsidRDefault="0081209C" w:rsidP="00746817">
            <w:pPr>
              <w:spacing w:after="0" w:line="240" w:lineRule="auto"/>
              <w:jc w:val="right"/>
            </w:pPr>
            <w:r>
              <w:rPr>
                <w:sz w:val="16"/>
              </w:rPr>
              <w:t>6920.85</w:t>
            </w:r>
          </w:p>
        </w:tc>
      </w:tr>
      <w:tr w:rsidR="0081209C" w14:paraId="04654979" w14:textId="77777777" w:rsidTr="00746817">
        <w:trPr>
          <w:cantSplit/>
        </w:trPr>
        <w:tc>
          <w:tcPr>
            <w:tcW w:w="2232" w:type="dxa"/>
            <w:tcMar>
              <w:top w:w="80" w:type="dxa"/>
              <w:left w:w="120" w:type="dxa"/>
              <w:bottom w:w="80" w:type="dxa"/>
              <w:right w:w="120" w:type="dxa"/>
            </w:tcMar>
            <w:vAlign w:val="center"/>
          </w:tcPr>
          <w:p w14:paraId="6E995F4C" w14:textId="77777777" w:rsidR="0081209C" w:rsidRDefault="0081209C" w:rsidP="00746817">
            <w:pPr>
              <w:spacing w:after="0" w:line="240" w:lineRule="auto"/>
            </w:pPr>
            <w:r>
              <w:rPr>
                <w:sz w:val="16"/>
              </w:rPr>
              <w:t>Cluster 2</w:t>
            </w:r>
          </w:p>
        </w:tc>
        <w:tc>
          <w:tcPr>
            <w:tcW w:w="1656" w:type="dxa"/>
            <w:tcMar>
              <w:top w:w="80" w:type="dxa"/>
              <w:left w:w="120" w:type="dxa"/>
              <w:bottom w:w="80" w:type="dxa"/>
              <w:right w:w="120" w:type="dxa"/>
            </w:tcMar>
            <w:vAlign w:val="center"/>
          </w:tcPr>
          <w:p w14:paraId="0CE9E47E" w14:textId="77777777" w:rsidR="0081209C" w:rsidRDefault="0081209C" w:rsidP="00746817">
            <w:pPr>
              <w:spacing w:after="0" w:line="240" w:lineRule="auto"/>
              <w:jc w:val="right"/>
            </w:pPr>
            <w:r>
              <w:rPr>
                <w:sz w:val="16"/>
              </w:rPr>
              <w:t>68.0</w:t>
            </w:r>
          </w:p>
        </w:tc>
        <w:tc>
          <w:tcPr>
            <w:tcW w:w="2520" w:type="dxa"/>
            <w:tcMar>
              <w:top w:w="80" w:type="dxa"/>
              <w:left w:w="120" w:type="dxa"/>
              <w:bottom w:w="80" w:type="dxa"/>
              <w:right w:w="120" w:type="dxa"/>
            </w:tcMar>
            <w:vAlign w:val="center"/>
          </w:tcPr>
          <w:p w14:paraId="03EF6F3F" w14:textId="77777777" w:rsidR="0081209C" w:rsidRDefault="0081209C" w:rsidP="00746817">
            <w:pPr>
              <w:spacing w:after="0" w:line="240" w:lineRule="auto"/>
              <w:jc w:val="right"/>
            </w:pPr>
            <w:r>
              <w:rPr>
                <w:sz w:val="16"/>
              </w:rPr>
              <w:t>671.51</w:t>
            </w:r>
          </w:p>
        </w:tc>
        <w:tc>
          <w:tcPr>
            <w:tcW w:w="2520" w:type="dxa"/>
            <w:tcMar>
              <w:top w:w="80" w:type="dxa"/>
              <w:left w:w="120" w:type="dxa"/>
              <w:bottom w:w="80" w:type="dxa"/>
              <w:right w:w="120" w:type="dxa"/>
            </w:tcMar>
            <w:vAlign w:val="center"/>
          </w:tcPr>
          <w:p w14:paraId="138B8394" w14:textId="77777777" w:rsidR="0081209C" w:rsidRDefault="0081209C" w:rsidP="00746817">
            <w:pPr>
              <w:spacing w:after="0" w:line="240" w:lineRule="auto"/>
              <w:jc w:val="right"/>
            </w:pPr>
            <w:r>
              <w:rPr>
                <w:sz w:val="16"/>
              </w:rPr>
              <w:t>24.37</w:t>
            </w:r>
          </w:p>
        </w:tc>
        <w:tc>
          <w:tcPr>
            <w:tcW w:w="2232" w:type="dxa"/>
            <w:tcMar>
              <w:top w:w="80" w:type="dxa"/>
              <w:left w:w="120" w:type="dxa"/>
              <w:bottom w:w="80" w:type="dxa"/>
              <w:right w:w="120" w:type="dxa"/>
            </w:tcMar>
            <w:vAlign w:val="center"/>
          </w:tcPr>
          <w:p w14:paraId="6A438760" w14:textId="77777777" w:rsidR="0081209C" w:rsidRDefault="0081209C" w:rsidP="00746817">
            <w:pPr>
              <w:spacing w:after="0" w:line="240" w:lineRule="auto"/>
              <w:jc w:val="right"/>
            </w:pPr>
            <w:r>
              <w:rPr>
                <w:sz w:val="16"/>
              </w:rPr>
              <w:t>18.26</w:t>
            </w:r>
          </w:p>
        </w:tc>
        <w:tc>
          <w:tcPr>
            <w:tcW w:w="2520" w:type="dxa"/>
            <w:tcMar>
              <w:top w:w="80" w:type="dxa"/>
              <w:left w:w="120" w:type="dxa"/>
              <w:bottom w:w="80" w:type="dxa"/>
              <w:right w:w="120" w:type="dxa"/>
            </w:tcMar>
            <w:vAlign w:val="center"/>
          </w:tcPr>
          <w:p w14:paraId="3BAD5A12" w14:textId="77777777" w:rsidR="0081209C" w:rsidRDefault="0081209C" w:rsidP="00746817">
            <w:pPr>
              <w:spacing w:after="0" w:line="240" w:lineRule="auto"/>
              <w:jc w:val="right"/>
            </w:pPr>
            <w:r>
              <w:rPr>
                <w:sz w:val="16"/>
              </w:rPr>
              <w:t>3560.34</w:t>
            </w:r>
          </w:p>
        </w:tc>
      </w:tr>
    </w:tbl>
    <w:p w14:paraId="3CC04DC5" w14:textId="77777777" w:rsidR="0081209C" w:rsidRDefault="0081209C" w:rsidP="0081209C">
      <w:pPr>
        <w:spacing w:after="0"/>
      </w:pPr>
    </w:p>
    <w:p w14:paraId="38745BDA" w14:textId="77777777" w:rsidR="0081209C" w:rsidRDefault="0081209C" w:rsidP="0081209C">
      <w:pPr>
        <w:spacing w:before="80" w:after="80"/>
      </w:pPr>
      <w:r>
        <w:rPr>
          <w:b/>
          <w:color w:val="555555"/>
          <w:sz w:val="17"/>
        </w:rPr>
        <w:t xml:space="preserve">Note. </w:t>
      </w:r>
      <w:r>
        <w:rPr>
          <w:i/>
          <w:color w:val="555555"/>
          <w:sz w:val="17"/>
        </w:rPr>
        <w:t>Values are cluster-specific means, except sample size.</w:t>
      </w:r>
    </w:p>
    <w:p w14:paraId="62F49981" w14:textId="77777777" w:rsidR="0081209C" w:rsidRDefault="0081209C" w:rsidP="0081209C">
      <w:r>
        <w:br w:type="page"/>
      </w:r>
    </w:p>
    <w:p w14:paraId="5CB1C580" w14:textId="77777777" w:rsidR="0081209C" w:rsidRDefault="0081209C" w:rsidP="0081209C">
      <w:pPr>
        <w:pStyle w:val="Caption"/>
        <w:keepNext/>
      </w:pPr>
      <w:r>
        <w:rPr>
          <w:b/>
          <w:color w:val="0B2545"/>
        </w:rPr>
        <w:t>Supplementary Table S19. Categorical characteristics of the retained two-cluster solution.</w:t>
      </w:r>
    </w:p>
    <w:tbl>
      <w:tblPr>
        <w:tblW w:w="13680" w:type="dxa"/>
        <w:tblInd w:w="120" w:type="dxa"/>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Layout w:type="fixed"/>
        <w:tblLook w:val="04A0" w:firstRow="1" w:lastRow="0" w:firstColumn="1" w:lastColumn="0" w:noHBand="0" w:noVBand="1"/>
      </w:tblPr>
      <w:tblGrid>
        <w:gridCol w:w="3456"/>
        <w:gridCol w:w="3528"/>
        <w:gridCol w:w="3348"/>
        <w:gridCol w:w="3348"/>
      </w:tblGrid>
      <w:tr w:rsidR="0081209C" w14:paraId="3B949867" w14:textId="77777777" w:rsidTr="00746817">
        <w:trPr>
          <w:tblHeader w:val="true"/>
          <w:cantSplit/>
        </w:trPr>
        <w:tc>
          <w:tcPr>
            <w:tcW w:w="3456" w:type="dxa"/>
            <w:shd w:val="clear" w:color="auto" w:fill="E8EEF5"/>
            <w:tcMar>
              <w:top w:w="45" w:type="dxa"/>
              <w:left w:w="120" w:type="dxa"/>
              <w:bottom w:w="45" w:type="dxa"/>
              <w:right w:w="120" w:type="dxa"/>
            </w:tcMar>
            <w:vAlign w:val="center"/>
          </w:tcPr>
          <w:p w14:paraId="2AF29EF6" w14:textId="77777777" w:rsidR="0081209C" w:rsidRDefault="0081209C" w:rsidP="00746817">
            <w:pPr>
              <w:spacing w:after="0"/>
            </w:pPr>
            <w:r>
              <w:rPr>
                <w:b/>
                <w:color w:val="0B2545"/>
                <w:sz w:val="15"/>
              </w:rPr>
              <w:t>Variable</w:t>
            </w:r>
          </w:p>
        </w:tc>
        <w:tc>
          <w:tcPr>
            <w:tcW w:w="3528" w:type="dxa"/>
            <w:shd w:val="clear" w:color="auto" w:fill="E8EEF5"/>
            <w:tcMar>
              <w:top w:w="45" w:type="dxa"/>
              <w:left w:w="120" w:type="dxa"/>
              <w:bottom w:w="45" w:type="dxa"/>
              <w:right w:w="120" w:type="dxa"/>
            </w:tcMar>
            <w:vAlign w:val="center"/>
          </w:tcPr>
          <w:p w14:paraId="38C90694" w14:textId="77777777" w:rsidR="0081209C" w:rsidRDefault="0081209C" w:rsidP="00746817">
            <w:pPr>
              <w:spacing w:after="0"/>
            </w:pPr>
            <w:r>
              <w:rPr>
                <w:b/>
                <w:color w:val="0B2545"/>
                <w:sz w:val="15"/>
              </w:rPr>
              <w:t>Category</w:t>
            </w:r>
          </w:p>
        </w:tc>
        <w:tc>
          <w:tcPr>
            <w:tcW w:w="3348" w:type="dxa"/>
            <w:shd w:val="clear" w:color="auto" w:fill="E8EEF5"/>
            <w:tcMar>
              <w:top w:w="45" w:type="dxa"/>
              <w:left w:w="120" w:type="dxa"/>
              <w:bottom w:w="45" w:type="dxa"/>
              <w:right w:w="120" w:type="dxa"/>
            </w:tcMar>
            <w:vAlign w:val="center"/>
          </w:tcPr>
          <w:p w14:paraId="130E32FC" w14:textId="77777777" w:rsidR="0081209C" w:rsidRDefault="0081209C" w:rsidP="00746817">
            <w:pPr>
              <w:spacing w:after="0"/>
              <w:jc w:val="center"/>
            </w:pPr>
            <w:r>
              <w:rPr>
                <w:b/>
                <w:color w:val="0B2545"/>
                <w:sz w:val="15"/>
              </w:rPr>
              <w:t>Cluster 1</w:t>
            </w:r>
          </w:p>
        </w:tc>
        <w:tc>
          <w:tcPr>
            <w:tcW w:w="3348" w:type="dxa"/>
            <w:shd w:val="clear" w:color="auto" w:fill="E8EEF5"/>
            <w:tcMar>
              <w:top w:w="45" w:type="dxa"/>
              <w:left w:w="120" w:type="dxa"/>
              <w:bottom w:w="45" w:type="dxa"/>
              <w:right w:w="120" w:type="dxa"/>
            </w:tcMar>
            <w:vAlign w:val="center"/>
          </w:tcPr>
          <w:p w14:paraId="22C6B182" w14:textId="77777777" w:rsidR="0081209C" w:rsidRDefault="0081209C" w:rsidP="00746817">
            <w:pPr>
              <w:spacing w:after="0"/>
              <w:jc w:val="center"/>
            </w:pPr>
            <w:r>
              <w:rPr>
                <w:b/>
                <w:color w:val="0B2545"/>
                <w:sz w:val="15"/>
              </w:rPr>
              <w:t>Cluster 2</w:t>
            </w:r>
          </w:p>
        </w:tc>
      </w:tr>
      <w:tr w:rsidR="0081209C" w14:paraId="2A00C3D0" w14:textId="77777777" w:rsidTr="00746817">
        <w:trPr>
          <w:cantSplit/>
        </w:trPr>
        <w:tc>
          <w:tcPr>
            <w:tcW w:w="3456" w:type="dxa"/>
            <w:tcMar>
              <w:top w:w="45" w:type="dxa"/>
              <w:left w:w="120" w:type="dxa"/>
              <w:bottom w:w="45" w:type="dxa"/>
              <w:right w:w="120" w:type="dxa"/>
            </w:tcMar>
            <w:vAlign w:val="center"/>
          </w:tcPr>
          <w:p w14:paraId="4EA76888" w14:textId="77777777" w:rsidR="0081209C" w:rsidRDefault="0081209C" w:rsidP="00746817">
            <w:pPr>
              <w:spacing w:after="0" w:line="240" w:lineRule="auto"/>
            </w:pPr>
            <w:r>
              <w:rPr>
                <w:sz w:val="15"/>
              </w:rPr>
              <w:t>AIS</w:t>
            </w:r>
          </w:p>
        </w:tc>
        <w:tc>
          <w:tcPr>
            <w:tcW w:w="3528" w:type="dxa"/>
            <w:tcMar>
              <w:top w:w="45" w:type="dxa"/>
              <w:left w:w="120" w:type="dxa"/>
              <w:bottom w:w="45" w:type="dxa"/>
              <w:right w:w="120" w:type="dxa"/>
            </w:tcMar>
            <w:vAlign w:val="center"/>
          </w:tcPr>
          <w:p w14:paraId="0761FD54"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554043C6" w14:textId="77777777" w:rsidR="0081209C" w:rsidRDefault="0081209C" w:rsidP="00746817">
            <w:pPr>
              <w:spacing w:after="0" w:line="240" w:lineRule="auto"/>
              <w:jc w:val="right"/>
            </w:pPr>
            <w:r>
              <w:rPr>
                <w:sz w:val="15"/>
              </w:rPr>
              <w:t>1 (1.2%)</w:t>
            </w:r>
          </w:p>
        </w:tc>
        <w:tc>
          <w:tcPr>
            <w:tcW w:w="3348" w:type="dxa"/>
            <w:tcMar>
              <w:top w:w="45" w:type="dxa"/>
              <w:left w:w="120" w:type="dxa"/>
              <w:bottom w:w="45" w:type="dxa"/>
              <w:right w:w="120" w:type="dxa"/>
            </w:tcMar>
            <w:vAlign w:val="center"/>
          </w:tcPr>
          <w:p w14:paraId="1D74EEFB" w14:textId="77777777" w:rsidR="0081209C" w:rsidRDefault="0081209C" w:rsidP="00746817">
            <w:pPr>
              <w:spacing w:after="0" w:line="240" w:lineRule="auto"/>
              <w:jc w:val="right"/>
            </w:pPr>
            <w:r>
              <w:rPr>
                <w:sz w:val="15"/>
              </w:rPr>
              <w:t>37 (54.4%)</w:t>
            </w:r>
          </w:p>
        </w:tc>
      </w:tr>
      <w:tr w:rsidR="0081209C" w14:paraId="70EE770E" w14:textId="77777777" w:rsidTr="00746817">
        <w:trPr>
          <w:cantSplit/>
        </w:trPr>
        <w:tc>
          <w:tcPr>
            <w:tcW w:w="3456" w:type="dxa"/>
            <w:tcMar>
              <w:top w:w="45" w:type="dxa"/>
              <w:left w:w="120" w:type="dxa"/>
              <w:bottom w:w="45" w:type="dxa"/>
              <w:right w:w="120" w:type="dxa"/>
            </w:tcMar>
            <w:vAlign w:val="center"/>
          </w:tcPr>
          <w:p w14:paraId="7A64D7FA" w14:textId="77777777" w:rsidR="0081209C" w:rsidRDefault="0081209C" w:rsidP="00746817">
            <w:pPr>
              <w:spacing w:after="0" w:line="240" w:lineRule="auto"/>
            </w:pPr>
            <w:r>
              <w:rPr>
                <w:sz w:val="15"/>
              </w:rPr>
              <w:t>AIS</w:t>
            </w:r>
          </w:p>
        </w:tc>
        <w:tc>
          <w:tcPr>
            <w:tcW w:w="3528" w:type="dxa"/>
            <w:tcMar>
              <w:top w:w="45" w:type="dxa"/>
              <w:left w:w="120" w:type="dxa"/>
              <w:bottom w:w="45" w:type="dxa"/>
              <w:right w:w="120" w:type="dxa"/>
            </w:tcMar>
            <w:vAlign w:val="center"/>
          </w:tcPr>
          <w:p w14:paraId="09BE94B9"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6F5C3D45" w14:textId="77777777" w:rsidR="0081209C" w:rsidRDefault="0081209C" w:rsidP="00746817">
            <w:pPr>
              <w:spacing w:after="0" w:line="240" w:lineRule="auto"/>
              <w:jc w:val="right"/>
            </w:pPr>
            <w:r>
              <w:rPr>
                <w:sz w:val="15"/>
              </w:rPr>
              <w:t>79 (98.8%)</w:t>
            </w:r>
          </w:p>
        </w:tc>
        <w:tc>
          <w:tcPr>
            <w:tcW w:w="3348" w:type="dxa"/>
            <w:tcMar>
              <w:top w:w="45" w:type="dxa"/>
              <w:left w:w="120" w:type="dxa"/>
              <w:bottom w:w="45" w:type="dxa"/>
              <w:right w:w="120" w:type="dxa"/>
            </w:tcMar>
            <w:vAlign w:val="center"/>
          </w:tcPr>
          <w:p w14:paraId="40A76585" w14:textId="77777777" w:rsidR="0081209C" w:rsidRDefault="0081209C" w:rsidP="00746817">
            <w:pPr>
              <w:spacing w:after="0" w:line="240" w:lineRule="auto"/>
              <w:jc w:val="right"/>
            </w:pPr>
            <w:r>
              <w:rPr>
                <w:sz w:val="15"/>
              </w:rPr>
              <w:t>31 (45.6%)</w:t>
            </w:r>
          </w:p>
        </w:tc>
      </w:tr>
      <w:tr w:rsidR="0081209C" w14:paraId="27B4CE10" w14:textId="77777777" w:rsidTr="00746817">
        <w:trPr>
          <w:cantSplit/>
        </w:trPr>
        <w:tc>
          <w:tcPr>
            <w:tcW w:w="3456" w:type="dxa"/>
            <w:tcMar>
              <w:top w:w="45" w:type="dxa"/>
              <w:left w:w="120" w:type="dxa"/>
              <w:bottom w:w="45" w:type="dxa"/>
              <w:right w:w="120" w:type="dxa"/>
            </w:tcMar>
            <w:vAlign w:val="center"/>
          </w:tcPr>
          <w:p w14:paraId="075A48D4" w14:textId="77777777" w:rsidR="0081209C" w:rsidRDefault="0081209C" w:rsidP="00746817">
            <w:pPr>
              <w:spacing w:after="0" w:line="240" w:lineRule="auto"/>
            </w:pPr>
            <w:r>
              <w:rPr>
                <w:sz w:val="15"/>
              </w:rPr>
              <w:t>Departure site</w:t>
            </w:r>
          </w:p>
        </w:tc>
        <w:tc>
          <w:tcPr>
            <w:tcW w:w="3528" w:type="dxa"/>
            <w:tcMar>
              <w:top w:w="45" w:type="dxa"/>
              <w:left w:w="120" w:type="dxa"/>
              <w:bottom w:w="45" w:type="dxa"/>
              <w:right w:w="120" w:type="dxa"/>
            </w:tcMar>
            <w:vAlign w:val="center"/>
          </w:tcPr>
          <w:p w14:paraId="2DA8A07E" w14:textId="77777777" w:rsidR="0081209C" w:rsidRDefault="0081209C" w:rsidP="00746817">
            <w:pPr>
              <w:spacing w:after="0" w:line="240" w:lineRule="auto"/>
            </w:pPr>
            <w:r>
              <w:rPr>
                <w:sz w:val="15"/>
              </w:rPr>
              <w:t>A</w:t>
            </w:r>
          </w:p>
        </w:tc>
        <w:tc>
          <w:tcPr>
            <w:tcW w:w="3348" w:type="dxa"/>
            <w:tcMar>
              <w:top w:w="45" w:type="dxa"/>
              <w:left w:w="120" w:type="dxa"/>
              <w:bottom w:w="45" w:type="dxa"/>
              <w:right w:w="120" w:type="dxa"/>
            </w:tcMar>
            <w:vAlign w:val="center"/>
          </w:tcPr>
          <w:p w14:paraId="3921D372" w14:textId="77777777" w:rsidR="0081209C" w:rsidRDefault="0081209C" w:rsidP="00746817">
            <w:pPr>
              <w:spacing w:after="0" w:line="240" w:lineRule="auto"/>
              <w:jc w:val="right"/>
            </w:pPr>
            <w:r>
              <w:rPr>
                <w:sz w:val="15"/>
              </w:rPr>
              <w:t>80 (100.0%)</w:t>
            </w:r>
          </w:p>
        </w:tc>
        <w:tc>
          <w:tcPr>
            <w:tcW w:w="3348" w:type="dxa"/>
            <w:tcMar>
              <w:top w:w="45" w:type="dxa"/>
              <w:left w:w="120" w:type="dxa"/>
              <w:bottom w:w="45" w:type="dxa"/>
              <w:right w:w="120" w:type="dxa"/>
            </w:tcMar>
            <w:vAlign w:val="center"/>
          </w:tcPr>
          <w:p w14:paraId="61B995CD" w14:textId="77777777" w:rsidR="0081209C" w:rsidRDefault="0081209C" w:rsidP="00746817">
            <w:pPr>
              <w:spacing w:after="0" w:line="240" w:lineRule="auto"/>
              <w:jc w:val="right"/>
            </w:pPr>
            <w:r>
              <w:rPr>
                <w:sz w:val="15"/>
              </w:rPr>
              <w:t>37 (54.4%)</w:t>
            </w:r>
          </w:p>
        </w:tc>
      </w:tr>
      <w:tr w:rsidR="0081209C" w14:paraId="7A5003AA" w14:textId="77777777" w:rsidTr="00746817">
        <w:trPr>
          <w:cantSplit/>
        </w:trPr>
        <w:tc>
          <w:tcPr>
            <w:tcW w:w="3456" w:type="dxa"/>
            <w:tcMar>
              <w:top w:w="45" w:type="dxa"/>
              <w:left w:w="120" w:type="dxa"/>
              <w:bottom w:w="45" w:type="dxa"/>
              <w:right w:w="120" w:type="dxa"/>
            </w:tcMar>
            <w:vAlign w:val="center"/>
          </w:tcPr>
          <w:p w14:paraId="5E520790" w14:textId="77777777" w:rsidR="0081209C" w:rsidRDefault="0081209C" w:rsidP="00746817">
            <w:pPr>
              <w:spacing w:after="0" w:line="240" w:lineRule="auto"/>
            </w:pPr>
            <w:r>
              <w:rPr>
                <w:sz w:val="15"/>
              </w:rPr>
              <w:t>Departure site</w:t>
            </w:r>
          </w:p>
        </w:tc>
        <w:tc>
          <w:tcPr>
            <w:tcW w:w="3528" w:type="dxa"/>
            <w:tcMar>
              <w:top w:w="45" w:type="dxa"/>
              <w:left w:w="120" w:type="dxa"/>
              <w:bottom w:w="45" w:type="dxa"/>
              <w:right w:w="120" w:type="dxa"/>
            </w:tcMar>
            <w:vAlign w:val="center"/>
          </w:tcPr>
          <w:p w14:paraId="0BF911A8" w14:textId="77777777" w:rsidR="0081209C" w:rsidRDefault="0081209C" w:rsidP="00746817">
            <w:pPr>
              <w:spacing w:after="0" w:line="240" w:lineRule="auto"/>
            </w:pPr>
            <w:r>
              <w:rPr>
                <w:sz w:val="15"/>
              </w:rPr>
              <w:t>B</w:t>
            </w:r>
          </w:p>
        </w:tc>
        <w:tc>
          <w:tcPr>
            <w:tcW w:w="3348" w:type="dxa"/>
            <w:tcMar>
              <w:top w:w="45" w:type="dxa"/>
              <w:left w:w="120" w:type="dxa"/>
              <w:bottom w:w="45" w:type="dxa"/>
              <w:right w:w="120" w:type="dxa"/>
            </w:tcMar>
            <w:vAlign w:val="center"/>
          </w:tcPr>
          <w:p w14:paraId="6D27148C" w14:textId="77777777" w:rsidR="0081209C" w:rsidRDefault="0081209C" w:rsidP="00746817">
            <w:pPr>
              <w:spacing w:after="0" w:line="240" w:lineRule="auto"/>
              <w:jc w:val="right"/>
            </w:pPr>
            <w:r>
              <w:rPr>
                <w:sz w:val="15"/>
              </w:rPr>
              <w:t>0 (0.0%)</w:t>
            </w:r>
          </w:p>
        </w:tc>
        <w:tc>
          <w:tcPr>
            <w:tcW w:w="3348" w:type="dxa"/>
            <w:tcMar>
              <w:top w:w="45" w:type="dxa"/>
              <w:left w:w="120" w:type="dxa"/>
              <w:bottom w:w="45" w:type="dxa"/>
              <w:right w:w="120" w:type="dxa"/>
            </w:tcMar>
            <w:vAlign w:val="center"/>
          </w:tcPr>
          <w:p w14:paraId="0F4C39BF" w14:textId="77777777" w:rsidR="0081209C" w:rsidRDefault="0081209C" w:rsidP="00746817">
            <w:pPr>
              <w:spacing w:after="0" w:line="240" w:lineRule="auto"/>
              <w:jc w:val="right"/>
            </w:pPr>
            <w:r>
              <w:rPr>
                <w:sz w:val="15"/>
              </w:rPr>
              <w:t>11 (16.2%)</w:t>
            </w:r>
          </w:p>
        </w:tc>
      </w:tr>
      <w:tr w:rsidR="0081209C" w14:paraId="04A98640" w14:textId="77777777" w:rsidTr="00746817">
        <w:trPr>
          <w:cantSplit/>
        </w:trPr>
        <w:tc>
          <w:tcPr>
            <w:tcW w:w="3456" w:type="dxa"/>
            <w:tcMar>
              <w:top w:w="45" w:type="dxa"/>
              <w:left w:w="120" w:type="dxa"/>
              <w:bottom w:w="45" w:type="dxa"/>
              <w:right w:w="120" w:type="dxa"/>
            </w:tcMar>
            <w:vAlign w:val="center"/>
          </w:tcPr>
          <w:p w14:paraId="6AA98232" w14:textId="77777777" w:rsidR="0081209C" w:rsidRDefault="0081209C" w:rsidP="00746817">
            <w:pPr>
              <w:spacing w:after="0" w:line="240" w:lineRule="auto"/>
            </w:pPr>
            <w:r>
              <w:rPr>
                <w:sz w:val="15"/>
              </w:rPr>
              <w:t>Departure site</w:t>
            </w:r>
          </w:p>
        </w:tc>
        <w:tc>
          <w:tcPr>
            <w:tcW w:w="3528" w:type="dxa"/>
            <w:tcMar>
              <w:top w:w="45" w:type="dxa"/>
              <w:left w:w="120" w:type="dxa"/>
              <w:bottom w:w="45" w:type="dxa"/>
              <w:right w:w="120" w:type="dxa"/>
            </w:tcMar>
            <w:vAlign w:val="center"/>
          </w:tcPr>
          <w:p w14:paraId="03F4B8AC" w14:textId="77777777" w:rsidR="0081209C" w:rsidRDefault="0081209C" w:rsidP="00746817">
            <w:pPr>
              <w:spacing w:after="0" w:line="240" w:lineRule="auto"/>
            </w:pPr>
            <w:r>
              <w:rPr>
                <w:sz w:val="15"/>
              </w:rPr>
              <w:t>C</w:t>
            </w:r>
          </w:p>
        </w:tc>
        <w:tc>
          <w:tcPr>
            <w:tcW w:w="3348" w:type="dxa"/>
            <w:tcMar>
              <w:top w:w="45" w:type="dxa"/>
              <w:left w:w="120" w:type="dxa"/>
              <w:bottom w:w="45" w:type="dxa"/>
              <w:right w:w="120" w:type="dxa"/>
            </w:tcMar>
            <w:vAlign w:val="center"/>
          </w:tcPr>
          <w:p w14:paraId="5E5D3F4D" w14:textId="77777777" w:rsidR="0081209C" w:rsidRDefault="0081209C" w:rsidP="00746817">
            <w:pPr>
              <w:spacing w:after="0" w:line="240" w:lineRule="auto"/>
              <w:jc w:val="right"/>
            </w:pPr>
            <w:r>
              <w:rPr>
                <w:sz w:val="15"/>
              </w:rPr>
              <w:t>0 (0.0%)</w:t>
            </w:r>
          </w:p>
        </w:tc>
        <w:tc>
          <w:tcPr>
            <w:tcW w:w="3348" w:type="dxa"/>
            <w:tcMar>
              <w:top w:w="45" w:type="dxa"/>
              <w:left w:w="120" w:type="dxa"/>
              <w:bottom w:w="45" w:type="dxa"/>
              <w:right w:w="120" w:type="dxa"/>
            </w:tcMar>
            <w:vAlign w:val="center"/>
          </w:tcPr>
          <w:p w14:paraId="3A525C3E" w14:textId="77777777" w:rsidR="0081209C" w:rsidRDefault="0081209C" w:rsidP="00746817">
            <w:pPr>
              <w:spacing w:after="0" w:line="240" w:lineRule="auto"/>
              <w:jc w:val="right"/>
            </w:pPr>
            <w:r>
              <w:rPr>
                <w:sz w:val="15"/>
              </w:rPr>
              <w:t>20 (29.4%)</w:t>
            </w:r>
          </w:p>
        </w:tc>
      </w:tr>
      <w:tr w:rsidR="0081209C" w14:paraId="1F307285" w14:textId="77777777" w:rsidTr="00746817">
        <w:trPr>
          <w:cantSplit/>
        </w:trPr>
        <w:tc>
          <w:tcPr>
            <w:tcW w:w="3456" w:type="dxa"/>
            <w:tcMar>
              <w:top w:w="45" w:type="dxa"/>
              <w:left w:w="120" w:type="dxa"/>
              <w:bottom w:w="45" w:type="dxa"/>
              <w:right w:w="120" w:type="dxa"/>
            </w:tcMar>
            <w:vAlign w:val="center"/>
          </w:tcPr>
          <w:p w14:paraId="769002EA" w14:textId="77777777" w:rsidR="0081209C" w:rsidRDefault="0081209C" w:rsidP="00746817">
            <w:pPr>
              <w:spacing w:after="0" w:line="240" w:lineRule="auto"/>
            </w:pPr>
            <w:r>
              <w:rPr>
                <w:sz w:val="15"/>
              </w:rPr>
              <w:t>Top species group</w:t>
            </w:r>
          </w:p>
        </w:tc>
        <w:tc>
          <w:tcPr>
            <w:tcW w:w="3528" w:type="dxa"/>
            <w:tcMar>
              <w:top w:w="45" w:type="dxa"/>
              <w:left w:w="120" w:type="dxa"/>
              <w:bottom w:w="45" w:type="dxa"/>
              <w:right w:w="120" w:type="dxa"/>
            </w:tcMar>
            <w:vAlign w:val="center"/>
          </w:tcPr>
          <w:p w14:paraId="0DCCB7A8" w14:textId="77777777" w:rsidR="0081209C" w:rsidRDefault="0081209C" w:rsidP="00746817">
            <w:pPr>
              <w:spacing w:after="0" w:line="240" w:lineRule="auto"/>
            </w:pPr>
            <w:r>
              <w:rPr>
                <w:sz w:val="15"/>
              </w:rPr>
              <w:t>Cephalopods</w:t>
            </w:r>
          </w:p>
        </w:tc>
        <w:tc>
          <w:tcPr>
            <w:tcW w:w="3348" w:type="dxa"/>
            <w:tcMar>
              <w:top w:w="45" w:type="dxa"/>
              <w:left w:w="120" w:type="dxa"/>
              <w:bottom w:w="45" w:type="dxa"/>
              <w:right w:w="120" w:type="dxa"/>
            </w:tcMar>
            <w:vAlign w:val="center"/>
          </w:tcPr>
          <w:p w14:paraId="01AE6A32" w14:textId="77777777" w:rsidR="0081209C" w:rsidRDefault="0081209C" w:rsidP="00746817">
            <w:pPr>
              <w:spacing w:after="0" w:line="240" w:lineRule="auto"/>
              <w:jc w:val="right"/>
            </w:pPr>
            <w:r>
              <w:rPr>
                <w:sz w:val="15"/>
              </w:rPr>
              <w:t>11 (13.8%)</w:t>
            </w:r>
          </w:p>
        </w:tc>
        <w:tc>
          <w:tcPr>
            <w:tcW w:w="3348" w:type="dxa"/>
            <w:tcMar>
              <w:top w:w="45" w:type="dxa"/>
              <w:left w:w="120" w:type="dxa"/>
              <w:bottom w:w="45" w:type="dxa"/>
              <w:right w:w="120" w:type="dxa"/>
            </w:tcMar>
            <w:vAlign w:val="center"/>
          </w:tcPr>
          <w:p w14:paraId="1B2CC28E" w14:textId="77777777" w:rsidR="0081209C" w:rsidRDefault="0081209C" w:rsidP="00746817">
            <w:pPr>
              <w:spacing w:after="0" w:line="240" w:lineRule="auto"/>
              <w:jc w:val="right"/>
            </w:pPr>
            <w:r>
              <w:rPr>
                <w:sz w:val="15"/>
              </w:rPr>
              <w:t>16 (23.5%)</w:t>
            </w:r>
          </w:p>
        </w:tc>
      </w:tr>
      <w:tr w:rsidR="0081209C" w14:paraId="495D7848" w14:textId="77777777" w:rsidTr="00746817">
        <w:trPr>
          <w:cantSplit/>
        </w:trPr>
        <w:tc>
          <w:tcPr>
            <w:tcW w:w="3456" w:type="dxa"/>
            <w:tcMar>
              <w:top w:w="45" w:type="dxa"/>
              <w:left w:w="120" w:type="dxa"/>
              <w:bottom w:w="45" w:type="dxa"/>
              <w:right w:w="120" w:type="dxa"/>
            </w:tcMar>
            <w:vAlign w:val="center"/>
          </w:tcPr>
          <w:p w14:paraId="20A613E3" w14:textId="77777777" w:rsidR="0081209C" w:rsidRDefault="0081209C" w:rsidP="00746817">
            <w:pPr>
              <w:spacing w:after="0" w:line="240" w:lineRule="auto"/>
            </w:pPr>
            <w:r>
              <w:rPr>
                <w:sz w:val="15"/>
              </w:rPr>
              <w:t>Top species group</w:t>
            </w:r>
          </w:p>
        </w:tc>
        <w:tc>
          <w:tcPr>
            <w:tcW w:w="3528" w:type="dxa"/>
            <w:tcMar>
              <w:top w:w="45" w:type="dxa"/>
              <w:left w:w="120" w:type="dxa"/>
              <w:bottom w:w="45" w:type="dxa"/>
              <w:right w:w="120" w:type="dxa"/>
            </w:tcMar>
            <w:vAlign w:val="center"/>
          </w:tcPr>
          <w:p w14:paraId="1E55AE74" w14:textId="77777777" w:rsidR="0081209C" w:rsidRDefault="0081209C" w:rsidP="00746817">
            <w:pPr>
              <w:spacing w:after="0" w:line="240" w:lineRule="auto"/>
            </w:pPr>
            <w:r>
              <w:rPr>
                <w:sz w:val="15"/>
              </w:rPr>
              <w:t>Coral reef</w:t>
            </w:r>
          </w:p>
        </w:tc>
        <w:tc>
          <w:tcPr>
            <w:tcW w:w="3348" w:type="dxa"/>
            <w:tcMar>
              <w:top w:w="45" w:type="dxa"/>
              <w:left w:w="120" w:type="dxa"/>
              <w:bottom w:w="45" w:type="dxa"/>
              <w:right w:w="120" w:type="dxa"/>
            </w:tcMar>
            <w:vAlign w:val="center"/>
          </w:tcPr>
          <w:p w14:paraId="58125A73" w14:textId="77777777" w:rsidR="0081209C" w:rsidRDefault="0081209C" w:rsidP="00746817">
            <w:pPr>
              <w:spacing w:after="0" w:line="240" w:lineRule="auto"/>
              <w:jc w:val="right"/>
            </w:pPr>
            <w:r>
              <w:rPr>
                <w:sz w:val="15"/>
              </w:rPr>
              <w:t>7 (8.8%)</w:t>
            </w:r>
          </w:p>
        </w:tc>
        <w:tc>
          <w:tcPr>
            <w:tcW w:w="3348" w:type="dxa"/>
            <w:tcMar>
              <w:top w:w="45" w:type="dxa"/>
              <w:left w:w="120" w:type="dxa"/>
              <w:bottom w:w="45" w:type="dxa"/>
              <w:right w:w="120" w:type="dxa"/>
            </w:tcMar>
            <w:vAlign w:val="center"/>
          </w:tcPr>
          <w:p w14:paraId="5324E477" w14:textId="77777777" w:rsidR="0081209C" w:rsidRDefault="0081209C" w:rsidP="00746817">
            <w:pPr>
              <w:spacing w:after="0" w:line="240" w:lineRule="auto"/>
              <w:jc w:val="right"/>
            </w:pPr>
            <w:r>
              <w:rPr>
                <w:sz w:val="15"/>
              </w:rPr>
              <w:t>3 (4.4%)</w:t>
            </w:r>
          </w:p>
        </w:tc>
      </w:tr>
      <w:tr w:rsidR="0081209C" w14:paraId="63E5E224" w14:textId="77777777" w:rsidTr="00746817">
        <w:trPr>
          <w:cantSplit/>
        </w:trPr>
        <w:tc>
          <w:tcPr>
            <w:tcW w:w="3456" w:type="dxa"/>
            <w:tcMar>
              <w:top w:w="45" w:type="dxa"/>
              <w:left w:w="120" w:type="dxa"/>
              <w:bottom w:w="45" w:type="dxa"/>
              <w:right w:w="120" w:type="dxa"/>
            </w:tcMar>
            <w:vAlign w:val="center"/>
          </w:tcPr>
          <w:p w14:paraId="21DC2DD6" w14:textId="77777777" w:rsidR="0081209C" w:rsidRDefault="0081209C" w:rsidP="00746817">
            <w:pPr>
              <w:spacing w:after="0" w:line="240" w:lineRule="auto"/>
            </w:pPr>
            <w:r>
              <w:rPr>
                <w:sz w:val="15"/>
              </w:rPr>
              <w:t>Top species group</w:t>
            </w:r>
          </w:p>
        </w:tc>
        <w:tc>
          <w:tcPr>
            <w:tcW w:w="3528" w:type="dxa"/>
            <w:tcMar>
              <w:top w:w="45" w:type="dxa"/>
              <w:left w:w="120" w:type="dxa"/>
              <w:bottom w:w="45" w:type="dxa"/>
              <w:right w:w="120" w:type="dxa"/>
            </w:tcMar>
            <w:vAlign w:val="center"/>
          </w:tcPr>
          <w:p w14:paraId="16D72FC1" w14:textId="77777777" w:rsidR="0081209C" w:rsidRDefault="0081209C" w:rsidP="00746817">
            <w:pPr>
              <w:spacing w:after="0" w:line="240" w:lineRule="auto"/>
            </w:pPr>
            <w:r>
              <w:rPr>
                <w:sz w:val="15"/>
              </w:rPr>
              <w:t>Large pelagic</w:t>
            </w:r>
          </w:p>
        </w:tc>
        <w:tc>
          <w:tcPr>
            <w:tcW w:w="3348" w:type="dxa"/>
            <w:tcMar>
              <w:top w:w="45" w:type="dxa"/>
              <w:left w:w="120" w:type="dxa"/>
              <w:bottom w:w="45" w:type="dxa"/>
              <w:right w:w="120" w:type="dxa"/>
            </w:tcMar>
            <w:vAlign w:val="center"/>
          </w:tcPr>
          <w:p w14:paraId="584FBDC1" w14:textId="77777777" w:rsidR="0081209C" w:rsidRDefault="0081209C" w:rsidP="00746817">
            <w:pPr>
              <w:spacing w:after="0" w:line="240" w:lineRule="auto"/>
              <w:jc w:val="right"/>
            </w:pPr>
            <w:r>
              <w:rPr>
                <w:sz w:val="15"/>
              </w:rPr>
              <w:t>55 (68.8%)</w:t>
            </w:r>
          </w:p>
        </w:tc>
        <w:tc>
          <w:tcPr>
            <w:tcW w:w="3348" w:type="dxa"/>
            <w:tcMar>
              <w:top w:w="45" w:type="dxa"/>
              <w:left w:w="120" w:type="dxa"/>
              <w:bottom w:w="45" w:type="dxa"/>
              <w:right w:w="120" w:type="dxa"/>
            </w:tcMar>
            <w:vAlign w:val="center"/>
          </w:tcPr>
          <w:p w14:paraId="062F6943" w14:textId="77777777" w:rsidR="0081209C" w:rsidRDefault="0081209C" w:rsidP="00746817">
            <w:pPr>
              <w:spacing w:after="0" w:line="240" w:lineRule="auto"/>
              <w:jc w:val="right"/>
            </w:pPr>
            <w:r>
              <w:rPr>
                <w:sz w:val="15"/>
              </w:rPr>
              <w:t>47 (69.1%)</w:t>
            </w:r>
          </w:p>
        </w:tc>
      </w:tr>
      <w:tr w:rsidR="0081209C" w14:paraId="5B38F234" w14:textId="77777777" w:rsidTr="00746817">
        <w:trPr>
          <w:cantSplit/>
        </w:trPr>
        <w:tc>
          <w:tcPr>
            <w:tcW w:w="3456" w:type="dxa"/>
            <w:tcMar>
              <w:top w:w="45" w:type="dxa"/>
              <w:left w:w="120" w:type="dxa"/>
              <w:bottom w:w="45" w:type="dxa"/>
              <w:right w:w="120" w:type="dxa"/>
            </w:tcMar>
            <w:vAlign w:val="center"/>
          </w:tcPr>
          <w:p w14:paraId="05215EC4" w14:textId="77777777" w:rsidR="0081209C" w:rsidRDefault="0081209C" w:rsidP="00746817">
            <w:pPr>
              <w:spacing w:after="0" w:line="240" w:lineRule="auto"/>
            </w:pPr>
            <w:r>
              <w:rPr>
                <w:sz w:val="15"/>
              </w:rPr>
              <w:t>Top species group</w:t>
            </w:r>
          </w:p>
        </w:tc>
        <w:tc>
          <w:tcPr>
            <w:tcW w:w="3528" w:type="dxa"/>
            <w:tcMar>
              <w:top w:w="45" w:type="dxa"/>
              <w:left w:w="120" w:type="dxa"/>
              <w:bottom w:w="45" w:type="dxa"/>
              <w:right w:w="120" w:type="dxa"/>
            </w:tcMar>
            <w:vAlign w:val="center"/>
          </w:tcPr>
          <w:p w14:paraId="6C3D36F4" w14:textId="77777777" w:rsidR="0081209C" w:rsidRDefault="0081209C" w:rsidP="00746817">
            <w:pPr>
              <w:spacing w:after="0" w:line="240" w:lineRule="auto"/>
            </w:pPr>
            <w:r>
              <w:rPr>
                <w:sz w:val="15"/>
              </w:rPr>
              <w:t>Sharks</w:t>
            </w:r>
          </w:p>
        </w:tc>
        <w:tc>
          <w:tcPr>
            <w:tcW w:w="3348" w:type="dxa"/>
            <w:tcMar>
              <w:top w:w="45" w:type="dxa"/>
              <w:left w:w="120" w:type="dxa"/>
              <w:bottom w:w="45" w:type="dxa"/>
              <w:right w:w="120" w:type="dxa"/>
            </w:tcMar>
            <w:vAlign w:val="center"/>
          </w:tcPr>
          <w:p w14:paraId="03721FDC" w14:textId="77777777" w:rsidR="0081209C" w:rsidRDefault="0081209C" w:rsidP="00746817">
            <w:pPr>
              <w:spacing w:after="0" w:line="240" w:lineRule="auto"/>
              <w:jc w:val="right"/>
            </w:pPr>
            <w:r>
              <w:rPr>
                <w:sz w:val="15"/>
              </w:rPr>
              <w:t>7 (8.8%)</w:t>
            </w:r>
          </w:p>
        </w:tc>
        <w:tc>
          <w:tcPr>
            <w:tcW w:w="3348" w:type="dxa"/>
            <w:tcMar>
              <w:top w:w="45" w:type="dxa"/>
              <w:left w:w="120" w:type="dxa"/>
              <w:bottom w:w="45" w:type="dxa"/>
              <w:right w:w="120" w:type="dxa"/>
            </w:tcMar>
            <w:vAlign w:val="center"/>
          </w:tcPr>
          <w:p w14:paraId="4C3D0015" w14:textId="77777777" w:rsidR="0081209C" w:rsidRDefault="0081209C" w:rsidP="00746817">
            <w:pPr>
              <w:spacing w:after="0" w:line="240" w:lineRule="auto"/>
              <w:jc w:val="right"/>
            </w:pPr>
            <w:r>
              <w:rPr>
                <w:sz w:val="15"/>
              </w:rPr>
              <w:t>2 (2.9%)</w:t>
            </w:r>
          </w:p>
        </w:tc>
      </w:tr>
      <w:tr w:rsidR="0081209C" w14:paraId="399854A9" w14:textId="77777777" w:rsidTr="00746817">
        <w:trPr>
          <w:cantSplit/>
        </w:trPr>
        <w:tc>
          <w:tcPr>
            <w:tcW w:w="3456" w:type="dxa"/>
            <w:tcMar>
              <w:top w:w="45" w:type="dxa"/>
              <w:left w:w="120" w:type="dxa"/>
              <w:bottom w:w="45" w:type="dxa"/>
              <w:right w:w="120" w:type="dxa"/>
            </w:tcMar>
            <w:vAlign w:val="center"/>
          </w:tcPr>
          <w:p w14:paraId="32B0A728" w14:textId="77777777" w:rsidR="0081209C" w:rsidRDefault="0081209C" w:rsidP="00746817">
            <w:pPr>
              <w:spacing w:after="0" w:line="240" w:lineRule="auto"/>
            </w:pPr>
            <w:r>
              <w:rPr>
                <w:sz w:val="15"/>
              </w:rPr>
              <w:t>VMS</w:t>
            </w:r>
          </w:p>
        </w:tc>
        <w:tc>
          <w:tcPr>
            <w:tcW w:w="3528" w:type="dxa"/>
            <w:tcMar>
              <w:top w:w="45" w:type="dxa"/>
              <w:left w:w="120" w:type="dxa"/>
              <w:bottom w:w="45" w:type="dxa"/>
              <w:right w:w="120" w:type="dxa"/>
            </w:tcMar>
            <w:vAlign w:val="center"/>
          </w:tcPr>
          <w:p w14:paraId="3E098372"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0E04850F" w14:textId="77777777" w:rsidR="0081209C" w:rsidRDefault="0081209C" w:rsidP="00746817">
            <w:pPr>
              <w:spacing w:after="0" w:line="240" w:lineRule="auto"/>
              <w:jc w:val="right"/>
            </w:pPr>
            <w:r>
              <w:rPr>
                <w:sz w:val="15"/>
              </w:rPr>
              <w:t>5 (6.2%)</w:t>
            </w:r>
          </w:p>
        </w:tc>
        <w:tc>
          <w:tcPr>
            <w:tcW w:w="3348" w:type="dxa"/>
            <w:tcMar>
              <w:top w:w="45" w:type="dxa"/>
              <w:left w:w="120" w:type="dxa"/>
              <w:bottom w:w="45" w:type="dxa"/>
              <w:right w:w="120" w:type="dxa"/>
            </w:tcMar>
            <w:vAlign w:val="center"/>
          </w:tcPr>
          <w:p w14:paraId="5E713F5A" w14:textId="77777777" w:rsidR="0081209C" w:rsidRDefault="0081209C" w:rsidP="00746817">
            <w:pPr>
              <w:spacing w:after="0" w:line="240" w:lineRule="auto"/>
              <w:jc w:val="right"/>
            </w:pPr>
            <w:r>
              <w:rPr>
                <w:sz w:val="15"/>
              </w:rPr>
              <w:t>5 (7.4%)</w:t>
            </w:r>
          </w:p>
        </w:tc>
      </w:tr>
      <w:tr w:rsidR="0081209C" w14:paraId="3E4830B6" w14:textId="77777777" w:rsidTr="00746817">
        <w:trPr>
          <w:cantSplit/>
        </w:trPr>
        <w:tc>
          <w:tcPr>
            <w:tcW w:w="3456" w:type="dxa"/>
            <w:tcMar>
              <w:top w:w="45" w:type="dxa"/>
              <w:left w:w="120" w:type="dxa"/>
              <w:bottom w:w="45" w:type="dxa"/>
              <w:right w:w="120" w:type="dxa"/>
            </w:tcMar>
            <w:vAlign w:val="center"/>
          </w:tcPr>
          <w:p w14:paraId="23F49FA1" w14:textId="77777777" w:rsidR="0081209C" w:rsidRDefault="0081209C" w:rsidP="00746817">
            <w:pPr>
              <w:spacing w:after="0" w:line="240" w:lineRule="auto"/>
            </w:pPr>
            <w:r>
              <w:rPr>
                <w:sz w:val="15"/>
              </w:rPr>
              <w:t>VMS</w:t>
            </w:r>
          </w:p>
        </w:tc>
        <w:tc>
          <w:tcPr>
            <w:tcW w:w="3528" w:type="dxa"/>
            <w:tcMar>
              <w:top w:w="45" w:type="dxa"/>
              <w:left w:w="120" w:type="dxa"/>
              <w:bottom w:w="45" w:type="dxa"/>
              <w:right w:w="120" w:type="dxa"/>
            </w:tcMar>
            <w:vAlign w:val="center"/>
          </w:tcPr>
          <w:p w14:paraId="7A9C9ADB"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64EDCCAD" w14:textId="77777777" w:rsidR="0081209C" w:rsidRDefault="0081209C" w:rsidP="00746817">
            <w:pPr>
              <w:spacing w:after="0" w:line="240" w:lineRule="auto"/>
              <w:jc w:val="right"/>
            </w:pPr>
            <w:r>
              <w:rPr>
                <w:sz w:val="15"/>
              </w:rPr>
              <w:t>75 (93.8%)</w:t>
            </w:r>
          </w:p>
        </w:tc>
        <w:tc>
          <w:tcPr>
            <w:tcW w:w="3348" w:type="dxa"/>
            <w:tcMar>
              <w:top w:w="45" w:type="dxa"/>
              <w:left w:w="120" w:type="dxa"/>
              <w:bottom w:w="45" w:type="dxa"/>
              <w:right w:w="120" w:type="dxa"/>
            </w:tcMar>
            <w:vAlign w:val="center"/>
          </w:tcPr>
          <w:p w14:paraId="11D1F246" w14:textId="77777777" w:rsidR="0081209C" w:rsidRDefault="0081209C" w:rsidP="00746817">
            <w:pPr>
              <w:spacing w:after="0" w:line="240" w:lineRule="auto"/>
              <w:jc w:val="right"/>
            </w:pPr>
            <w:r>
              <w:rPr>
                <w:sz w:val="15"/>
              </w:rPr>
              <w:t>63 (92.6%)</w:t>
            </w:r>
          </w:p>
        </w:tc>
      </w:tr>
      <w:tr w:rsidR="0081209C" w14:paraId="77D02B6D" w14:textId="77777777" w:rsidTr="00746817">
        <w:trPr>
          <w:cantSplit/>
        </w:trPr>
        <w:tc>
          <w:tcPr>
            <w:tcW w:w="3456" w:type="dxa"/>
            <w:tcMar>
              <w:top w:w="45" w:type="dxa"/>
              <w:left w:w="120" w:type="dxa"/>
              <w:bottom w:w="45" w:type="dxa"/>
              <w:right w:w="120" w:type="dxa"/>
            </w:tcMar>
            <w:vAlign w:val="center"/>
          </w:tcPr>
          <w:p w14:paraId="72818251" w14:textId="77777777" w:rsidR="0081209C" w:rsidRDefault="0081209C" w:rsidP="00746817">
            <w:pPr>
              <w:spacing w:after="0" w:line="240" w:lineRule="auto"/>
            </w:pPr>
            <w:r>
              <w:rPr>
                <w:sz w:val="15"/>
              </w:rPr>
              <w:t>Communication with other fishers</w:t>
            </w:r>
          </w:p>
        </w:tc>
        <w:tc>
          <w:tcPr>
            <w:tcW w:w="3528" w:type="dxa"/>
            <w:tcMar>
              <w:top w:w="45" w:type="dxa"/>
              <w:left w:w="120" w:type="dxa"/>
              <w:bottom w:w="45" w:type="dxa"/>
              <w:right w:w="120" w:type="dxa"/>
            </w:tcMar>
            <w:vAlign w:val="center"/>
          </w:tcPr>
          <w:p w14:paraId="6D715336" w14:textId="77777777" w:rsidR="0081209C" w:rsidRDefault="0081209C" w:rsidP="00746817">
            <w:pPr>
              <w:spacing w:after="0" w:line="240" w:lineRule="auto"/>
            </w:pPr>
            <w:r>
              <w:rPr>
                <w:sz w:val="15"/>
              </w:rPr>
              <w:t>Every trip</w:t>
            </w:r>
          </w:p>
        </w:tc>
        <w:tc>
          <w:tcPr>
            <w:tcW w:w="3348" w:type="dxa"/>
            <w:tcMar>
              <w:top w:w="45" w:type="dxa"/>
              <w:left w:w="120" w:type="dxa"/>
              <w:bottom w:w="45" w:type="dxa"/>
              <w:right w:w="120" w:type="dxa"/>
            </w:tcMar>
            <w:vAlign w:val="center"/>
          </w:tcPr>
          <w:p w14:paraId="2F922D23" w14:textId="77777777" w:rsidR="0081209C" w:rsidRDefault="0081209C" w:rsidP="00746817">
            <w:pPr>
              <w:spacing w:after="0" w:line="240" w:lineRule="auto"/>
              <w:jc w:val="right"/>
            </w:pPr>
            <w:r>
              <w:rPr>
                <w:sz w:val="15"/>
              </w:rPr>
              <w:t>62 (77.5%)</w:t>
            </w:r>
          </w:p>
        </w:tc>
        <w:tc>
          <w:tcPr>
            <w:tcW w:w="3348" w:type="dxa"/>
            <w:tcMar>
              <w:top w:w="45" w:type="dxa"/>
              <w:left w:w="120" w:type="dxa"/>
              <w:bottom w:w="45" w:type="dxa"/>
              <w:right w:w="120" w:type="dxa"/>
            </w:tcMar>
            <w:vAlign w:val="center"/>
          </w:tcPr>
          <w:p w14:paraId="15DA6E8F" w14:textId="77777777" w:rsidR="0081209C" w:rsidRDefault="0081209C" w:rsidP="00746817">
            <w:pPr>
              <w:spacing w:after="0" w:line="240" w:lineRule="auto"/>
              <w:jc w:val="right"/>
            </w:pPr>
            <w:r>
              <w:rPr>
                <w:sz w:val="15"/>
              </w:rPr>
              <w:t>64 (94.1%)</w:t>
            </w:r>
          </w:p>
        </w:tc>
      </w:tr>
      <w:tr w:rsidR="0081209C" w14:paraId="393FC923" w14:textId="77777777" w:rsidTr="00746817">
        <w:trPr>
          <w:cantSplit/>
        </w:trPr>
        <w:tc>
          <w:tcPr>
            <w:tcW w:w="3456" w:type="dxa"/>
            <w:tcMar>
              <w:top w:w="45" w:type="dxa"/>
              <w:left w:w="120" w:type="dxa"/>
              <w:bottom w:w="45" w:type="dxa"/>
              <w:right w:w="120" w:type="dxa"/>
            </w:tcMar>
            <w:vAlign w:val="center"/>
          </w:tcPr>
          <w:p w14:paraId="081EFFBE" w14:textId="77777777" w:rsidR="0081209C" w:rsidRDefault="0081209C" w:rsidP="00746817">
            <w:pPr>
              <w:spacing w:after="0" w:line="240" w:lineRule="auto"/>
            </w:pPr>
            <w:r>
              <w:rPr>
                <w:sz w:val="15"/>
              </w:rPr>
              <w:t>Communication with other fishers</w:t>
            </w:r>
          </w:p>
        </w:tc>
        <w:tc>
          <w:tcPr>
            <w:tcW w:w="3528" w:type="dxa"/>
            <w:tcMar>
              <w:top w:w="45" w:type="dxa"/>
              <w:left w:w="120" w:type="dxa"/>
              <w:bottom w:w="45" w:type="dxa"/>
              <w:right w:w="120" w:type="dxa"/>
            </w:tcMar>
            <w:vAlign w:val="center"/>
          </w:tcPr>
          <w:p w14:paraId="2845DB57" w14:textId="77777777" w:rsidR="0081209C" w:rsidRDefault="0081209C" w:rsidP="00746817">
            <w:pPr>
              <w:spacing w:after="0" w:line="240" w:lineRule="auto"/>
            </w:pPr>
            <w:r>
              <w:rPr>
                <w:sz w:val="15"/>
              </w:rPr>
              <w:t>Less than every trip</w:t>
            </w:r>
          </w:p>
        </w:tc>
        <w:tc>
          <w:tcPr>
            <w:tcW w:w="3348" w:type="dxa"/>
            <w:tcMar>
              <w:top w:w="45" w:type="dxa"/>
              <w:left w:w="120" w:type="dxa"/>
              <w:bottom w:w="45" w:type="dxa"/>
              <w:right w:w="120" w:type="dxa"/>
            </w:tcMar>
            <w:vAlign w:val="center"/>
          </w:tcPr>
          <w:p w14:paraId="1AFC5EBE" w14:textId="77777777" w:rsidR="0081209C" w:rsidRDefault="0081209C" w:rsidP="00746817">
            <w:pPr>
              <w:spacing w:after="0" w:line="240" w:lineRule="auto"/>
              <w:jc w:val="right"/>
            </w:pPr>
            <w:r>
              <w:rPr>
                <w:sz w:val="15"/>
              </w:rPr>
              <w:t>18 (22.5%)</w:t>
            </w:r>
          </w:p>
        </w:tc>
        <w:tc>
          <w:tcPr>
            <w:tcW w:w="3348" w:type="dxa"/>
            <w:tcMar>
              <w:top w:w="45" w:type="dxa"/>
              <w:left w:w="120" w:type="dxa"/>
              <w:bottom w:w="45" w:type="dxa"/>
              <w:right w:w="120" w:type="dxa"/>
            </w:tcMar>
            <w:vAlign w:val="center"/>
          </w:tcPr>
          <w:p w14:paraId="5ECB5319" w14:textId="77777777" w:rsidR="0081209C" w:rsidRDefault="0081209C" w:rsidP="00746817">
            <w:pPr>
              <w:spacing w:after="0" w:line="240" w:lineRule="auto"/>
              <w:jc w:val="right"/>
            </w:pPr>
            <w:r>
              <w:rPr>
                <w:sz w:val="15"/>
              </w:rPr>
              <w:t>4 (5.9%)</w:t>
            </w:r>
          </w:p>
        </w:tc>
      </w:tr>
      <w:tr w:rsidR="0081209C" w14:paraId="55DC17FB" w14:textId="77777777" w:rsidTr="00746817">
        <w:trPr>
          <w:cantSplit/>
        </w:trPr>
        <w:tc>
          <w:tcPr>
            <w:tcW w:w="3456" w:type="dxa"/>
            <w:tcMar>
              <w:top w:w="45" w:type="dxa"/>
              <w:left w:w="120" w:type="dxa"/>
              <w:bottom w:w="45" w:type="dxa"/>
              <w:right w:w="120" w:type="dxa"/>
            </w:tcMar>
            <w:vAlign w:val="center"/>
          </w:tcPr>
          <w:p w14:paraId="5F14227F" w14:textId="77777777" w:rsidR="0081209C" w:rsidRDefault="0081209C" w:rsidP="00746817">
            <w:pPr>
              <w:spacing w:after="0" w:line="240" w:lineRule="auto"/>
            </w:pPr>
            <w:r>
              <w:rPr>
                <w:sz w:val="15"/>
              </w:rPr>
              <w:t>Navigation-app use</w:t>
            </w:r>
          </w:p>
        </w:tc>
        <w:tc>
          <w:tcPr>
            <w:tcW w:w="3528" w:type="dxa"/>
            <w:tcMar>
              <w:top w:w="45" w:type="dxa"/>
              <w:left w:w="120" w:type="dxa"/>
              <w:bottom w:w="45" w:type="dxa"/>
              <w:right w:w="120" w:type="dxa"/>
            </w:tcMar>
            <w:vAlign w:val="center"/>
          </w:tcPr>
          <w:p w14:paraId="227C59B9"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178AE427" w14:textId="77777777" w:rsidR="0081209C" w:rsidRDefault="0081209C" w:rsidP="00746817">
            <w:pPr>
              <w:spacing w:after="0" w:line="240" w:lineRule="auto"/>
              <w:jc w:val="right"/>
            </w:pPr>
            <w:r>
              <w:rPr>
                <w:sz w:val="15"/>
              </w:rPr>
              <w:t>22 (27.5%)</w:t>
            </w:r>
          </w:p>
        </w:tc>
        <w:tc>
          <w:tcPr>
            <w:tcW w:w="3348" w:type="dxa"/>
            <w:tcMar>
              <w:top w:w="45" w:type="dxa"/>
              <w:left w:w="120" w:type="dxa"/>
              <w:bottom w:w="45" w:type="dxa"/>
              <w:right w:w="120" w:type="dxa"/>
            </w:tcMar>
            <w:vAlign w:val="center"/>
          </w:tcPr>
          <w:p w14:paraId="465F6CC2" w14:textId="77777777" w:rsidR="0081209C" w:rsidRDefault="0081209C" w:rsidP="00746817">
            <w:pPr>
              <w:spacing w:after="0" w:line="240" w:lineRule="auto"/>
              <w:jc w:val="right"/>
            </w:pPr>
            <w:r>
              <w:rPr>
                <w:sz w:val="15"/>
              </w:rPr>
              <w:t>13 (19.1%)</w:t>
            </w:r>
          </w:p>
        </w:tc>
      </w:tr>
      <w:tr w:rsidR="0081209C" w14:paraId="47083448" w14:textId="77777777" w:rsidTr="00746817">
        <w:trPr>
          <w:cantSplit/>
        </w:trPr>
        <w:tc>
          <w:tcPr>
            <w:tcW w:w="3456" w:type="dxa"/>
            <w:tcMar>
              <w:top w:w="45" w:type="dxa"/>
              <w:left w:w="120" w:type="dxa"/>
              <w:bottom w:w="45" w:type="dxa"/>
              <w:right w:w="120" w:type="dxa"/>
            </w:tcMar>
            <w:vAlign w:val="center"/>
          </w:tcPr>
          <w:p w14:paraId="7790D94A" w14:textId="77777777" w:rsidR="0081209C" w:rsidRDefault="0081209C" w:rsidP="00746817">
            <w:pPr>
              <w:spacing w:after="0" w:line="240" w:lineRule="auto"/>
            </w:pPr>
            <w:r>
              <w:rPr>
                <w:sz w:val="15"/>
              </w:rPr>
              <w:t>Navigation-app use</w:t>
            </w:r>
          </w:p>
        </w:tc>
        <w:tc>
          <w:tcPr>
            <w:tcW w:w="3528" w:type="dxa"/>
            <w:tcMar>
              <w:top w:w="45" w:type="dxa"/>
              <w:left w:w="120" w:type="dxa"/>
              <w:bottom w:w="45" w:type="dxa"/>
              <w:right w:w="120" w:type="dxa"/>
            </w:tcMar>
            <w:vAlign w:val="center"/>
          </w:tcPr>
          <w:p w14:paraId="0AECD54F"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3AC0010E" w14:textId="77777777" w:rsidR="0081209C" w:rsidRDefault="0081209C" w:rsidP="00746817">
            <w:pPr>
              <w:spacing w:after="0" w:line="240" w:lineRule="auto"/>
              <w:jc w:val="right"/>
            </w:pPr>
            <w:r>
              <w:rPr>
                <w:sz w:val="15"/>
              </w:rPr>
              <w:t>58 (72.5%)</w:t>
            </w:r>
          </w:p>
        </w:tc>
        <w:tc>
          <w:tcPr>
            <w:tcW w:w="3348" w:type="dxa"/>
            <w:tcMar>
              <w:top w:w="45" w:type="dxa"/>
              <w:left w:w="120" w:type="dxa"/>
              <w:bottom w:w="45" w:type="dxa"/>
              <w:right w:w="120" w:type="dxa"/>
            </w:tcMar>
            <w:vAlign w:val="center"/>
          </w:tcPr>
          <w:p w14:paraId="72F54941" w14:textId="77777777" w:rsidR="0081209C" w:rsidRDefault="0081209C" w:rsidP="00746817">
            <w:pPr>
              <w:spacing w:after="0" w:line="240" w:lineRule="auto"/>
              <w:jc w:val="right"/>
            </w:pPr>
            <w:r>
              <w:rPr>
                <w:sz w:val="15"/>
              </w:rPr>
              <w:t>55 (80.9%)</w:t>
            </w:r>
          </w:p>
        </w:tc>
      </w:tr>
      <w:tr w:rsidR="0081209C" w14:paraId="55437029" w14:textId="77777777" w:rsidTr="00746817">
        <w:trPr>
          <w:cantSplit/>
        </w:trPr>
        <w:tc>
          <w:tcPr>
            <w:tcW w:w="3456" w:type="dxa"/>
            <w:tcMar>
              <w:top w:w="45" w:type="dxa"/>
              <w:left w:w="120" w:type="dxa"/>
              <w:bottom w:w="45" w:type="dxa"/>
              <w:right w:w="120" w:type="dxa"/>
            </w:tcMar>
            <w:vAlign w:val="center"/>
          </w:tcPr>
          <w:p w14:paraId="20CA76C4" w14:textId="77777777" w:rsidR="0081209C" w:rsidRDefault="0081209C" w:rsidP="00746817">
            <w:pPr>
              <w:spacing w:after="0" w:line="240" w:lineRule="auto"/>
            </w:pPr>
            <w:r>
              <w:rPr>
                <w:sz w:val="15"/>
              </w:rPr>
              <w:t>Regulatory awareness</w:t>
            </w:r>
          </w:p>
        </w:tc>
        <w:tc>
          <w:tcPr>
            <w:tcW w:w="3528" w:type="dxa"/>
            <w:tcMar>
              <w:top w:w="45" w:type="dxa"/>
              <w:left w:w="120" w:type="dxa"/>
              <w:bottom w:w="45" w:type="dxa"/>
              <w:right w:w="120" w:type="dxa"/>
            </w:tcMar>
            <w:vAlign w:val="center"/>
          </w:tcPr>
          <w:p w14:paraId="123AF10E" w14:textId="77777777" w:rsidR="0081209C" w:rsidRDefault="0081209C" w:rsidP="00746817">
            <w:pPr>
              <w:spacing w:after="0" w:line="240" w:lineRule="auto"/>
            </w:pPr>
            <w:r>
              <w:rPr>
                <w:sz w:val="15"/>
              </w:rPr>
              <w:t>Fully aware</w:t>
            </w:r>
          </w:p>
        </w:tc>
        <w:tc>
          <w:tcPr>
            <w:tcW w:w="3348" w:type="dxa"/>
            <w:tcMar>
              <w:top w:w="45" w:type="dxa"/>
              <w:left w:w="120" w:type="dxa"/>
              <w:bottom w:w="45" w:type="dxa"/>
              <w:right w:w="120" w:type="dxa"/>
            </w:tcMar>
            <w:vAlign w:val="center"/>
          </w:tcPr>
          <w:p w14:paraId="7A3E743C" w14:textId="77777777" w:rsidR="0081209C" w:rsidRDefault="0081209C" w:rsidP="00746817">
            <w:pPr>
              <w:spacing w:after="0" w:line="240" w:lineRule="auto"/>
              <w:jc w:val="right"/>
            </w:pPr>
            <w:r>
              <w:rPr>
                <w:sz w:val="15"/>
              </w:rPr>
              <w:t>70 (87.5%)</w:t>
            </w:r>
          </w:p>
        </w:tc>
        <w:tc>
          <w:tcPr>
            <w:tcW w:w="3348" w:type="dxa"/>
            <w:tcMar>
              <w:top w:w="45" w:type="dxa"/>
              <w:left w:w="120" w:type="dxa"/>
              <w:bottom w:w="45" w:type="dxa"/>
              <w:right w:w="120" w:type="dxa"/>
            </w:tcMar>
            <w:vAlign w:val="center"/>
          </w:tcPr>
          <w:p w14:paraId="48FE0CF2" w14:textId="77777777" w:rsidR="0081209C" w:rsidRDefault="0081209C" w:rsidP="00746817">
            <w:pPr>
              <w:spacing w:after="0" w:line="240" w:lineRule="auto"/>
              <w:jc w:val="right"/>
            </w:pPr>
            <w:r>
              <w:rPr>
                <w:sz w:val="15"/>
              </w:rPr>
              <w:t>62 (91.2%)</w:t>
            </w:r>
          </w:p>
        </w:tc>
      </w:tr>
      <w:tr w:rsidR="0081209C" w14:paraId="6949F4BB" w14:textId="77777777" w:rsidTr="00746817">
        <w:trPr>
          <w:cantSplit/>
        </w:trPr>
        <w:tc>
          <w:tcPr>
            <w:tcW w:w="3456" w:type="dxa"/>
            <w:tcMar>
              <w:top w:w="45" w:type="dxa"/>
              <w:left w:w="120" w:type="dxa"/>
              <w:bottom w:w="45" w:type="dxa"/>
              <w:right w:w="120" w:type="dxa"/>
            </w:tcMar>
            <w:vAlign w:val="center"/>
          </w:tcPr>
          <w:p w14:paraId="1732C357" w14:textId="77777777" w:rsidR="0081209C" w:rsidRDefault="0081209C" w:rsidP="00746817">
            <w:pPr>
              <w:spacing w:after="0" w:line="240" w:lineRule="auto"/>
            </w:pPr>
            <w:r>
              <w:rPr>
                <w:sz w:val="15"/>
              </w:rPr>
              <w:t>Regulatory awareness</w:t>
            </w:r>
          </w:p>
        </w:tc>
        <w:tc>
          <w:tcPr>
            <w:tcW w:w="3528" w:type="dxa"/>
            <w:tcMar>
              <w:top w:w="45" w:type="dxa"/>
              <w:left w:w="120" w:type="dxa"/>
              <w:bottom w:w="45" w:type="dxa"/>
              <w:right w:w="120" w:type="dxa"/>
            </w:tcMar>
            <w:vAlign w:val="center"/>
          </w:tcPr>
          <w:p w14:paraId="117CB068" w14:textId="77777777" w:rsidR="0081209C" w:rsidRDefault="0081209C" w:rsidP="00746817">
            <w:pPr>
              <w:spacing w:after="0" w:line="240" w:lineRule="auto"/>
            </w:pPr>
            <w:r>
              <w:rPr>
                <w:sz w:val="15"/>
              </w:rPr>
              <w:t>Not fully aware</w:t>
            </w:r>
          </w:p>
        </w:tc>
        <w:tc>
          <w:tcPr>
            <w:tcW w:w="3348" w:type="dxa"/>
            <w:tcMar>
              <w:top w:w="45" w:type="dxa"/>
              <w:left w:w="120" w:type="dxa"/>
              <w:bottom w:w="45" w:type="dxa"/>
              <w:right w:w="120" w:type="dxa"/>
            </w:tcMar>
            <w:vAlign w:val="center"/>
          </w:tcPr>
          <w:p w14:paraId="77884A6A" w14:textId="77777777" w:rsidR="0081209C" w:rsidRDefault="0081209C" w:rsidP="00746817">
            <w:pPr>
              <w:spacing w:after="0" w:line="240" w:lineRule="auto"/>
              <w:jc w:val="right"/>
            </w:pPr>
            <w:r>
              <w:rPr>
                <w:sz w:val="15"/>
              </w:rPr>
              <w:t>10 (12.5%)</w:t>
            </w:r>
          </w:p>
        </w:tc>
        <w:tc>
          <w:tcPr>
            <w:tcW w:w="3348" w:type="dxa"/>
            <w:tcMar>
              <w:top w:w="45" w:type="dxa"/>
              <w:left w:w="120" w:type="dxa"/>
              <w:bottom w:w="45" w:type="dxa"/>
              <w:right w:w="120" w:type="dxa"/>
            </w:tcMar>
            <w:vAlign w:val="center"/>
          </w:tcPr>
          <w:p w14:paraId="429BAD08" w14:textId="77777777" w:rsidR="0081209C" w:rsidRDefault="0081209C" w:rsidP="00746817">
            <w:pPr>
              <w:spacing w:after="0" w:line="240" w:lineRule="auto"/>
              <w:jc w:val="right"/>
            </w:pPr>
            <w:r>
              <w:rPr>
                <w:sz w:val="15"/>
              </w:rPr>
              <w:t>6 (8.8%)</w:t>
            </w:r>
          </w:p>
        </w:tc>
      </w:tr>
      <w:tr w:rsidR="0081209C" w14:paraId="5234301E" w14:textId="77777777" w:rsidTr="00746817">
        <w:trPr>
          <w:cantSplit/>
        </w:trPr>
        <w:tc>
          <w:tcPr>
            <w:tcW w:w="3456" w:type="dxa"/>
            <w:tcMar>
              <w:top w:w="45" w:type="dxa"/>
              <w:left w:w="120" w:type="dxa"/>
              <w:bottom w:w="45" w:type="dxa"/>
              <w:right w:w="120" w:type="dxa"/>
            </w:tcMar>
            <w:vAlign w:val="center"/>
          </w:tcPr>
          <w:p w14:paraId="553E8831" w14:textId="77777777" w:rsidR="0081209C" w:rsidRDefault="0081209C" w:rsidP="00746817">
            <w:pPr>
              <w:spacing w:after="0" w:line="240" w:lineRule="auto"/>
            </w:pPr>
            <w:r>
              <w:rPr>
                <w:sz w:val="15"/>
              </w:rPr>
              <w:t>Subsidy access</w:t>
            </w:r>
          </w:p>
        </w:tc>
        <w:tc>
          <w:tcPr>
            <w:tcW w:w="3528" w:type="dxa"/>
            <w:tcMar>
              <w:top w:w="45" w:type="dxa"/>
              <w:left w:w="120" w:type="dxa"/>
              <w:bottom w:w="45" w:type="dxa"/>
              <w:right w:w="120" w:type="dxa"/>
            </w:tcMar>
            <w:vAlign w:val="center"/>
          </w:tcPr>
          <w:p w14:paraId="5AFBACF8"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042798E3" w14:textId="77777777" w:rsidR="0081209C" w:rsidRDefault="0081209C" w:rsidP="00746817">
            <w:pPr>
              <w:spacing w:after="0" w:line="240" w:lineRule="auto"/>
              <w:jc w:val="right"/>
            </w:pPr>
            <w:r>
              <w:rPr>
                <w:sz w:val="15"/>
              </w:rPr>
              <w:t>20 (25.0%)</w:t>
            </w:r>
          </w:p>
        </w:tc>
        <w:tc>
          <w:tcPr>
            <w:tcW w:w="3348" w:type="dxa"/>
            <w:tcMar>
              <w:top w:w="45" w:type="dxa"/>
              <w:left w:w="120" w:type="dxa"/>
              <w:bottom w:w="45" w:type="dxa"/>
              <w:right w:w="120" w:type="dxa"/>
            </w:tcMar>
            <w:vAlign w:val="center"/>
          </w:tcPr>
          <w:p w14:paraId="7E20FA6D" w14:textId="77777777" w:rsidR="0081209C" w:rsidRDefault="0081209C" w:rsidP="00746817">
            <w:pPr>
              <w:spacing w:after="0" w:line="240" w:lineRule="auto"/>
              <w:jc w:val="right"/>
            </w:pPr>
            <w:r>
              <w:rPr>
                <w:sz w:val="15"/>
              </w:rPr>
              <w:t>46 (67.6%)</w:t>
            </w:r>
          </w:p>
        </w:tc>
      </w:tr>
      <w:tr w:rsidR="0081209C" w14:paraId="50CE0B24" w14:textId="77777777" w:rsidTr="00746817">
        <w:trPr>
          <w:cantSplit/>
        </w:trPr>
        <w:tc>
          <w:tcPr>
            <w:tcW w:w="3456" w:type="dxa"/>
            <w:tcMar>
              <w:top w:w="45" w:type="dxa"/>
              <w:left w:w="120" w:type="dxa"/>
              <w:bottom w:w="45" w:type="dxa"/>
              <w:right w:w="120" w:type="dxa"/>
            </w:tcMar>
            <w:vAlign w:val="center"/>
          </w:tcPr>
          <w:p w14:paraId="3726C6F1" w14:textId="77777777" w:rsidR="0081209C" w:rsidRDefault="0081209C" w:rsidP="00746817">
            <w:pPr>
              <w:spacing w:after="0" w:line="240" w:lineRule="auto"/>
            </w:pPr>
            <w:r>
              <w:rPr>
                <w:sz w:val="15"/>
              </w:rPr>
              <w:t>Subsidy access</w:t>
            </w:r>
          </w:p>
        </w:tc>
        <w:tc>
          <w:tcPr>
            <w:tcW w:w="3528" w:type="dxa"/>
            <w:tcMar>
              <w:top w:w="45" w:type="dxa"/>
              <w:left w:w="120" w:type="dxa"/>
              <w:bottom w:w="45" w:type="dxa"/>
              <w:right w:w="120" w:type="dxa"/>
            </w:tcMar>
            <w:vAlign w:val="center"/>
          </w:tcPr>
          <w:p w14:paraId="65AACF6F"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64E4C4E4" w14:textId="77777777" w:rsidR="0081209C" w:rsidRDefault="0081209C" w:rsidP="00746817">
            <w:pPr>
              <w:spacing w:after="0" w:line="240" w:lineRule="auto"/>
              <w:jc w:val="right"/>
            </w:pPr>
            <w:r>
              <w:rPr>
                <w:sz w:val="15"/>
              </w:rPr>
              <w:t>60 (75.0%)</w:t>
            </w:r>
          </w:p>
        </w:tc>
        <w:tc>
          <w:tcPr>
            <w:tcW w:w="3348" w:type="dxa"/>
            <w:tcMar>
              <w:top w:w="45" w:type="dxa"/>
              <w:left w:w="120" w:type="dxa"/>
              <w:bottom w:w="45" w:type="dxa"/>
              <w:right w:w="120" w:type="dxa"/>
            </w:tcMar>
            <w:vAlign w:val="center"/>
          </w:tcPr>
          <w:p w14:paraId="37624A6D" w14:textId="77777777" w:rsidR="0081209C" w:rsidRDefault="0081209C" w:rsidP="00746817">
            <w:pPr>
              <w:spacing w:after="0" w:line="240" w:lineRule="auto"/>
              <w:jc w:val="right"/>
            </w:pPr>
            <w:r>
              <w:rPr>
                <w:sz w:val="15"/>
              </w:rPr>
              <w:t>22 (32.4%)</w:t>
            </w:r>
          </w:p>
        </w:tc>
      </w:tr>
      <w:tr w:rsidR="0081209C" w14:paraId="098265A1" w14:textId="77777777" w:rsidTr="00746817">
        <w:trPr>
          <w:cantSplit/>
        </w:trPr>
        <w:tc>
          <w:tcPr>
            <w:tcW w:w="3456" w:type="dxa"/>
            <w:tcMar>
              <w:top w:w="45" w:type="dxa"/>
              <w:left w:w="120" w:type="dxa"/>
              <w:bottom w:w="45" w:type="dxa"/>
              <w:right w:w="120" w:type="dxa"/>
            </w:tcMar>
            <w:vAlign w:val="center"/>
          </w:tcPr>
          <w:p w14:paraId="0B8E523A" w14:textId="77777777" w:rsidR="0081209C" w:rsidRDefault="0081209C" w:rsidP="00746817">
            <w:pPr>
              <w:spacing w:after="0" w:line="240" w:lineRule="auto"/>
            </w:pPr>
            <w:r>
              <w:rPr>
                <w:sz w:val="15"/>
              </w:rPr>
              <w:t>Targets sharks</w:t>
            </w:r>
          </w:p>
        </w:tc>
        <w:tc>
          <w:tcPr>
            <w:tcW w:w="3528" w:type="dxa"/>
            <w:tcMar>
              <w:top w:w="45" w:type="dxa"/>
              <w:left w:w="120" w:type="dxa"/>
              <w:bottom w:w="45" w:type="dxa"/>
              <w:right w:w="120" w:type="dxa"/>
            </w:tcMar>
            <w:vAlign w:val="center"/>
          </w:tcPr>
          <w:p w14:paraId="6DF52EFE"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7218C1C1" w14:textId="77777777" w:rsidR="0081209C" w:rsidRDefault="0081209C" w:rsidP="00746817">
            <w:pPr>
              <w:spacing w:after="0" w:line="240" w:lineRule="auto"/>
              <w:jc w:val="right"/>
            </w:pPr>
            <w:r>
              <w:rPr>
                <w:sz w:val="15"/>
              </w:rPr>
              <w:t>21 (26.2%)</w:t>
            </w:r>
          </w:p>
        </w:tc>
        <w:tc>
          <w:tcPr>
            <w:tcW w:w="3348" w:type="dxa"/>
            <w:tcMar>
              <w:top w:w="45" w:type="dxa"/>
              <w:left w:w="120" w:type="dxa"/>
              <w:bottom w:w="45" w:type="dxa"/>
              <w:right w:w="120" w:type="dxa"/>
            </w:tcMar>
            <w:vAlign w:val="center"/>
          </w:tcPr>
          <w:p w14:paraId="3ACDF024" w14:textId="77777777" w:rsidR="0081209C" w:rsidRDefault="0081209C" w:rsidP="00746817">
            <w:pPr>
              <w:spacing w:after="0" w:line="240" w:lineRule="auto"/>
              <w:jc w:val="right"/>
            </w:pPr>
            <w:r>
              <w:rPr>
                <w:sz w:val="15"/>
              </w:rPr>
              <w:t>63 (92.6%)</w:t>
            </w:r>
          </w:p>
        </w:tc>
      </w:tr>
      <w:tr w:rsidR="0081209C" w14:paraId="71C2D029" w14:textId="77777777" w:rsidTr="00746817">
        <w:trPr>
          <w:cantSplit/>
        </w:trPr>
        <w:tc>
          <w:tcPr>
            <w:tcW w:w="3456" w:type="dxa"/>
            <w:tcMar>
              <w:top w:w="45" w:type="dxa"/>
              <w:left w:w="120" w:type="dxa"/>
              <w:bottom w:w="45" w:type="dxa"/>
              <w:right w:w="120" w:type="dxa"/>
            </w:tcMar>
            <w:vAlign w:val="center"/>
          </w:tcPr>
          <w:p w14:paraId="6A818F14" w14:textId="77777777" w:rsidR="0081209C" w:rsidRDefault="0081209C" w:rsidP="00746817">
            <w:pPr>
              <w:spacing w:after="0" w:line="240" w:lineRule="auto"/>
            </w:pPr>
            <w:r>
              <w:rPr>
                <w:sz w:val="15"/>
              </w:rPr>
              <w:t>Targets sharks</w:t>
            </w:r>
          </w:p>
        </w:tc>
        <w:tc>
          <w:tcPr>
            <w:tcW w:w="3528" w:type="dxa"/>
            <w:tcMar>
              <w:top w:w="45" w:type="dxa"/>
              <w:left w:w="120" w:type="dxa"/>
              <w:bottom w:w="45" w:type="dxa"/>
              <w:right w:w="120" w:type="dxa"/>
            </w:tcMar>
            <w:vAlign w:val="center"/>
          </w:tcPr>
          <w:p w14:paraId="075AD7F2"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431B250C" w14:textId="77777777" w:rsidR="0081209C" w:rsidRDefault="0081209C" w:rsidP="00746817">
            <w:pPr>
              <w:spacing w:after="0" w:line="240" w:lineRule="auto"/>
              <w:jc w:val="right"/>
            </w:pPr>
            <w:r>
              <w:rPr>
                <w:sz w:val="15"/>
              </w:rPr>
              <w:t>59 (73.8%)</w:t>
            </w:r>
          </w:p>
        </w:tc>
        <w:tc>
          <w:tcPr>
            <w:tcW w:w="3348" w:type="dxa"/>
            <w:tcMar>
              <w:top w:w="45" w:type="dxa"/>
              <w:left w:w="120" w:type="dxa"/>
              <w:bottom w:w="45" w:type="dxa"/>
              <w:right w:w="120" w:type="dxa"/>
            </w:tcMar>
            <w:vAlign w:val="center"/>
          </w:tcPr>
          <w:p w14:paraId="036917CD" w14:textId="77777777" w:rsidR="0081209C" w:rsidRDefault="0081209C" w:rsidP="00746817">
            <w:pPr>
              <w:spacing w:after="0" w:line="240" w:lineRule="auto"/>
              <w:jc w:val="right"/>
            </w:pPr>
            <w:r>
              <w:rPr>
                <w:sz w:val="15"/>
              </w:rPr>
              <w:t>5 (7.4%)</w:t>
            </w:r>
          </w:p>
        </w:tc>
      </w:tr>
      <w:tr w:rsidR="0081209C" w14:paraId="71610DA9" w14:textId="77777777" w:rsidTr="00746817">
        <w:trPr>
          <w:cantSplit/>
        </w:trPr>
        <w:tc>
          <w:tcPr>
            <w:tcW w:w="3456" w:type="dxa"/>
            <w:tcMar>
              <w:top w:w="45" w:type="dxa"/>
              <w:left w:w="120" w:type="dxa"/>
              <w:bottom w:w="45" w:type="dxa"/>
              <w:right w:w="120" w:type="dxa"/>
            </w:tcMar>
            <w:vAlign w:val="center"/>
          </w:tcPr>
          <w:p w14:paraId="59B8BA0A" w14:textId="77777777" w:rsidR="0081209C" w:rsidRDefault="0081209C" w:rsidP="00746817">
            <w:pPr>
              <w:spacing w:after="0" w:line="240" w:lineRule="auto"/>
            </w:pPr>
            <w:r>
              <w:rPr>
                <w:sz w:val="15"/>
              </w:rPr>
              <w:t>Gillnet use</w:t>
            </w:r>
          </w:p>
        </w:tc>
        <w:tc>
          <w:tcPr>
            <w:tcW w:w="3528" w:type="dxa"/>
            <w:tcMar>
              <w:top w:w="45" w:type="dxa"/>
              <w:left w:w="120" w:type="dxa"/>
              <w:bottom w:w="45" w:type="dxa"/>
              <w:right w:w="120" w:type="dxa"/>
            </w:tcMar>
            <w:vAlign w:val="center"/>
          </w:tcPr>
          <w:p w14:paraId="1EC6094C"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2E5F5F29" w14:textId="77777777" w:rsidR="0081209C" w:rsidRDefault="0081209C" w:rsidP="00746817">
            <w:pPr>
              <w:spacing w:after="0" w:line="240" w:lineRule="auto"/>
              <w:jc w:val="right"/>
            </w:pPr>
            <w:r>
              <w:rPr>
                <w:sz w:val="15"/>
              </w:rPr>
              <w:t>30 (37.5%)</w:t>
            </w:r>
          </w:p>
        </w:tc>
        <w:tc>
          <w:tcPr>
            <w:tcW w:w="3348" w:type="dxa"/>
            <w:tcMar>
              <w:top w:w="45" w:type="dxa"/>
              <w:left w:w="120" w:type="dxa"/>
              <w:bottom w:w="45" w:type="dxa"/>
              <w:right w:w="120" w:type="dxa"/>
            </w:tcMar>
            <w:vAlign w:val="center"/>
          </w:tcPr>
          <w:p w14:paraId="1BD2645D" w14:textId="77777777" w:rsidR="0081209C" w:rsidRDefault="0081209C" w:rsidP="00746817">
            <w:pPr>
              <w:spacing w:after="0" w:line="240" w:lineRule="auto"/>
              <w:jc w:val="right"/>
            </w:pPr>
            <w:r>
              <w:rPr>
                <w:sz w:val="15"/>
              </w:rPr>
              <w:t>62 (91.2%)</w:t>
            </w:r>
          </w:p>
        </w:tc>
      </w:tr>
      <w:tr w:rsidR="0081209C" w14:paraId="2EFC8743" w14:textId="77777777" w:rsidTr="00746817">
        <w:trPr>
          <w:cantSplit/>
        </w:trPr>
        <w:tc>
          <w:tcPr>
            <w:tcW w:w="3456" w:type="dxa"/>
            <w:tcMar>
              <w:top w:w="45" w:type="dxa"/>
              <w:left w:w="120" w:type="dxa"/>
              <w:bottom w:w="45" w:type="dxa"/>
              <w:right w:w="120" w:type="dxa"/>
            </w:tcMar>
            <w:vAlign w:val="center"/>
          </w:tcPr>
          <w:p w14:paraId="33561058" w14:textId="77777777" w:rsidR="0081209C" w:rsidRDefault="0081209C" w:rsidP="00746817">
            <w:pPr>
              <w:spacing w:after="0" w:line="240" w:lineRule="auto"/>
            </w:pPr>
            <w:r>
              <w:rPr>
                <w:sz w:val="15"/>
              </w:rPr>
              <w:t>Gillnet use</w:t>
            </w:r>
          </w:p>
        </w:tc>
        <w:tc>
          <w:tcPr>
            <w:tcW w:w="3528" w:type="dxa"/>
            <w:tcMar>
              <w:top w:w="45" w:type="dxa"/>
              <w:left w:w="120" w:type="dxa"/>
              <w:bottom w:w="45" w:type="dxa"/>
              <w:right w:w="120" w:type="dxa"/>
            </w:tcMar>
            <w:vAlign w:val="center"/>
          </w:tcPr>
          <w:p w14:paraId="07BDD4DE"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189BF469" w14:textId="77777777" w:rsidR="0081209C" w:rsidRDefault="0081209C" w:rsidP="00746817">
            <w:pPr>
              <w:spacing w:after="0" w:line="240" w:lineRule="auto"/>
              <w:jc w:val="right"/>
            </w:pPr>
            <w:r>
              <w:rPr>
                <w:sz w:val="15"/>
              </w:rPr>
              <w:t>50 (62.5%)</w:t>
            </w:r>
          </w:p>
        </w:tc>
        <w:tc>
          <w:tcPr>
            <w:tcW w:w="3348" w:type="dxa"/>
            <w:tcMar>
              <w:top w:w="45" w:type="dxa"/>
              <w:left w:w="120" w:type="dxa"/>
              <w:bottom w:w="45" w:type="dxa"/>
              <w:right w:w="120" w:type="dxa"/>
            </w:tcMar>
            <w:vAlign w:val="center"/>
          </w:tcPr>
          <w:p w14:paraId="31FC169E" w14:textId="77777777" w:rsidR="0081209C" w:rsidRDefault="0081209C" w:rsidP="00746817">
            <w:pPr>
              <w:spacing w:after="0" w:line="240" w:lineRule="auto"/>
              <w:jc w:val="right"/>
            </w:pPr>
            <w:r>
              <w:rPr>
                <w:sz w:val="15"/>
              </w:rPr>
              <w:t>6 (8.8%)</w:t>
            </w:r>
          </w:p>
        </w:tc>
      </w:tr>
      <w:tr w:rsidR="0081209C" w14:paraId="7E3B28F3" w14:textId="77777777" w:rsidTr="00746817">
        <w:trPr>
          <w:cantSplit/>
        </w:trPr>
        <w:tc>
          <w:tcPr>
            <w:tcW w:w="3456" w:type="dxa"/>
            <w:tcMar>
              <w:top w:w="45" w:type="dxa"/>
              <w:left w:w="120" w:type="dxa"/>
              <w:bottom w:w="45" w:type="dxa"/>
              <w:right w:w="120" w:type="dxa"/>
            </w:tcMar>
            <w:vAlign w:val="center"/>
          </w:tcPr>
          <w:p w14:paraId="28DDE358" w14:textId="77777777" w:rsidR="0081209C" w:rsidRDefault="0081209C" w:rsidP="00746817">
            <w:pPr>
              <w:spacing w:after="0" w:line="240" w:lineRule="auto"/>
            </w:pPr>
            <w:r>
              <w:rPr>
                <w:sz w:val="15"/>
              </w:rPr>
              <w:t>Handline use</w:t>
            </w:r>
          </w:p>
        </w:tc>
        <w:tc>
          <w:tcPr>
            <w:tcW w:w="3528" w:type="dxa"/>
            <w:tcMar>
              <w:top w:w="45" w:type="dxa"/>
              <w:left w:w="120" w:type="dxa"/>
              <w:bottom w:w="45" w:type="dxa"/>
              <w:right w:w="120" w:type="dxa"/>
            </w:tcMar>
            <w:vAlign w:val="center"/>
          </w:tcPr>
          <w:p w14:paraId="63675DD0"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0F86F345" w14:textId="77777777" w:rsidR="0081209C" w:rsidRDefault="0081209C" w:rsidP="00746817">
            <w:pPr>
              <w:spacing w:after="0" w:line="240" w:lineRule="auto"/>
              <w:jc w:val="right"/>
            </w:pPr>
            <w:r>
              <w:rPr>
                <w:sz w:val="15"/>
              </w:rPr>
              <w:t>23 (28.8%)</w:t>
            </w:r>
          </w:p>
        </w:tc>
        <w:tc>
          <w:tcPr>
            <w:tcW w:w="3348" w:type="dxa"/>
            <w:tcMar>
              <w:top w:w="45" w:type="dxa"/>
              <w:left w:w="120" w:type="dxa"/>
              <w:bottom w:w="45" w:type="dxa"/>
              <w:right w:w="120" w:type="dxa"/>
            </w:tcMar>
            <w:vAlign w:val="center"/>
          </w:tcPr>
          <w:p w14:paraId="472F5776" w14:textId="77777777" w:rsidR="0081209C" w:rsidRDefault="0081209C" w:rsidP="00746817">
            <w:pPr>
              <w:spacing w:after="0" w:line="240" w:lineRule="auto"/>
              <w:jc w:val="right"/>
            </w:pPr>
            <w:r>
              <w:rPr>
                <w:sz w:val="15"/>
              </w:rPr>
              <w:t>8 (11.8%)</w:t>
            </w:r>
          </w:p>
        </w:tc>
      </w:tr>
      <w:tr w:rsidR="0081209C" w14:paraId="2E56FAC4" w14:textId="77777777" w:rsidTr="00746817">
        <w:trPr>
          <w:cantSplit/>
        </w:trPr>
        <w:tc>
          <w:tcPr>
            <w:tcW w:w="3456" w:type="dxa"/>
            <w:tcMar>
              <w:top w:w="45" w:type="dxa"/>
              <w:left w:w="120" w:type="dxa"/>
              <w:bottom w:w="45" w:type="dxa"/>
              <w:right w:w="120" w:type="dxa"/>
            </w:tcMar>
            <w:vAlign w:val="center"/>
          </w:tcPr>
          <w:p w14:paraId="3E9EDF60" w14:textId="77777777" w:rsidR="0081209C" w:rsidRDefault="0081209C" w:rsidP="00746817">
            <w:pPr>
              <w:spacing w:after="0" w:line="240" w:lineRule="auto"/>
            </w:pPr>
            <w:r>
              <w:rPr>
                <w:sz w:val="15"/>
              </w:rPr>
              <w:t>Handline use</w:t>
            </w:r>
          </w:p>
        </w:tc>
        <w:tc>
          <w:tcPr>
            <w:tcW w:w="3528" w:type="dxa"/>
            <w:tcMar>
              <w:top w:w="45" w:type="dxa"/>
              <w:left w:w="120" w:type="dxa"/>
              <w:bottom w:w="45" w:type="dxa"/>
              <w:right w:w="120" w:type="dxa"/>
            </w:tcMar>
            <w:vAlign w:val="center"/>
          </w:tcPr>
          <w:p w14:paraId="6FEC2B55"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52474454" w14:textId="77777777" w:rsidR="0081209C" w:rsidRDefault="0081209C" w:rsidP="00746817">
            <w:pPr>
              <w:spacing w:after="0" w:line="240" w:lineRule="auto"/>
              <w:jc w:val="right"/>
            </w:pPr>
            <w:r>
              <w:rPr>
                <w:sz w:val="15"/>
              </w:rPr>
              <w:t>57 (71.2%)</w:t>
            </w:r>
          </w:p>
        </w:tc>
        <w:tc>
          <w:tcPr>
            <w:tcW w:w="3348" w:type="dxa"/>
            <w:tcMar>
              <w:top w:w="45" w:type="dxa"/>
              <w:left w:w="120" w:type="dxa"/>
              <w:bottom w:w="45" w:type="dxa"/>
              <w:right w:w="120" w:type="dxa"/>
            </w:tcMar>
            <w:vAlign w:val="center"/>
          </w:tcPr>
          <w:p w14:paraId="13152C73" w14:textId="77777777" w:rsidR="0081209C" w:rsidRDefault="0081209C" w:rsidP="00746817">
            <w:pPr>
              <w:spacing w:after="0" w:line="240" w:lineRule="auto"/>
              <w:jc w:val="right"/>
            </w:pPr>
            <w:r>
              <w:rPr>
                <w:sz w:val="15"/>
              </w:rPr>
              <w:t>60 (88.2%)</w:t>
            </w:r>
          </w:p>
        </w:tc>
      </w:tr>
      <w:tr w:rsidR="0081209C" w14:paraId="0A7595D1" w14:textId="77777777" w:rsidTr="00746817">
        <w:trPr>
          <w:cantSplit/>
        </w:trPr>
        <w:tc>
          <w:tcPr>
            <w:tcW w:w="3456" w:type="dxa"/>
            <w:tcMar>
              <w:top w:w="45" w:type="dxa"/>
              <w:left w:w="120" w:type="dxa"/>
              <w:bottom w:w="45" w:type="dxa"/>
              <w:right w:w="120" w:type="dxa"/>
            </w:tcMar>
            <w:vAlign w:val="center"/>
          </w:tcPr>
          <w:p w14:paraId="59DEF383" w14:textId="77777777" w:rsidR="0081209C" w:rsidRDefault="0081209C" w:rsidP="00746817">
            <w:pPr>
              <w:spacing w:after="0" w:line="240" w:lineRule="auto"/>
            </w:pPr>
            <w:r>
              <w:rPr>
                <w:sz w:val="15"/>
              </w:rPr>
              <w:t>Longline use</w:t>
            </w:r>
          </w:p>
        </w:tc>
        <w:tc>
          <w:tcPr>
            <w:tcW w:w="3528" w:type="dxa"/>
            <w:tcMar>
              <w:top w:w="45" w:type="dxa"/>
              <w:left w:w="120" w:type="dxa"/>
              <w:bottom w:w="45" w:type="dxa"/>
              <w:right w:w="120" w:type="dxa"/>
            </w:tcMar>
            <w:vAlign w:val="center"/>
          </w:tcPr>
          <w:p w14:paraId="5930DF46" w14:textId="77777777" w:rsidR="0081209C" w:rsidRDefault="0081209C" w:rsidP="00746817">
            <w:pPr>
              <w:spacing w:after="0" w:line="240" w:lineRule="auto"/>
            </w:pPr>
            <w:r>
              <w:rPr>
                <w:sz w:val="15"/>
              </w:rPr>
              <w:t>No</w:t>
            </w:r>
          </w:p>
        </w:tc>
        <w:tc>
          <w:tcPr>
            <w:tcW w:w="3348" w:type="dxa"/>
            <w:tcMar>
              <w:top w:w="45" w:type="dxa"/>
              <w:left w:w="120" w:type="dxa"/>
              <w:bottom w:w="45" w:type="dxa"/>
              <w:right w:w="120" w:type="dxa"/>
            </w:tcMar>
            <w:vAlign w:val="center"/>
          </w:tcPr>
          <w:p w14:paraId="42F275D8" w14:textId="77777777" w:rsidR="0081209C" w:rsidRDefault="0081209C" w:rsidP="00746817">
            <w:pPr>
              <w:spacing w:after="0" w:line="240" w:lineRule="auto"/>
              <w:jc w:val="right"/>
            </w:pPr>
            <w:r>
              <w:rPr>
                <w:sz w:val="15"/>
              </w:rPr>
              <w:t>6 (7.5%)</w:t>
            </w:r>
          </w:p>
        </w:tc>
        <w:tc>
          <w:tcPr>
            <w:tcW w:w="3348" w:type="dxa"/>
            <w:tcMar>
              <w:top w:w="45" w:type="dxa"/>
              <w:left w:w="120" w:type="dxa"/>
              <w:bottom w:w="45" w:type="dxa"/>
              <w:right w:w="120" w:type="dxa"/>
            </w:tcMar>
            <w:vAlign w:val="center"/>
          </w:tcPr>
          <w:p w14:paraId="6A9FAB25" w14:textId="77777777" w:rsidR="0081209C" w:rsidRDefault="0081209C" w:rsidP="00746817">
            <w:pPr>
              <w:spacing w:after="0" w:line="240" w:lineRule="auto"/>
              <w:jc w:val="right"/>
            </w:pPr>
            <w:r>
              <w:rPr>
                <w:sz w:val="15"/>
              </w:rPr>
              <w:t>7 (10.3%)</w:t>
            </w:r>
          </w:p>
        </w:tc>
      </w:tr>
      <w:tr w:rsidR="0081209C" w14:paraId="37B573C5" w14:textId="77777777" w:rsidTr="00746817">
        <w:trPr>
          <w:cantSplit/>
        </w:trPr>
        <w:tc>
          <w:tcPr>
            <w:tcW w:w="3456" w:type="dxa"/>
            <w:tcMar>
              <w:top w:w="45" w:type="dxa"/>
              <w:left w:w="120" w:type="dxa"/>
              <w:bottom w:w="45" w:type="dxa"/>
              <w:right w:w="120" w:type="dxa"/>
            </w:tcMar>
            <w:vAlign w:val="center"/>
          </w:tcPr>
          <w:p w14:paraId="5C013190" w14:textId="77777777" w:rsidR="0081209C" w:rsidRDefault="0081209C" w:rsidP="00746817">
            <w:pPr>
              <w:spacing w:after="0" w:line="240" w:lineRule="auto"/>
            </w:pPr>
            <w:r>
              <w:rPr>
                <w:sz w:val="15"/>
              </w:rPr>
              <w:t>Longline use</w:t>
            </w:r>
          </w:p>
        </w:tc>
        <w:tc>
          <w:tcPr>
            <w:tcW w:w="3528" w:type="dxa"/>
            <w:tcMar>
              <w:top w:w="45" w:type="dxa"/>
              <w:left w:w="120" w:type="dxa"/>
              <w:bottom w:w="45" w:type="dxa"/>
              <w:right w:w="120" w:type="dxa"/>
            </w:tcMar>
            <w:vAlign w:val="center"/>
          </w:tcPr>
          <w:p w14:paraId="34D75BD2" w14:textId="77777777" w:rsidR="0081209C" w:rsidRDefault="0081209C" w:rsidP="00746817">
            <w:pPr>
              <w:spacing w:after="0" w:line="240" w:lineRule="auto"/>
            </w:pPr>
            <w:r>
              <w:rPr>
                <w:sz w:val="15"/>
              </w:rPr>
              <w:t>Yes</w:t>
            </w:r>
          </w:p>
        </w:tc>
        <w:tc>
          <w:tcPr>
            <w:tcW w:w="3348" w:type="dxa"/>
            <w:tcMar>
              <w:top w:w="45" w:type="dxa"/>
              <w:left w:w="120" w:type="dxa"/>
              <w:bottom w:w="45" w:type="dxa"/>
              <w:right w:w="120" w:type="dxa"/>
            </w:tcMar>
            <w:vAlign w:val="center"/>
          </w:tcPr>
          <w:p w14:paraId="44EA6074" w14:textId="77777777" w:rsidR="0081209C" w:rsidRDefault="0081209C" w:rsidP="00746817">
            <w:pPr>
              <w:spacing w:after="0" w:line="240" w:lineRule="auto"/>
              <w:jc w:val="right"/>
            </w:pPr>
            <w:r>
              <w:rPr>
                <w:sz w:val="15"/>
              </w:rPr>
              <w:t>74 (92.5%)</w:t>
            </w:r>
          </w:p>
        </w:tc>
        <w:tc>
          <w:tcPr>
            <w:tcW w:w="3348" w:type="dxa"/>
            <w:tcMar>
              <w:top w:w="45" w:type="dxa"/>
              <w:left w:w="120" w:type="dxa"/>
              <w:bottom w:w="45" w:type="dxa"/>
              <w:right w:w="120" w:type="dxa"/>
            </w:tcMar>
            <w:vAlign w:val="center"/>
          </w:tcPr>
          <w:p w14:paraId="6E8321D2" w14:textId="77777777" w:rsidR="0081209C" w:rsidRDefault="0081209C" w:rsidP="00746817">
            <w:pPr>
              <w:spacing w:after="0" w:line="240" w:lineRule="auto"/>
              <w:jc w:val="right"/>
            </w:pPr>
            <w:r>
              <w:rPr>
                <w:sz w:val="15"/>
              </w:rPr>
              <w:t>61 (89.7%)</w:t>
            </w:r>
          </w:p>
        </w:tc>
      </w:tr>
    </w:tbl>
    <w:p w14:paraId="4727176B" w14:textId="77777777" w:rsidR="0081209C" w:rsidRDefault="0081209C" w:rsidP="0081209C">
      <w:pPr>
        <w:spacing w:after="0"/>
      </w:pPr>
    </w:p>
    <w:p w14:paraId="41BA4F52" w14:textId="77777777" w:rsidR="0081209C" w:rsidRDefault="0081209C" w:rsidP="0081209C">
      <w:pPr>
        <w:spacing w:before="80" w:after="80"/>
      </w:pPr>
      <w:r>
        <w:rPr>
          <w:b/>
          <w:color w:val="555555"/>
          <w:sz w:val="17"/>
        </w:rPr>
        <w:t xml:space="preserve">Note. </w:t>
      </w:r>
      <w:r>
        <w:rPr>
          <w:i/>
          <w:color w:val="555555"/>
          <w:sz w:val="17"/>
        </w:rPr>
        <w:t>Values are within-cluster frequencies and percentages, n (%). Bycatch-cleaning frequency was active in clustering but was not included in the source profile export.</w:t>
      </w:r>
    </w:p>
    <w:p w14:paraId="2381C266" w14:textId="77777777" w:rsidR="0081209C" w:rsidRDefault="0081209C" w:rsidP="0081209C">
      <w:r>
        <w:br w:type="page"/>
      </w:r>
    </w:p>
    <w:p w14:paraId="440B9314" w14:textId="77777777" w:rsidR="0081209C" w:rsidRDefault="0081209C" w:rsidP="0081209C">
      <w:pPr>
        <w:pStyle w:val="Heading1"/>
      </w:pPr>
      <w:r>
        <w:t>Supplementary figure</w:t>
      </w:r>
    </w:p>
    <w:p w14:paraId="0B163FCF" w14:textId="77777777" w:rsidR="0081209C" w:rsidRDefault="0081209C" w:rsidP="0081209C">
      <w:pPr>
        <w:pStyle w:val="Caption"/>
        <w:keepNext/>
      </w:pPr>
      <w:r>
        <w:rPr>
          <w:b/>
          <w:color w:val="0B2545"/>
        </w:rPr>
        <w:t>Supplementary Figure S</w:t>
      </w:r>
      <w:bookmarkStart w:id="0" w:name="_Hlk236502972"/>
      <w:r w:rsidR="004B2CF4">
        <w:rPr>
          <w:b/>
          <w:color w:val="0B2545"/>
        </w:rPr>
        <w:t>6</w:t>
      </w:r>
      <w:r>
        <w:rPr>
          <w:b/>
          <w:color w:val="0B2545"/>
        </w:rPr>
        <w:t xml:space="preserve">. </w:t>
      </w:r>
      <w:r>
        <w:t xml:space="preserve">Average </w:t>
      </w:r>
      <w:bookmarkEnd w:id="0"/>
      <w:r>
        <w:t>silhouette width for PAM solutions containing two to ten clusters. The retained two-cluster solution is highlighted.</w:t>
      </w:r>
    </w:p>
    <w:p w14:paraId="6F9A9DFF" w14:textId="77777777" w:rsidR="0081209C" w:rsidRDefault="0081209C" w:rsidP="0081209C">
      <w:pPr>
        <w:spacing w:before="60" w:after="60"/>
        <w:jc w:val="center"/>
      </w:pPr>
      <w:r>
        <w:rPr>
          <w:noProof/>
        </w:rPr>
        <w:drawing>
          <wp:inline distT="0" distB="0" distL="0" distR="0" wp14:anchorId="0542F08D" wp14:editId="7412F350">
            <wp:extent cx="6583680" cy="4254570"/>
            <wp:effectExtent l="0" t="0" r="0" b="0"/>
            <wp:docPr id="1195991593" name="Picture 1195991593" descr="Line plot of average silhouette width for PAM solutions with two to ten clusters; the two-cluster solution has the highest average silhouette width and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ementary_Figure_S5_PAM_silhouette_width.png"/>
                    <pic:cNvPicPr/>
                  </pic:nvPicPr>
                  <pic:blipFill>
                    <a:blip r:embed="rId46"/>
                    <a:stretch>
                      <a:fillRect/>
                    </a:stretch>
                  </pic:blipFill>
                  <pic:spPr>
                    <a:xfrm>
                      <a:off x="0" y="0"/>
                      <a:ext cx="6583680" cy="4254570"/>
                    </a:xfrm>
                    <a:prstGeom prst="rect">
                      <a:avLst/>
                    </a:prstGeom>
                  </pic:spPr>
                </pic:pic>
              </a:graphicData>
            </a:graphic>
          </wp:inline>
        </w:drawing>
      </w:r>
    </w:p>
    <w:p w14:paraId="19AC2983" w14:textId="77777777" w:rsidR="004B2CF4" w:rsidRDefault="004B2CF4" w:rsidP="0081209C">
      <w:pPr>
        <w:spacing w:before="40" w:after="0"/>
        <w:rPr>
          <w:sz w:val="17"/>
        </w:rPr>
      </w:pPr>
    </w:p>
    <w:p w14:paraId="7CC15363" w14:textId="77777777" w:rsidR="004B2CF4" w:rsidRDefault="004B2CF4" w:rsidP="0081209C">
      <w:pPr>
        <w:spacing w:before="40" w:after="0"/>
        <w:rPr>
          <w:sz w:val="17"/>
        </w:rPr>
      </w:pPr>
    </w:p>
    <w:p w14:paraId="1FA90423" w14:textId="77777777" w:rsidR="004B2CF4" w:rsidRDefault="004B2CF4" w:rsidP="0081209C">
      <w:pPr>
        <w:spacing w:before="40" w:after="0"/>
        <w:rPr>
          <w:sz w:val="17"/>
        </w:rPr>
      </w:pPr>
    </w:p>
    <w:p w14:paraId="32108044" w14:textId="77777777" w:rsidR="004B2CF4" w:rsidRDefault="004B2CF4" w:rsidP="0081209C">
      <w:pPr>
        <w:spacing w:before="40" w:after="0"/>
        <w:rPr>
          <w:sz w:val="17"/>
        </w:rPr>
      </w:pPr>
    </w:p>
    <w:p w14:paraId="3E158A78" w14:textId="77777777" w:rsidR="004B2CF4" w:rsidRDefault="004B2CF4" w:rsidP="0081209C">
      <w:pPr>
        <w:spacing w:before="40" w:after="0"/>
      </w:pPr>
    </w:p>
    <w:p w14:paraId="5B6DE84C" w14:textId="77777777" w:rsidR="004B2CF4" w:rsidRDefault="004B2CF4" w:rsidP="0081209C">
      <w:pPr>
        <w:spacing w:before="40" w:after="0"/>
      </w:pPr>
    </w:p>
    <w:sectPr w:rsidR="004B2CF4" w:rsidSect="00034616">
      <w:headerReference w:type="default" r:id="rId47"/>
      <w:footerReference w:type="default" r:id="rId48"/>
      <w:pgSz w:w="15840" w:h="12240"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8A164" w14:textId="77777777" w:rsidR="00B85015" w:rsidRDefault="00B85015">
      <w:pPr>
        <w:spacing w:after="0" w:line="240" w:lineRule="auto"/>
      </w:pPr>
      <w:r>
        <w:separator/>
      </w:r>
    </w:p>
  </w:endnote>
  <w:endnote w:type="continuationSeparator" w:id="0">
    <w:p w14:paraId="100DC786" w14:textId="77777777" w:rsidR="00B85015" w:rsidRDefault="00B85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970EB" w14:textId="77777777" w:rsidR="007B535D" w:rsidRDefault="00000000">
    <w:pPr>
      <w:pStyle w:val="Footer"/>
      <w:jc w:val="right"/>
    </w:pPr>
    <w:r>
      <w:rPr>
        <w:color w:val="555555"/>
        <w:sz w:val="17"/>
      </w:rPr>
      <w:t xml:space="preserve">Supplementary materials | Page </w:t>
    </w:r>
    <w:r>
      <w:fldChar w:fldCharType="begin"/>
    </w:r>
    <w:r>
      <w:instrText>PAGE</w:instrText>
    </w:r>
    <w:r>
      <w:fldChar w:fldCharType="separate"/>
    </w:r>
    <w:r w:rsidR="0081209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B8F37" w14:textId="77777777" w:rsidR="00B85015" w:rsidRDefault="00B85015">
      <w:pPr>
        <w:spacing w:after="0" w:line="240" w:lineRule="auto"/>
      </w:pPr>
      <w:r>
        <w:separator/>
      </w:r>
    </w:p>
  </w:footnote>
  <w:footnote w:type="continuationSeparator" w:id="0">
    <w:p w14:paraId="42EF9923" w14:textId="77777777" w:rsidR="00B85015" w:rsidRDefault="00B850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436C" w14:textId="77777777" w:rsidR="007B535D" w:rsidRDefault="00000000">
    <w:pPr>
      <w:pStyle w:val="Header"/>
    </w:pPr>
    <w:r>
      <w:rPr>
        <w:color w:val="555555"/>
        <w:sz w:val="17"/>
      </w:rPr>
      <w:t xml:space="preserve">Supplementary materials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8E5DB8"/>
    <w:multiLevelType w:val="multilevel"/>
    <w:tmpl w:val="7066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D4426"/>
    <w:multiLevelType w:val="multilevel"/>
    <w:tmpl w:val="45A8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F065B"/>
    <w:multiLevelType w:val="multilevel"/>
    <w:tmpl w:val="230E1E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4F1640"/>
    <w:multiLevelType w:val="multilevel"/>
    <w:tmpl w:val="9C6C87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8B538D"/>
    <w:multiLevelType w:val="multilevel"/>
    <w:tmpl w:val="1E2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06715">
    <w:abstractNumId w:val="8"/>
  </w:num>
  <w:num w:numId="2" w16cid:durableId="1327443830">
    <w:abstractNumId w:val="6"/>
  </w:num>
  <w:num w:numId="3" w16cid:durableId="712654415">
    <w:abstractNumId w:val="5"/>
  </w:num>
  <w:num w:numId="4" w16cid:durableId="897402260">
    <w:abstractNumId w:val="4"/>
  </w:num>
  <w:num w:numId="5" w16cid:durableId="715735176">
    <w:abstractNumId w:val="7"/>
  </w:num>
  <w:num w:numId="6" w16cid:durableId="1962153116">
    <w:abstractNumId w:val="3"/>
  </w:num>
  <w:num w:numId="7" w16cid:durableId="1852797066">
    <w:abstractNumId w:val="2"/>
  </w:num>
  <w:num w:numId="8" w16cid:durableId="1170414423">
    <w:abstractNumId w:val="1"/>
  </w:num>
  <w:num w:numId="9" w16cid:durableId="990403537">
    <w:abstractNumId w:val="0"/>
  </w:num>
  <w:num w:numId="10" w16cid:durableId="1382167848">
    <w:abstractNumId w:val="12"/>
    <w:lvlOverride w:ilvl="0">
      <w:lvl w:ilvl="0">
        <w:numFmt w:val="decimal"/>
        <w:lvlText w:val="%1."/>
        <w:lvlJc w:val="left"/>
      </w:lvl>
    </w:lvlOverride>
  </w:num>
  <w:num w:numId="11" w16cid:durableId="763040460">
    <w:abstractNumId w:val="11"/>
    <w:lvlOverride w:ilvl="0">
      <w:lvl w:ilvl="0">
        <w:numFmt w:val="decimal"/>
        <w:lvlText w:val="%1."/>
        <w:lvlJc w:val="left"/>
      </w:lvl>
    </w:lvlOverride>
  </w:num>
  <w:num w:numId="12" w16cid:durableId="1300109609">
    <w:abstractNumId w:val="9"/>
  </w:num>
  <w:num w:numId="13" w16cid:durableId="1206484367">
    <w:abstractNumId w:val="10"/>
  </w:num>
  <w:num w:numId="14" w16cid:durableId="6145559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498"/>
    <w:rsid w:val="0029639D"/>
    <w:rsid w:val="003203D2"/>
    <w:rsid w:val="00326F90"/>
    <w:rsid w:val="004B2CF4"/>
    <w:rsid w:val="00702E91"/>
    <w:rsid w:val="00712D2C"/>
    <w:rsid w:val="00797C63"/>
    <w:rsid w:val="007B535D"/>
    <w:rsid w:val="0081209C"/>
    <w:rsid w:val="00865798"/>
    <w:rsid w:val="0092007E"/>
    <w:rsid w:val="00A53302"/>
    <w:rsid w:val="00AA1D8D"/>
    <w:rsid w:val="00B47730"/>
    <w:rsid w:val="00B85015"/>
    <w:rsid w:val="00C50A9F"/>
    <w:rsid w:val="00C84D4B"/>
    <w:rsid w:val="00C95B15"/>
    <w:rsid w:val="00CA2435"/>
    <w:rsid w:val="00CB0664"/>
    <w:rsid w:val="00D21BCF"/>
    <w:rsid w:val="00DC7AD8"/>
    <w:rsid w:val="00F210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5F5C83"/>
  <w14:defaultImageDpi w14:val="300"/>
  <w15:docId w15:val="{FFBA9A24-43C6-4597-B93C-AC4942633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80" w:line="240" w:lineRule="auto"/>
    </w:pPr>
    <w:rPr>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B2CF4"/>
    <w:rPr>
      <w:color w:val="0000FF" w:themeColor="hyperlink"/>
      <w:u w:val="single"/>
    </w:rPr>
  </w:style>
  <w:style w:type="character" w:styleId="UnresolvedMention">
    <w:name w:val="Unresolved Mention"/>
    <w:basedOn w:val="DefaultParagraphFont"/>
    <w:uiPriority w:val="99"/>
    <w:semiHidden/>
    <w:unhideWhenUsed/>
    <w:rsid w:val="004B2CF4"/>
    <w:rPr>
      <w:color w:val="605E5C"/>
      <w:shd w:val="clear" w:color="auto" w:fill="E1DFDD"/>
    </w:rPr>
  </w:style>
  <w:style w:type="paragraph" w:customStyle="1" w:styleId="isselectedend">
    <w:name w:val="isselectedend"/>
    <w:basedOn w:val="Normal"/>
    <w:rsid w:val="00CA243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CA243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eerj.com/articles/638/" TargetMode="External"/><Relationship Id="rId18" Type="http://schemas.openxmlformats.org/officeDocument/2006/relationships/hyperlink" Target="https://journals.plos.org/plosone/article?id=10.1371/journal.pone.0091296" TargetMode="External"/><Relationship Id="rId26" Type="http://schemas.openxmlformats.org/officeDocument/2006/relationships/hyperlink" Target="https://www.frontiersin.org/journals/marine-science/articles/10.3389/fmars.2018.00046/full" TargetMode="External"/><Relationship Id="rId39" Type="http://schemas.openxmlformats.org/officeDocument/2006/relationships/hyperlink" Target="https://www.emerald.com/ijse/article-abstract/26/1-2-3/174/158493/A-socio-economic-theory-of-regulatory-compliance?redirectedFrom=fulltext" TargetMode="External"/><Relationship Id="rId21" Type="http://schemas.openxmlformats.org/officeDocument/2006/relationships/hyperlink" Target="https://academic.oup.com/icesjms/article/67/1/155/594920" TargetMode="External"/><Relationship Id="rId34" Type="http://schemas.openxmlformats.org/officeDocument/2006/relationships/hyperlink" Target="https://arxiv.org/abs/2009.02601" TargetMode="External"/><Relationship Id="rId42" Type="http://schemas.openxmlformats.org/officeDocument/2006/relationships/image" Target="media/image2.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article/10.1007/s10640-020-00402-7" TargetMode="External"/><Relationship Id="rId29" Type="http://schemas.openxmlformats.org/officeDocument/2006/relationships/hyperlink" Target="https://www.trjfas.org/uploads/pdf_922.pdf" TargetMode="External"/><Relationship Id="rId11" Type="http://schemas.openxmlformats.org/officeDocument/2006/relationships/hyperlink" Target="https://onlinelibrary.wiley.com/doi/abs/10.1111/j.1467-2979.2004.00146.x" TargetMode="External"/><Relationship Id="rId24" Type="http://schemas.openxmlformats.org/officeDocument/2006/relationships/hyperlink" Target="https://onlinelibrary.wiley.com/doi/10.1111/faf.12647?" TargetMode="External"/><Relationship Id="rId32" Type="http://schemas.openxmlformats.org/officeDocument/2006/relationships/hyperlink" Target="https://besjournals.onlinelibrary.wiley.com/doi/10.1111/1365-2664.13563" TargetMode="External"/><Relationship Id="rId37" Type="http://schemas.openxmlformats.org/officeDocument/2006/relationships/hyperlink" Target="https://www.tandfonline.com/doi/abs/10.1080/23308249.2014.899557" TargetMode="External"/><Relationship Id="rId40" Type="http://schemas.openxmlformats.org/officeDocument/2006/relationships/hyperlink" Target="https://www.jstor.org/stable/26269444" TargetMode="External"/><Relationship Id="rId45"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academic.oup.com/icesjms/article/69/1/131/673193" TargetMode="External"/><Relationship Id="rId23" Type="http://schemas.openxmlformats.org/officeDocument/2006/relationships/hyperlink" Target="https://www.sciencedirect.com/science/article/abs/pii/S0165783620301697" TargetMode="External"/><Relationship Id="rId28" Type="http://schemas.openxmlformats.org/officeDocument/2006/relationships/hyperlink" Target="https://www.frontiersin.org/journals/marine-science/articles/10.3389/fmars.2019.00130/full" TargetMode="External"/><Relationship Id="rId36" Type="http://schemas.openxmlformats.org/officeDocument/2006/relationships/hyperlink" Target="https://www.mdpi.com/2072-4292/13/22/4507?utm_source=chatgpt.com" TargetMode="External"/><Relationship Id="rId49" Type="http://schemas.openxmlformats.org/officeDocument/2006/relationships/fontTable" Target="fontTable.xml"/><Relationship Id="rId10" Type="http://schemas.openxmlformats.org/officeDocument/2006/relationships/hyperlink" Target="https://www.jstor.org/stable/44131312" TargetMode="External"/><Relationship Id="rId19" Type="http://schemas.openxmlformats.org/officeDocument/2006/relationships/hyperlink" Target="https://besjournals.onlinelibrary.wiley.com/doi/full/10.1002/pan3.10213" TargetMode="External"/><Relationship Id="rId31" Type="http://schemas.openxmlformats.org/officeDocument/2006/relationships/hyperlink" Target="https://cdnsciencepub.com/doi/abs/10.1139/f06-177" TargetMode="External"/><Relationship Id="rId44"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frontiersin.org/journals/marine-science/articles/10.3389/fmars.2021.634484/full" TargetMode="External"/><Relationship Id="rId14" Type="http://schemas.openxmlformats.org/officeDocument/2006/relationships/hyperlink" Target="https://journals.plos.org/plosone/article?id=10.1371/journal.pone.0266170" TargetMode="External"/><Relationship Id="rId22" Type="http://schemas.openxmlformats.org/officeDocument/2006/relationships/hyperlink" Target="https://academic.oup.com/najfm/article-abstract/30/5/1187/7848131" TargetMode="External"/><Relationship Id="rId27" Type="http://schemas.openxmlformats.org/officeDocument/2006/relationships/hyperlink" Target="https://ethnobiomed.biomedcentral.com/articles/10.1186/s13002-017-0156-9?" TargetMode="External"/><Relationship Id="rId30" Type="http://schemas.openxmlformats.org/officeDocument/2006/relationships/hyperlink" Target="https://www.researchgate.net/profile/Olawale-Onada/publication/326106979_International_Journal_of_Fisheries_and_Aquatic_Studies_2016_42_474-483_Fishing_with_Light_Ecological_Consequences_for_Coastal_Habitats/links/5b395196a6fdcc8506e713c7/International-Journal-of-Fisheries-and-Aquatic-Studies-2016-42-474-483-Fishing-with-Light-Ecological-Consequences-for-Coastal-Habitats.pdf" TargetMode="External"/><Relationship Id="rId35" Type="http://schemas.openxmlformats.org/officeDocument/2006/relationships/hyperlink" Target="https://www.frontiersin.org/journals/marine-science/articles/10.3389/fmars.2021.685808/full" TargetMode="External"/><Relationship Id="rId43" Type="http://schemas.openxmlformats.org/officeDocument/2006/relationships/image" Target="media/image3.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onlinelibrary.wiley.com/doi/am-pdf/10.1111/faf.12194" TargetMode="External"/><Relationship Id="rId17" Type="http://schemas.openxmlformats.org/officeDocument/2006/relationships/hyperlink" Target="https://www.sciencedirect.com/science/article/pii/S0377221718309822?via%3Dihub" TargetMode="External"/><Relationship Id="rId25" Type="http://schemas.openxmlformats.org/officeDocument/2006/relationships/hyperlink" Target="https://academic.oup.com/icesjms/article/77/5/1816/5831971?" TargetMode="External"/><Relationship Id="rId33" Type="http://schemas.openxmlformats.org/officeDocument/2006/relationships/hyperlink" Target="https://www.jstor.org/stable/26269547?seq=1" TargetMode="External"/><Relationship Id="rId38" Type="http://schemas.openxmlformats.org/officeDocument/2006/relationships/hyperlink" Target="https://www.spiedigitallibrary.org/conference-proceedings-of-spie/7150/71500N/Benefits-derived-by-the-fisherman-using-Potential-Fishing-Zone-PFZ/10.1117/12.804766.short" TargetMode="External"/><Relationship Id="rId46" Type="http://schemas.openxmlformats.org/officeDocument/2006/relationships/image" Target="media/image6.png"/><Relationship Id="rId20" Type="http://schemas.openxmlformats.org/officeDocument/2006/relationships/hyperlink" Target="https://journals.plos.org/plosone/article?id=10.1371/journal.pone.0181617" TargetMode="External"/><Relationship Id="rId41" Type="http://schemas.openxmlformats.org/officeDocument/2006/relationships/hyperlink" Target="https://www.sciencedirect.com/science/article/abs/pii/S000632071400314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60</Pages>
  <Words>8155</Words>
  <Characters>46487</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Supplementary materials: fishing-distance modelling and PAM cluster analysis</vt:lpstr>
    </vt:vector>
  </TitlesOfParts>
  <Manager/>
  <Company/>
  <LinksUpToDate>false</LinksUpToDate>
  <CharactersWithSpaces>54533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fishing-distance modelling and PAM cluster analysis</dc:title>
  <dc:subject>Revised modelling supplement with strict Delta AICc &lt; 2 selection, diagnostics, influence analysis, and robust inference</dc:subject>
  <dc:creator>python-docx</dc:creator>
  <cp:keywords>fishing distance; GLM; AICc; DHARMa; sensitivity analysis</cp:keywords>
  <dc:description>generated by python-docx</dc:description>
  <cp:lastModifiedBy>Abhishek Dudi</cp:lastModifiedBy>
  <cp:revision>5</cp:revision>
  <dcterms:created xsi:type="dcterms:W3CDTF">2026-08-02T05:10:00Z</dcterms:created>
  <dcterms:modified xsi:type="dcterms:W3CDTF">2026-09-20T06:41:00Z</dcterms:modified>
  <cp:category/>
</cp:coreProperties>
</file>